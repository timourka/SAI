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78734" w14:textId="77777777" w:rsidR="001A16DC" w:rsidRDefault="00B71F3A">
      <w:pPr>
        <w:pStyle w:val="1"/>
      </w:pPr>
      <w:bookmarkStart w:id="0" w:name="_Toc217353251"/>
      <w:r>
        <w:t>СОДЕРЖАНИЕ</w:t>
      </w:r>
      <w:bookmarkEnd w:id="0"/>
    </w:p>
    <w:p w14:paraId="7C1E55DA" w14:textId="791B2050" w:rsidR="00846981" w:rsidRDefault="00B71F3A">
      <w:pPr>
        <w:pStyle w:val="14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7353251" w:history="1">
        <w:r w:rsidR="00846981" w:rsidRPr="009D79A9">
          <w:rPr>
            <w:rStyle w:val="aff8"/>
            <w:rFonts w:eastAsiaTheme="majorEastAsia"/>
            <w:noProof/>
          </w:rPr>
          <w:t>СОДЕРЖАНИЕ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_Toc217353251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4</w:t>
        </w:r>
        <w:r w:rsidR="00846981">
          <w:rPr>
            <w:noProof/>
            <w:webHidden/>
          </w:rPr>
          <w:fldChar w:fldCharType="end"/>
        </w:r>
      </w:hyperlink>
    </w:p>
    <w:p w14:paraId="32D08B5A" w14:textId="62B61813" w:rsidR="00846981" w:rsidRDefault="00C4655F">
      <w:pPr>
        <w:pStyle w:val="14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52" w:history="1">
        <w:r w:rsidR="00846981" w:rsidRPr="009D79A9">
          <w:rPr>
            <w:rStyle w:val="aff8"/>
            <w:rFonts w:eastAsiaTheme="majorEastAsia"/>
            <w:noProof/>
            <w:lang w:val="ru-RU"/>
          </w:rPr>
          <w:t>Введение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_Toc217353252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6</w:t>
        </w:r>
        <w:r w:rsidR="00846981">
          <w:rPr>
            <w:noProof/>
            <w:webHidden/>
          </w:rPr>
          <w:fldChar w:fldCharType="end"/>
        </w:r>
      </w:hyperlink>
    </w:p>
    <w:p w14:paraId="057EB89E" w14:textId="78868141" w:rsidR="00846981" w:rsidRDefault="00C4655F">
      <w:pPr>
        <w:pStyle w:val="14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53" w:history="1">
        <w:r w:rsidR="00846981" w:rsidRPr="009D79A9">
          <w:rPr>
            <w:rStyle w:val="aff8"/>
            <w:rFonts w:eastAsiaTheme="majorEastAsia"/>
            <w:noProof/>
            <w:lang w:val="ru-RU"/>
          </w:rPr>
          <w:t>Глава первая. Анализ прикладной области. Требования к системе.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_Toc217353253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6</w:t>
        </w:r>
        <w:r w:rsidR="00846981">
          <w:rPr>
            <w:noProof/>
            <w:webHidden/>
          </w:rPr>
          <w:fldChar w:fldCharType="end"/>
        </w:r>
      </w:hyperlink>
    </w:p>
    <w:p w14:paraId="697D2C5C" w14:textId="09642F99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54" w:history="1">
        <w:r w:rsidR="00846981" w:rsidRPr="009D79A9">
          <w:rPr>
            <w:rStyle w:val="aff8"/>
            <w:rFonts w:eastAsiaTheme="majorEastAsia"/>
            <w:noProof/>
            <w:lang w:val="ru-RU"/>
          </w:rPr>
          <w:t>1.1 Основные понятия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_Toc217353254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6</w:t>
        </w:r>
        <w:r w:rsidR="00846981">
          <w:rPr>
            <w:noProof/>
            <w:webHidden/>
          </w:rPr>
          <w:fldChar w:fldCharType="end"/>
        </w:r>
      </w:hyperlink>
    </w:p>
    <w:p w14:paraId="021BB0A6" w14:textId="28948D0A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55" w:history="1">
        <w:r w:rsidR="00846981" w:rsidRPr="009D79A9">
          <w:rPr>
            <w:rStyle w:val="aff8"/>
            <w:rFonts w:eastAsiaTheme="majorEastAsia"/>
            <w:noProof/>
            <w:lang w:val="ru-RU"/>
          </w:rPr>
          <w:t>1.2 Стандартные операторы кроссинговера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_Toc217353255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7</w:t>
        </w:r>
        <w:r w:rsidR="00846981">
          <w:rPr>
            <w:noProof/>
            <w:webHidden/>
          </w:rPr>
          <w:fldChar w:fldCharType="end"/>
        </w:r>
      </w:hyperlink>
    </w:p>
    <w:p w14:paraId="7B548101" w14:textId="05207855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56" w:history="1">
        <w:r w:rsidR="00846981" w:rsidRPr="009D79A9">
          <w:rPr>
            <w:rStyle w:val="aff8"/>
            <w:rFonts w:eastAsiaTheme="majorEastAsia"/>
            <w:noProof/>
            <w:lang w:val="ru-RU"/>
          </w:rPr>
          <w:t>1.3 Новые операторы кроссинговера, реализованные в проекте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_Toc217353256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9</w:t>
        </w:r>
        <w:r w:rsidR="00846981">
          <w:rPr>
            <w:noProof/>
            <w:webHidden/>
          </w:rPr>
          <w:fldChar w:fldCharType="end"/>
        </w:r>
      </w:hyperlink>
    </w:p>
    <w:p w14:paraId="73E6061D" w14:textId="3806DE66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57" w:history="1">
        <w:r w:rsidR="00846981" w:rsidRPr="009D79A9">
          <w:rPr>
            <w:rStyle w:val="aff8"/>
            <w:rFonts w:eastAsiaTheme="majorEastAsia"/>
            <w:noProof/>
            <w:lang w:val="ru-RU"/>
          </w:rPr>
          <w:t>1.4 Требования к программной системе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_Toc217353257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16</w:t>
        </w:r>
        <w:r w:rsidR="00846981">
          <w:rPr>
            <w:noProof/>
            <w:webHidden/>
          </w:rPr>
          <w:fldChar w:fldCharType="end"/>
        </w:r>
      </w:hyperlink>
    </w:p>
    <w:p w14:paraId="5A8575F4" w14:textId="559616A3" w:rsidR="00846981" w:rsidRDefault="00C4655F">
      <w:pPr>
        <w:pStyle w:val="14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58" w:history="1">
        <w:r w:rsidR="00846981" w:rsidRPr="009D79A9">
          <w:rPr>
            <w:rStyle w:val="aff8"/>
            <w:rFonts w:eastAsiaTheme="majorEastAsia"/>
            <w:noProof/>
            <w:lang w:val="ru-RU"/>
          </w:rPr>
          <w:t>Глава вторая. Постановка задачи.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_Toc217353258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16</w:t>
        </w:r>
        <w:r w:rsidR="00846981">
          <w:rPr>
            <w:noProof/>
            <w:webHidden/>
          </w:rPr>
          <w:fldChar w:fldCharType="end"/>
        </w:r>
      </w:hyperlink>
    </w:p>
    <w:p w14:paraId="4D0AEF60" w14:textId="7A1DA425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59" w:history="1">
        <w:r w:rsidR="00846981" w:rsidRPr="009D79A9">
          <w:rPr>
            <w:rStyle w:val="aff8"/>
            <w:rFonts w:eastAsiaTheme="majorEastAsia"/>
            <w:noProof/>
            <w:lang w:val="ru-RU"/>
          </w:rPr>
          <w:t>2.1 Постановка задачи и критерии сравнения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_Toc217353259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16</w:t>
        </w:r>
        <w:r w:rsidR="00846981">
          <w:rPr>
            <w:noProof/>
            <w:webHidden/>
          </w:rPr>
          <w:fldChar w:fldCharType="end"/>
        </w:r>
      </w:hyperlink>
    </w:p>
    <w:p w14:paraId="378E18A2" w14:textId="2DEFFB44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60" w:history="1">
        <w:r w:rsidR="00846981" w:rsidRPr="009D79A9">
          <w:rPr>
            <w:rStyle w:val="aff8"/>
            <w:rFonts w:eastAsiaTheme="majorEastAsia"/>
            <w:noProof/>
            <w:lang w:val="ru-RU"/>
          </w:rPr>
          <w:t>2.2 Тестовые функции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_Toc217353260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16</w:t>
        </w:r>
        <w:r w:rsidR="00846981">
          <w:rPr>
            <w:noProof/>
            <w:webHidden/>
          </w:rPr>
          <w:fldChar w:fldCharType="end"/>
        </w:r>
      </w:hyperlink>
    </w:p>
    <w:p w14:paraId="6153C1C3" w14:textId="4C35BECB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61" w:history="1">
        <w:r w:rsidR="00846981" w:rsidRPr="009D79A9">
          <w:rPr>
            <w:rStyle w:val="aff8"/>
            <w:rFonts w:eastAsiaTheme="majorEastAsia"/>
            <w:noProof/>
          </w:rPr>
          <w:t>2.3 Параметры эксперимента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_Toc217353261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16</w:t>
        </w:r>
        <w:r w:rsidR="00846981">
          <w:rPr>
            <w:noProof/>
            <w:webHidden/>
          </w:rPr>
          <w:fldChar w:fldCharType="end"/>
        </w:r>
      </w:hyperlink>
    </w:p>
    <w:p w14:paraId="653D378B" w14:textId="66E1199A" w:rsidR="00846981" w:rsidRDefault="00C4655F">
      <w:pPr>
        <w:pStyle w:val="14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62" w:history="1">
        <w:r w:rsidR="00846981" w:rsidRPr="009D79A9">
          <w:rPr>
            <w:rStyle w:val="aff8"/>
            <w:rFonts w:eastAsiaTheme="majorEastAsia"/>
            <w:noProof/>
            <w:lang w:val="ru-RU"/>
          </w:rPr>
          <w:t>Глава третья. Проектирование ПО.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_Toc217353262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17</w:t>
        </w:r>
        <w:r w:rsidR="00846981">
          <w:rPr>
            <w:noProof/>
            <w:webHidden/>
          </w:rPr>
          <w:fldChar w:fldCharType="end"/>
        </w:r>
      </w:hyperlink>
    </w:p>
    <w:p w14:paraId="7888CA4D" w14:textId="11FA145E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63" w:history="1">
        <w:r w:rsidR="00846981" w:rsidRPr="009D79A9">
          <w:rPr>
            <w:rStyle w:val="aff8"/>
            <w:rFonts w:eastAsiaTheme="majorEastAsia"/>
            <w:noProof/>
            <w:lang w:val="ru-RU"/>
          </w:rPr>
          <w:t>3.1 Архитектура и модульная структура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_Toc217353263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17</w:t>
        </w:r>
        <w:r w:rsidR="00846981">
          <w:rPr>
            <w:noProof/>
            <w:webHidden/>
          </w:rPr>
          <w:fldChar w:fldCharType="end"/>
        </w:r>
      </w:hyperlink>
    </w:p>
    <w:p w14:paraId="32C5E103" w14:textId="0F7C95FC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64" w:history="1">
        <w:r w:rsidR="00846981" w:rsidRPr="009D79A9">
          <w:rPr>
            <w:rStyle w:val="aff8"/>
            <w:rFonts w:eastAsiaTheme="majorEastAsia"/>
            <w:noProof/>
            <w:lang w:val="ru-RU"/>
          </w:rPr>
          <w:t>3.2 Диаграмма вариантов использования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_Toc217353264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17</w:t>
        </w:r>
        <w:r w:rsidR="00846981">
          <w:rPr>
            <w:noProof/>
            <w:webHidden/>
          </w:rPr>
          <w:fldChar w:fldCharType="end"/>
        </w:r>
      </w:hyperlink>
    </w:p>
    <w:p w14:paraId="6C55FF70" w14:textId="108BCE5D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65" w:history="1">
        <w:r w:rsidR="00846981" w:rsidRPr="009D79A9">
          <w:rPr>
            <w:rStyle w:val="aff8"/>
            <w:rFonts w:eastAsiaTheme="majorEastAsia"/>
            <w:noProof/>
            <w:lang w:val="ru-RU"/>
          </w:rPr>
          <w:t>3.3 Диаграмма последовательностей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_Toc217353265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18</w:t>
        </w:r>
        <w:r w:rsidR="00846981">
          <w:rPr>
            <w:noProof/>
            <w:webHidden/>
          </w:rPr>
          <w:fldChar w:fldCharType="end"/>
        </w:r>
      </w:hyperlink>
    </w:p>
    <w:p w14:paraId="3A35533D" w14:textId="10E01E44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66" w:history="1">
        <w:r w:rsidR="00846981" w:rsidRPr="009D79A9">
          <w:rPr>
            <w:rStyle w:val="aff8"/>
            <w:rFonts w:eastAsiaTheme="majorEastAsia"/>
            <w:noProof/>
            <w:lang w:val="ru-RU"/>
          </w:rPr>
          <w:t>3.4 Диаграмма классов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_Toc217353266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18</w:t>
        </w:r>
        <w:r w:rsidR="00846981">
          <w:rPr>
            <w:noProof/>
            <w:webHidden/>
          </w:rPr>
          <w:fldChar w:fldCharType="end"/>
        </w:r>
      </w:hyperlink>
    </w:p>
    <w:p w14:paraId="2AC72633" w14:textId="4029FA17" w:rsidR="00846981" w:rsidRDefault="00C4655F">
      <w:pPr>
        <w:pStyle w:val="14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67" w:history="1">
        <w:r w:rsidR="00846981" w:rsidRPr="009D79A9">
          <w:rPr>
            <w:rStyle w:val="aff8"/>
            <w:rFonts w:eastAsiaTheme="majorEastAsia"/>
            <w:noProof/>
            <w:lang w:val="ru-RU"/>
          </w:rPr>
          <w:t>Глава четвертая. Реализация ПО.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_Toc217353267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19</w:t>
        </w:r>
        <w:r w:rsidR="00846981">
          <w:rPr>
            <w:noProof/>
            <w:webHidden/>
          </w:rPr>
          <w:fldChar w:fldCharType="end"/>
        </w:r>
      </w:hyperlink>
    </w:p>
    <w:p w14:paraId="3511409B" w14:textId="36CF078D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68" w:history="1">
        <w:r w:rsidR="00846981" w:rsidRPr="009D79A9">
          <w:rPr>
            <w:rStyle w:val="aff8"/>
            <w:rFonts w:eastAsiaTheme="majorEastAsia"/>
            <w:noProof/>
            <w:lang w:val="ru-RU"/>
          </w:rPr>
          <w:t>4.1 Реализованные операторы кроссинговера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_Toc217353268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19</w:t>
        </w:r>
        <w:r w:rsidR="00846981">
          <w:rPr>
            <w:noProof/>
            <w:webHidden/>
          </w:rPr>
          <w:fldChar w:fldCharType="end"/>
        </w:r>
      </w:hyperlink>
    </w:p>
    <w:p w14:paraId="71E8381F" w14:textId="0DAE4F18" w:rsidR="00846981" w:rsidRDefault="00C4655F">
      <w:pPr>
        <w:pStyle w:val="38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69" w:history="1">
        <w:r w:rsidR="00846981" w:rsidRPr="009D79A9">
          <w:rPr>
            <w:rStyle w:val="aff8"/>
            <w:rFonts w:eastAsiaTheme="majorEastAsia"/>
            <w:noProof/>
            <w:lang w:val="ru-RU"/>
          </w:rPr>
          <w:t>4.1.1 Двуточечный кроссинговер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_Toc217353269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19</w:t>
        </w:r>
        <w:r w:rsidR="00846981">
          <w:rPr>
            <w:noProof/>
            <w:webHidden/>
          </w:rPr>
          <w:fldChar w:fldCharType="end"/>
        </w:r>
      </w:hyperlink>
    </w:p>
    <w:p w14:paraId="74BDF7D7" w14:textId="55A5A94A" w:rsidR="00846981" w:rsidRDefault="00C4655F">
      <w:pPr>
        <w:pStyle w:val="38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70" w:history="1">
        <w:r w:rsidR="00846981" w:rsidRPr="009D79A9">
          <w:rPr>
            <w:rStyle w:val="aff8"/>
            <w:rFonts w:eastAsiaTheme="majorEastAsia"/>
            <w:noProof/>
            <w:lang w:val="ru-RU"/>
          </w:rPr>
          <w:t xml:space="preserve">4.1.2 </w:t>
        </w:r>
        <w:r w:rsidR="00846981" w:rsidRPr="009D79A9">
          <w:rPr>
            <w:rStyle w:val="aff8"/>
            <w:rFonts w:eastAsiaTheme="majorEastAsia"/>
            <w:noProof/>
          </w:rPr>
          <w:t>NewCrossoverOperatorHeuristic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_Toc217353270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19</w:t>
        </w:r>
        <w:r w:rsidR="00846981">
          <w:rPr>
            <w:noProof/>
            <w:webHidden/>
          </w:rPr>
          <w:fldChar w:fldCharType="end"/>
        </w:r>
      </w:hyperlink>
    </w:p>
    <w:p w14:paraId="36D9F99A" w14:textId="454C2F64" w:rsidR="00846981" w:rsidRDefault="00C4655F">
      <w:pPr>
        <w:pStyle w:val="38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71" w:history="1">
        <w:r w:rsidR="00846981" w:rsidRPr="009D79A9">
          <w:rPr>
            <w:rStyle w:val="aff8"/>
            <w:rFonts w:eastAsiaTheme="majorEastAsia"/>
            <w:noProof/>
            <w:lang w:val="ru-RU"/>
          </w:rPr>
          <w:t xml:space="preserve">4.1.3 </w:t>
        </w:r>
        <w:r w:rsidR="00846981" w:rsidRPr="009D79A9">
          <w:rPr>
            <w:rStyle w:val="aff8"/>
            <w:rFonts w:eastAsiaTheme="majorEastAsia"/>
            <w:noProof/>
          </w:rPr>
          <w:t>NewCrossoverOperatorUniform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_Toc217353271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20</w:t>
        </w:r>
        <w:r w:rsidR="00846981">
          <w:rPr>
            <w:noProof/>
            <w:webHidden/>
          </w:rPr>
          <w:fldChar w:fldCharType="end"/>
        </w:r>
      </w:hyperlink>
    </w:p>
    <w:p w14:paraId="63496495" w14:textId="56727DAA" w:rsidR="00846981" w:rsidRDefault="00C4655F">
      <w:pPr>
        <w:pStyle w:val="38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72" w:history="1">
        <w:r w:rsidR="00846981" w:rsidRPr="009D79A9">
          <w:rPr>
            <w:rStyle w:val="aff8"/>
            <w:rFonts w:eastAsiaTheme="majorEastAsia"/>
            <w:noProof/>
            <w:lang w:val="ru-RU"/>
          </w:rPr>
          <w:t xml:space="preserve">4.1.4 </w:t>
        </w:r>
        <w:r w:rsidR="00846981" w:rsidRPr="009D79A9">
          <w:rPr>
            <w:rStyle w:val="aff8"/>
            <w:rFonts w:eastAsiaTheme="majorEastAsia"/>
            <w:noProof/>
          </w:rPr>
          <w:t>NewCrossoverOperatorShuffle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_Toc217353272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21</w:t>
        </w:r>
        <w:r w:rsidR="00846981">
          <w:rPr>
            <w:noProof/>
            <w:webHidden/>
          </w:rPr>
          <w:fldChar w:fldCharType="end"/>
        </w:r>
      </w:hyperlink>
    </w:p>
    <w:p w14:paraId="11A48797" w14:textId="1EA96DBB" w:rsidR="00846981" w:rsidRDefault="00C4655F">
      <w:pPr>
        <w:pStyle w:val="38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73" w:history="1">
        <w:r w:rsidR="00846981" w:rsidRPr="009D79A9">
          <w:rPr>
            <w:rStyle w:val="aff8"/>
            <w:rFonts w:eastAsiaTheme="majorEastAsia"/>
            <w:noProof/>
            <w:lang w:val="ru-RU"/>
          </w:rPr>
          <w:t xml:space="preserve">4.1.5 </w:t>
        </w:r>
        <w:r w:rsidR="00846981" w:rsidRPr="009D79A9">
          <w:rPr>
            <w:rStyle w:val="aff8"/>
            <w:rFonts w:eastAsiaTheme="majorEastAsia"/>
            <w:noProof/>
          </w:rPr>
          <w:t>NewCrossoverOperatorAdaptiveShuffle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_Toc217353273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22</w:t>
        </w:r>
        <w:r w:rsidR="00846981">
          <w:rPr>
            <w:noProof/>
            <w:webHidden/>
          </w:rPr>
          <w:fldChar w:fldCharType="end"/>
        </w:r>
      </w:hyperlink>
    </w:p>
    <w:p w14:paraId="6FF26F10" w14:textId="6F6BCAAF" w:rsidR="00846981" w:rsidRDefault="00C4655F">
      <w:pPr>
        <w:pStyle w:val="38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74" w:history="1">
        <w:r w:rsidR="00846981" w:rsidRPr="009D79A9">
          <w:rPr>
            <w:rStyle w:val="aff8"/>
            <w:rFonts w:eastAsiaTheme="majorEastAsia"/>
            <w:noProof/>
            <w:lang w:val="ru-RU"/>
          </w:rPr>
          <w:t xml:space="preserve">4.1.6 </w:t>
        </w:r>
        <w:r w:rsidR="00846981" w:rsidRPr="009D79A9">
          <w:rPr>
            <w:rStyle w:val="aff8"/>
            <w:rFonts w:eastAsiaTheme="majorEastAsia"/>
            <w:noProof/>
          </w:rPr>
          <w:t>NewCrossoverOperatorSmartShuffle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_Toc217353274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23</w:t>
        </w:r>
        <w:r w:rsidR="00846981">
          <w:rPr>
            <w:noProof/>
            <w:webHidden/>
          </w:rPr>
          <w:fldChar w:fldCharType="end"/>
        </w:r>
      </w:hyperlink>
    </w:p>
    <w:p w14:paraId="429BB664" w14:textId="464CAB34" w:rsidR="00846981" w:rsidRDefault="00C4655F">
      <w:pPr>
        <w:pStyle w:val="38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75" w:history="1">
        <w:r w:rsidR="00846981" w:rsidRPr="009D79A9">
          <w:rPr>
            <w:rStyle w:val="aff8"/>
            <w:rFonts w:eastAsiaTheme="majorEastAsia"/>
            <w:noProof/>
            <w:lang w:val="ru-RU"/>
          </w:rPr>
          <w:t xml:space="preserve">4.1.7 </w:t>
        </w:r>
        <w:r w:rsidR="00846981" w:rsidRPr="009D79A9">
          <w:rPr>
            <w:rStyle w:val="aff8"/>
            <w:rFonts w:eastAsiaTheme="majorEastAsia"/>
            <w:noProof/>
          </w:rPr>
          <w:t>NewCrossoverOperatorShuffleSelective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_Toc217353275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24</w:t>
        </w:r>
        <w:r w:rsidR="00846981">
          <w:rPr>
            <w:noProof/>
            <w:webHidden/>
          </w:rPr>
          <w:fldChar w:fldCharType="end"/>
        </w:r>
      </w:hyperlink>
    </w:p>
    <w:p w14:paraId="6AB104A6" w14:textId="17137408" w:rsidR="00846981" w:rsidRDefault="00C4655F">
      <w:pPr>
        <w:pStyle w:val="38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76" w:history="1">
        <w:r w:rsidR="00846981" w:rsidRPr="009D79A9">
          <w:rPr>
            <w:rStyle w:val="aff8"/>
            <w:rFonts w:eastAsiaTheme="majorEastAsia"/>
            <w:noProof/>
          </w:rPr>
          <w:t>4.1.8 NewCrossoverOperatorRandomFixedShuffle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_Toc217353276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24</w:t>
        </w:r>
        <w:r w:rsidR="00846981">
          <w:rPr>
            <w:noProof/>
            <w:webHidden/>
          </w:rPr>
          <w:fldChar w:fldCharType="end"/>
        </w:r>
      </w:hyperlink>
    </w:p>
    <w:p w14:paraId="240C4AD8" w14:textId="6822A99B" w:rsidR="00846981" w:rsidRDefault="00C4655F">
      <w:pPr>
        <w:pStyle w:val="38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77" w:history="1">
        <w:r w:rsidR="00846981" w:rsidRPr="009D79A9">
          <w:rPr>
            <w:rStyle w:val="aff8"/>
            <w:rFonts w:eastAsiaTheme="majorEastAsia"/>
            <w:noProof/>
          </w:rPr>
          <w:t>4.1.9 NewCrossoverOperatorGoodGenePreservingShuffle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_Toc217353277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26</w:t>
        </w:r>
        <w:r w:rsidR="00846981">
          <w:rPr>
            <w:noProof/>
            <w:webHidden/>
          </w:rPr>
          <w:fldChar w:fldCharType="end"/>
        </w:r>
      </w:hyperlink>
    </w:p>
    <w:p w14:paraId="06A00196" w14:textId="27E8D2F9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78" w:history="1">
        <w:r w:rsidR="00846981" w:rsidRPr="009D79A9">
          <w:rPr>
            <w:rStyle w:val="aff8"/>
            <w:rFonts w:eastAsiaTheme="majorEastAsia"/>
            <w:noProof/>
            <w:lang w:val="ru-RU"/>
          </w:rPr>
          <w:t>4.2 Эксперименты и экспорт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_Toc217353278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28</w:t>
        </w:r>
        <w:r w:rsidR="00846981">
          <w:rPr>
            <w:noProof/>
            <w:webHidden/>
          </w:rPr>
          <w:fldChar w:fldCharType="end"/>
        </w:r>
      </w:hyperlink>
    </w:p>
    <w:p w14:paraId="4369850C" w14:textId="441CBB15" w:rsidR="00846981" w:rsidRDefault="00C4655F">
      <w:pPr>
        <w:pStyle w:val="14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79" w:history="1">
        <w:r w:rsidR="00846981" w:rsidRPr="009D79A9">
          <w:rPr>
            <w:rStyle w:val="aff8"/>
            <w:rFonts w:eastAsiaTheme="majorEastAsia"/>
            <w:noProof/>
            <w:lang w:val="ru-RU"/>
          </w:rPr>
          <w:t>Глава пятая. Экспериментальное исследование и анализ результатов.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_Toc217353279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28</w:t>
        </w:r>
        <w:r w:rsidR="00846981">
          <w:rPr>
            <w:noProof/>
            <w:webHidden/>
          </w:rPr>
          <w:fldChar w:fldCharType="end"/>
        </w:r>
      </w:hyperlink>
    </w:p>
    <w:p w14:paraId="422207FC" w14:textId="75100E53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80" w:history="1">
        <w:r w:rsidR="00846981" w:rsidRPr="009D79A9">
          <w:rPr>
            <w:rStyle w:val="aff8"/>
            <w:rFonts w:eastAsiaTheme="majorEastAsia"/>
            <w:noProof/>
          </w:rPr>
          <w:t>5.1 Итоговое ранжирование операторов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_Toc217353280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28</w:t>
        </w:r>
        <w:r w:rsidR="00846981">
          <w:rPr>
            <w:noProof/>
            <w:webHidden/>
          </w:rPr>
          <w:fldChar w:fldCharType="end"/>
        </w:r>
      </w:hyperlink>
    </w:p>
    <w:p w14:paraId="2E99143B" w14:textId="10E137FA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81" w:history="1">
        <w:r w:rsidR="00846981" w:rsidRPr="009D79A9">
          <w:rPr>
            <w:rStyle w:val="aff8"/>
            <w:rFonts w:eastAsiaTheme="majorEastAsia"/>
            <w:noProof/>
          </w:rPr>
          <w:t>5.2 Sphere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_Toc217353281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28</w:t>
        </w:r>
        <w:r w:rsidR="00846981">
          <w:rPr>
            <w:noProof/>
            <w:webHidden/>
          </w:rPr>
          <w:fldChar w:fldCharType="end"/>
        </w:r>
      </w:hyperlink>
    </w:p>
    <w:p w14:paraId="41A9F26D" w14:textId="2B7C7F65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82" w:history="1">
        <w:r w:rsidR="00846981" w:rsidRPr="009D79A9">
          <w:rPr>
            <w:rStyle w:val="aff8"/>
            <w:rFonts w:eastAsiaTheme="majorEastAsia"/>
            <w:noProof/>
          </w:rPr>
          <w:t>5.3 Rastrigin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_Toc217353282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29</w:t>
        </w:r>
        <w:r w:rsidR="00846981">
          <w:rPr>
            <w:noProof/>
            <w:webHidden/>
          </w:rPr>
          <w:fldChar w:fldCharType="end"/>
        </w:r>
      </w:hyperlink>
    </w:p>
    <w:p w14:paraId="2FC61504" w14:textId="3CBECFF5" w:rsidR="00846981" w:rsidRDefault="00C4655F">
      <w:pPr>
        <w:pStyle w:val="2c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83" w:history="1">
        <w:r w:rsidR="00846981" w:rsidRPr="009D79A9">
          <w:rPr>
            <w:rStyle w:val="aff8"/>
            <w:rFonts w:eastAsiaTheme="majorEastAsia"/>
            <w:noProof/>
          </w:rPr>
          <w:t>5.4 Rosenbrock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_Toc217353283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30</w:t>
        </w:r>
        <w:r w:rsidR="00846981">
          <w:rPr>
            <w:noProof/>
            <w:webHidden/>
          </w:rPr>
          <w:fldChar w:fldCharType="end"/>
        </w:r>
      </w:hyperlink>
    </w:p>
    <w:p w14:paraId="5D2116FD" w14:textId="743E6705" w:rsidR="00846981" w:rsidRDefault="00C4655F">
      <w:pPr>
        <w:pStyle w:val="14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84" w:history="1">
        <w:r w:rsidR="00846981" w:rsidRPr="009D79A9">
          <w:rPr>
            <w:rStyle w:val="aff8"/>
            <w:rFonts w:eastAsiaTheme="majorEastAsia"/>
            <w:noProof/>
            <w:lang w:val="ru-RU"/>
          </w:rPr>
          <w:t>Заключение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_Toc217353284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30</w:t>
        </w:r>
        <w:r w:rsidR="00846981">
          <w:rPr>
            <w:noProof/>
            <w:webHidden/>
          </w:rPr>
          <w:fldChar w:fldCharType="end"/>
        </w:r>
      </w:hyperlink>
    </w:p>
    <w:p w14:paraId="597BCE43" w14:textId="673DD591" w:rsidR="00846981" w:rsidRDefault="00C4655F">
      <w:pPr>
        <w:pStyle w:val="14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85" w:history="1">
        <w:r w:rsidR="00846981" w:rsidRPr="009D79A9">
          <w:rPr>
            <w:rStyle w:val="aff8"/>
            <w:rFonts w:eastAsiaTheme="majorEastAsia"/>
            <w:noProof/>
            <w:lang w:val="ru-RU"/>
          </w:rPr>
          <w:t>Список используемых источников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_Toc217353285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31</w:t>
        </w:r>
        <w:r w:rsidR="00846981">
          <w:rPr>
            <w:noProof/>
            <w:webHidden/>
          </w:rPr>
          <w:fldChar w:fldCharType="end"/>
        </w:r>
      </w:hyperlink>
    </w:p>
    <w:p w14:paraId="7DA4BED2" w14:textId="0C1B7303" w:rsidR="00846981" w:rsidRDefault="00C4655F">
      <w:pPr>
        <w:pStyle w:val="14"/>
        <w:tabs>
          <w:tab w:val="right" w:leader="dot" w:pos="10246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7353286" w:history="1">
        <w:r w:rsidR="00846981" w:rsidRPr="009D79A9">
          <w:rPr>
            <w:rStyle w:val="aff8"/>
            <w:rFonts w:eastAsiaTheme="majorEastAsia"/>
            <w:noProof/>
            <w:lang w:val="ru-RU"/>
          </w:rPr>
          <w:t>Приложение</w:t>
        </w:r>
        <w:r w:rsidR="00846981">
          <w:rPr>
            <w:noProof/>
            <w:webHidden/>
          </w:rPr>
          <w:tab/>
        </w:r>
        <w:r w:rsidR="00846981">
          <w:rPr>
            <w:noProof/>
            <w:webHidden/>
          </w:rPr>
          <w:fldChar w:fldCharType="begin"/>
        </w:r>
        <w:r w:rsidR="00846981">
          <w:rPr>
            <w:noProof/>
            <w:webHidden/>
          </w:rPr>
          <w:instrText xml:space="preserve"> PAGEREF _Toc217353286 \h </w:instrText>
        </w:r>
        <w:r w:rsidR="00846981">
          <w:rPr>
            <w:noProof/>
            <w:webHidden/>
          </w:rPr>
        </w:r>
        <w:r w:rsidR="00846981">
          <w:rPr>
            <w:noProof/>
            <w:webHidden/>
          </w:rPr>
          <w:fldChar w:fldCharType="separate"/>
        </w:r>
        <w:r w:rsidR="00846981">
          <w:rPr>
            <w:noProof/>
            <w:webHidden/>
          </w:rPr>
          <w:t>31</w:t>
        </w:r>
        <w:r w:rsidR="00846981">
          <w:rPr>
            <w:noProof/>
            <w:webHidden/>
          </w:rPr>
          <w:fldChar w:fldCharType="end"/>
        </w:r>
      </w:hyperlink>
    </w:p>
    <w:p w14:paraId="78BA9042" w14:textId="3439805E" w:rsidR="001A16DC" w:rsidRDefault="00B71F3A">
      <w:pPr>
        <w:ind w:firstLine="0"/>
      </w:pPr>
      <w:r>
        <w:fldChar w:fldCharType="end"/>
      </w:r>
    </w:p>
    <w:p w14:paraId="283D20ED" w14:textId="77777777" w:rsidR="001A16DC" w:rsidRDefault="00B71F3A">
      <w:r>
        <w:br w:type="page"/>
      </w:r>
    </w:p>
    <w:p w14:paraId="4C24DBC5" w14:textId="77777777" w:rsidR="001A16DC" w:rsidRPr="00B71F3A" w:rsidRDefault="00B71F3A">
      <w:pPr>
        <w:pStyle w:val="1"/>
        <w:rPr>
          <w:lang w:val="ru-RU"/>
        </w:rPr>
      </w:pPr>
      <w:bookmarkStart w:id="1" w:name="_Toc217353252"/>
      <w:r w:rsidRPr="00B71F3A">
        <w:rPr>
          <w:lang w:val="ru-RU"/>
        </w:rPr>
        <w:lastRenderedPageBreak/>
        <w:t>Введение</w:t>
      </w:r>
      <w:bookmarkEnd w:id="1"/>
    </w:p>
    <w:p w14:paraId="3D0FECD5" w14:textId="1F818526" w:rsidR="001A16DC" w:rsidRPr="00B71F3A" w:rsidRDefault="00B71F3A">
      <w:pPr>
        <w:rPr>
          <w:lang w:val="ru-RU"/>
        </w:rPr>
      </w:pPr>
      <w:r w:rsidRPr="00B71F3A">
        <w:rPr>
          <w:lang w:val="ru-RU"/>
        </w:rPr>
        <w:t xml:space="preserve">Генетические алгоритмы (ГА) </w:t>
      </w:r>
      <w:r w:rsidR="00846981">
        <w:rPr>
          <w:lang w:val="ru-RU"/>
        </w:rPr>
        <w:t>-</w:t>
      </w:r>
      <w:r w:rsidR="00C4655F" w:rsidRPr="00C4655F">
        <w:rPr>
          <w:lang w:val="ru-RU"/>
        </w:rPr>
        <w:t xml:space="preserve"> </w:t>
      </w:r>
      <w:r w:rsidRPr="00B71F3A">
        <w:rPr>
          <w:lang w:val="ru-RU"/>
        </w:rPr>
        <w:t xml:space="preserve">класс эвристических методов оптимизации, основанных на идеях эволюции и естественного отбора. ГА применимы к задачам, где классические методы могут быть затруднены (нелинейность, </w:t>
      </w:r>
      <w:proofErr w:type="spellStart"/>
      <w:r w:rsidRPr="00B71F3A">
        <w:rPr>
          <w:lang w:val="ru-RU"/>
        </w:rPr>
        <w:t>многомодальность</w:t>
      </w:r>
      <w:proofErr w:type="spellEnd"/>
      <w:r w:rsidRPr="00B71F3A">
        <w:rPr>
          <w:lang w:val="ru-RU"/>
        </w:rPr>
        <w:t>, отсутствие производных). Ключевыми компонентами ГА являются представление решения, функция приспособленности (</w:t>
      </w:r>
      <w:r>
        <w:t>fitness</w:t>
      </w:r>
      <w:r w:rsidRPr="00B71F3A">
        <w:rPr>
          <w:lang w:val="ru-RU"/>
        </w:rPr>
        <w:t>) и операторы селекции, кроссинговера и мутации.</w:t>
      </w:r>
    </w:p>
    <w:p w14:paraId="26FD802C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>Оператор кроссинговера играет решающую роль: он отвечает за комбинирование генетического материала родителей и формирование потомков. На практике стандартные схемы (одноточечный, двуточечный, равномерный) не всегда обеспечивают удачный баланс между сохранением полезных «строительных блоков» решения и поддержанием разнообразия. Это может приводить к преждевременной сходимости или замедлению поиска.</w:t>
      </w:r>
    </w:p>
    <w:p w14:paraId="662AD4D3" w14:textId="59928E49" w:rsidR="001A16DC" w:rsidRPr="00B71F3A" w:rsidRDefault="00B71F3A">
      <w:pPr>
        <w:rPr>
          <w:lang w:val="ru-RU"/>
        </w:rPr>
      </w:pPr>
      <w:r w:rsidRPr="00B71F3A">
        <w:rPr>
          <w:lang w:val="ru-RU"/>
        </w:rPr>
        <w:t xml:space="preserve">Цель курсового проекта </w:t>
      </w:r>
      <w:r w:rsidR="00846981">
        <w:rPr>
          <w:lang w:val="ru-RU"/>
        </w:rPr>
        <w:t>-</w:t>
      </w:r>
      <w:r w:rsidR="00C4655F" w:rsidRPr="00C4655F">
        <w:rPr>
          <w:lang w:val="ru-RU"/>
        </w:rPr>
        <w:t xml:space="preserve"> </w:t>
      </w:r>
      <w:r w:rsidRPr="00B71F3A">
        <w:rPr>
          <w:lang w:val="ru-RU"/>
        </w:rPr>
        <w:t xml:space="preserve">разработать и реализовать новый алгоритм кроссинговера для генетического алгоритма и провести сравнение со стандартными операторами на наборе тестовых задач. Для этого создан программный комплекс на </w:t>
      </w:r>
      <w:r>
        <w:t>Python</w:t>
      </w:r>
      <w:r w:rsidRPr="00B71F3A">
        <w:rPr>
          <w:lang w:val="ru-RU"/>
        </w:rPr>
        <w:t>, поддерживающий запуск серий экспериментов при фиксированных параметрах и формирование статистики результатов.</w:t>
      </w:r>
    </w:p>
    <w:p w14:paraId="14338F60" w14:textId="77777777" w:rsidR="001A16DC" w:rsidRPr="00B71F3A" w:rsidRDefault="00B71F3A">
      <w:pPr>
        <w:pStyle w:val="1"/>
        <w:rPr>
          <w:lang w:val="ru-RU"/>
        </w:rPr>
      </w:pPr>
      <w:bookmarkStart w:id="2" w:name="_Toc217353253"/>
      <w:r w:rsidRPr="00B71F3A">
        <w:rPr>
          <w:lang w:val="ru-RU"/>
        </w:rPr>
        <w:t>Глава первая. Анализ прикладной области. Требования к системе.</w:t>
      </w:r>
      <w:bookmarkEnd w:id="2"/>
    </w:p>
    <w:p w14:paraId="19101EDC" w14:textId="77777777" w:rsidR="001A16DC" w:rsidRPr="00B71F3A" w:rsidRDefault="00B71F3A">
      <w:pPr>
        <w:pStyle w:val="21"/>
        <w:rPr>
          <w:lang w:val="ru-RU"/>
        </w:rPr>
      </w:pPr>
      <w:bookmarkStart w:id="3" w:name="_Toc217353254"/>
      <w:r w:rsidRPr="00B71F3A">
        <w:rPr>
          <w:lang w:val="ru-RU"/>
        </w:rPr>
        <w:t>1.1 Основные понятия</w:t>
      </w:r>
      <w:bookmarkEnd w:id="3"/>
    </w:p>
    <w:p w14:paraId="1A7C8E41" w14:textId="435EB18D" w:rsidR="001A16DC" w:rsidRPr="00B71F3A" w:rsidRDefault="00B71F3A">
      <w:pPr>
        <w:rPr>
          <w:lang w:val="ru-RU"/>
        </w:rPr>
      </w:pPr>
      <w:r w:rsidRPr="00B71F3A">
        <w:rPr>
          <w:lang w:val="ru-RU"/>
        </w:rPr>
        <w:t xml:space="preserve">Под генетическим алгоритмом понимается итеративная процедура поиска, в которой поддерживается популяция решений. На каждой итерации выполняются: оценка </w:t>
      </w:r>
      <w:r>
        <w:t>fitness</w:t>
      </w:r>
      <w:r w:rsidRPr="00B71F3A">
        <w:rPr>
          <w:lang w:val="ru-RU"/>
        </w:rPr>
        <w:t>, отбор родителей, кроссинговер (получение потомков), мутация и формирование нового поколения. Функция приспособленности в данной работе совпадает с целевой функцией оптимизации и минимизируется.</w:t>
      </w:r>
    </w:p>
    <w:p w14:paraId="376A0D29" w14:textId="77777777" w:rsidR="001A16DC" w:rsidRPr="00B71F3A" w:rsidRDefault="00B71F3A">
      <w:pPr>
        <w:pStyle w:val="21"/>
        <w:rPr>
          <w:lang w:val="ru-RU"/>
        </w:rPr>
      </w:pPr>
      <w:bookmarkStart w:id="4" w:name="_Toc217353255"/>
      <w:r w:rsidRPr="00B71F3A">
        <w:rPr>
          <w:lang w:val="ru-RU"/>
        </w:rPr>
        <w:lastRenderedPageBreak/>
        <w:t>1.2 Стандартные операторы кроссинговера</w:t>
      </w:r>
      <w:bookmarkEnd w:id="4"/>
    </w:p>
    <w:p w14:paraId="7A87A48C" w14:textId="77777777" w:rsidR="001A16DC" w:rsidRDefault="00B71F3A">
      <w:r w:rsidRPr="00B71F3A">
        <w:rPr>
          <w:lang w:val="ru-RU"/>
        </w:rPr>
        <w:t>Одноточечный кроссинговер выбирает случайную точку разреза и формирует потомков обменом хвостовых частей хромосом. Двуточечный кроссинговер использует два разреза и меняет местами сегмент между ними. Равномерный (</w:t>
      </w:r>
      <w:r>
        <w:t>uniform</w:t>
      </w:r>
      <w:r w:rsidRPr="00B71F3A">
        <w:rPr>
          <w:lang w:val="ru-RU"/>
        </w:rPr>
        <w:t xml:space="preserve">) кроссинговер выбирает каждый ген независимо от одного из родителей (обычно с вероятностью </w:t>
      </w:r>
      <w:r>
        <w:t>0,5).</w:t>
      </w:r>
    </w:p>
    <w:p w14:paraId="40C09A14" w14:textId="77777777" w:rsidR="001A16DC" w:rsidRDefault="00B71F3A">
      <w:r>
        <w:rPr>
          <w:noProof/>
        </w:rPr>
        <w:drawing>
          <wp:inline distT="0" distB="0" distL="0" distR="0" wp14:anchorId="036A627E" wp14:editId="23513E50">
            <wp:extent cx="5760000" cy="4358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nePointCross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B7A0" w14:textId="05A7FD50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1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Одноточечный кроссинговер </w:t>
      </w:r>
    </w:p>
    <w:p w14:paraId="36083E1B" w14:textId="77777777" w:rsidR="001A16DC" w:rsidRDefault="00B71F3A">
      <w:r>
        <w:rPr>
          <w:noProof/>
        </w:rPr>
        <w:lastRenderedPageBreak/>
        <w:drawing>
          <wp:inline distT="0" distB="0" distL="0" distR="0" wp14:anchorId="7ED041ED" wp14:editId="2578207E">
            <wp:extent cx="2794051" cy="5385747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niformCross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338" cy="541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687F" w14:textId="53347844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2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Равномерный кроссинговер </w:t>
      </w:r>
    </w:p>
    <w:p w14:paraId="360CD669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 xml:space="preserve">Для задач с выраженными зависимостями между переменными одно- и двуточечные схемы полезны тем, что сохраняют непрерывные фрагменты. </w:t>
      </w:r>
      <w:r>
        <w:t>Uniform</w:t>
      </w:r>
      <w:r w:rsidRPr="00B71F3A">
        <w:rPr>
          <w:lang w:val="ru-RU"/>
        </w:rPr>
        <w:t>‑кроссинговер обеспечивает более сильное перемешивание и повышает разнообразие, но может разрушать удачные сочетания генов. Именно этот компромисс стал мотивацией к разработке улучшенных операторов, учитывающих информацию о качестве родителей.</w:t>
      </w:r>
    </w:p>
    <w:p w14:paraId="258A40CE" w14:textId="77777777" w:rsidR="001A16DC" w:rsidRPr="00B71F3A" w:rsidRDefault="00B71F3A">
      <w:pPr>
        <w:pStyle w:val="21"/>
        <w:rPr>
          <w:lang w:val="ru-RU"/>
        </w:rPr>
      </w:pPr>
      <w:bookmarkStart w:id="5" w:name="_Toc217353256"/>
      <w:r w:rsidRPr="00B71F3A">
        <w:rPr>
          <w:lang w:val="ru-RU"/>
        </w:rPr>
        <w:lastRenderedPageBreak/>
        <w:t>1.3 Новые операторы кроссинговера, реализованные в проекте</w:t>
      </w:r>
      <w:bookmarkEnd w:id="5"/>
    </w:p>
    <w:p w14:paraId="43E4DD54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 xml:space="preserve">В проекте реализован набор новых операторов, которые добавляют эвристики: направленность к лучшему родителю, адаптивный режим (смешивание либо перемешивание), выборочное перемешивание только существенно различающихся генов, а также сохранение важных генов с помощью локальной проверки их вклада в </w:t>
      </w:r>
      <w:r>
        <w:t>fitness</w:t>
      </w:r>
      <w:r w:rsidRPr="00B71F3A">
        <w:rPr>
          <w:lang w:val="ru-RU"/>
        </w:rPr>
        <w:t>.</w:t>
      </w:r>
    </w:p>
    <w:p w14:paraId="3E0BA5B9" w14:textId="77777777" w:rsidR="001A16DC" w:rsidRDefault="00B71F3A">
      <w:r>
        <w:rPr>
          <w:noProof/>
        </w:rPr>
        <w:drawing>
          <wp:inline distT="0" distB="0" distL="0" distR="0" wp14:anchorId="7C5820C1" wp14:editId="3E7BA46B">
            <wp:extent cx="2472516" cy="6070344"/>
            <wp:effectExtent l="0" t="0" r="444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NewCrossoverOperatorHeuris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21406" cy="619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8B9D" w14:textId="732F6337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3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Новый оператор </w:t>
      </w:r>
      <w:r>
        <w:rPr>
          <w:i/>
          <w:sz w:val="24"/>
        </w:rPr>
        <w:t>Heuristic</w:t>
      </w:r>
    </w:p>
    <w:p w14:paraId="6AB5E4F8" w14:textId="77777777" w:rsidR="001A16DC" w:rsidRDefault="00B71F3A">
      <w:r>
        <w:rPr>
          <w:noProof/>
        </w:rPr>
        <w:lastRenderedPageBreak/>
        <w:drawing>
          <wp:inline distT="0" distB="0" distL="0" distR="0" wp14:anchorId="408F0F61" wp14:editId="10FBF087">
            <wp:extent cx="1882396" cy="383869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NewCrossoverOperatorUni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6436" cy="38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DD40" w14:textId="70CD1C20" w:rsidR="001A16DC" w:rsidRPr="00C4655F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4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Новый оператор </w:t>
      </w:r>
      <w:r>
        <w:rPr>
          <w:i/>
          <w:sz w:val="24"/>
        </w:rPr>
        <w:t>Uniform</w:t>
      </w:r>
      <w:r w:rsidRPr="00B71F3A">
        <w:rPr>
          <w:i/>
          <w:sz w:val="24"/>
          <w:lang w:val="ru-RU"/>
        </w:rPr>
        <w:t xml:space="preserve"> (со смещением к лучшему родителю)</w:t>
      </w:r>
    </w:p>
    <w:p w14:paraId="17BDD451" w14:textId="77777777" w:rsidR="001A16DC" w:rsidRDefault="00B71F3A">
      <w:r>
        <w:rPr>
          <w:noProof/>
        </w:rPr>
        <w:lastRenderedPageBreak/>
        <w:drawing>
          <wp:inline distT="0" distB="0" distL="0" distR="0" wp14:anchorId="064B15B9" wp14:editId="098D0F43">
            <wp:extent cx="5760000" cy="59898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NewCrossoverOperatorShuff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E8C3" w14:textId="1EF6AEC2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5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Новый оператор </w:t>
      </w:r>
      <w:r>
        <w:rPr>
          <w:i/>
          <w:sz w:val="24"/>
        </w:rPr>
        <w:t>Shuffle</w:t>
      </w:r>
      <w:r w:rsidRPr="00B71F3A">
        <w:rPr>
          <w:i/>
          <w:sz w:val="24"/>
          <w:lang w:val="ru-RU"/>
        </w:rPr>
        <w:t xml:space="preserve"> </w:t>
      </w:r>
    </w:p>
    <w:p w14:paraId="1A9C69AB" w14:textId="77777777" w:rsidR="001A16DC" w:rsidRDefault="00B71F3A">
      <w:r>
        <w:rPr>
          <w:noProof/>
        </w:rPr>
        <w:lastRenderedPageBreak/>
        <w:drawing>
          <wp:inline distT="0" distB="0" distL="0" distR="0" wp14:anchorId="038F2189" wp14:editId="275C4999">
            <wp:extent cx="2813050" cy="5119462"/>
            <wp:effectExtent l="0" t="0" r="635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NewCrossoverOperatorAdaptiveShuff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24716" cy="514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7D04" w14:textId="789B0B16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6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Новый оператор </w:t>
      </w:r>
      <w:r>
        <w:rPr>
          <w:i/>
          <w:sz w:val="24"/>
        </w:rPr>
        <w:t>Adaptive</w:t>
      </w:r>
      <w:r w:rsidRPr="00B71F3A">
        <w:rPr>
          <w:i/>
          <w:sz w:val="24"/>
          <w:lang w:val="ru-RU"/>
        </w:rPr>
        <w:t xml:space="preserve"> </w:t>
      </w:r>
      <w:r>
        <w:rPr>
          <w:i/>
          <w:sz w:val="24"/>
        </w:rPr>
        <w:t>Shuffle</w:t>
      </w:r>
      <w:r w:rsidRPr="00B71F3A">
        <w:rPr>
          <w:i/>
          <w:sz w:val="24"/>
          <w:lang w:val="ru-RU"/>
        </w:rPr>
        <w:t xml:space="preserve"> </w:t>
      </w:r>
    </w:p>
    <w:p w14:paraId="5E5EEF9F" w14:textId="77777777" w:rsidR="001A16DC" w:rsidRDefault="00B71F3A">
      <w:r>
        <w:rPr>
          <w:noProof/>
        </w:rPr>
        <w:lastRenderedPageBreak/>
        <w:drawing>
          <wp:inline distT="0" distB="0" distL="0" distR="0" wp14:anchorId="791ECC46" wp14:editId="21D59534">
            <wp:extent cx="3390900" cy="55129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NewCrossoverOperatorShuffleSelec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410754" cy="554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99A0" w14:textId="6F053730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7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Новый оператор </w:t>
      </w:r>
      <w:r>
        <w:rPr>
          <w:i/>
          <w:sz w:val="24"/>
        </w:rPr>
        <w:t>Shuffle</w:t>
      </w:r>
      <w:r w:rsidRPr="00B71F3A">
        <w:rPr>
          <w:i/>
          <w:sz w:val="24"/>
          <w:lang w:val="ru-RU"/>
        </w:rPr>
        <w:t xml:space="preserve"> </w:t>
      </w:r>
      <w:r>
        <w:rPr>
          <w:i/>
          <w:sz w:val="24"/>
        </w:rPr>
        <w:t>Selective</w:t>
      </w:r>
      <w:r w:rsidRPr="00B71F3A">
        <w:rPr>
          <w:i/>
          <w:sz w:val="24"/>
          <w:lang w:val="ru-RU"/>
        </w:rPr>
        <w:t xml:space="preserve"> </w:t>
      </w:r>
    </w:p>
    <w:p w14:paraId="6CE17A6B" w14:textId="77777777" w:rsidR="001A16DC" w:rsidRDefault="00B71F3A">
      <w:r>
        <w:rPr>
          <w:noProof/>
        </w:rPr>
        <w:lastRenderedPageBreak/>
        <w:drawing>
          <wp:inline distT="0" distB="0" distL="0" distR="0" wp14:anchorId="7753A10C" wp14:editId="4A17BAAD">
            <wp:extent cx="2609850" cy="75656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NewCrossoverOperatorRandomFixedShuff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44265" cy="76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5F46" w14:textId="3623115E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8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Новый оператор </w:t>
      </w:r>
      <w:r>
        <w:rPr>
          <w:i/>
          <w:sz w:val="24"/>
        </w:rPr>
        <w:t>Random</w:t>
      </w:r>
      <w:r w:rsidRPr="00B71F3A">
        <w:rPr>
          <w:i/>
          <w:sz w:val="24"/>
          <w:lang w:val="ru-RU"/>
        </w:rPr>
        <w:t xml:space="preserve"> </w:t>
      </w:r>
      <w:r>
        <w:rPr>
          <w:i/>
          <w:sz w:val="24"/>
        </w:rPr>
        <w:t>Fixed</w:t>
      </w:r>
      <w:r w:rsidRPr="00B71F3A">
        <w:rPr>
          <w:i/>
          <w:sz w:val="24"/>
          <w:lang w:val="ru-RU"/>
        </w:rPr>
        <w:t xml:space="preserve"> </w:t>
      </w:r>
      <w:r>
        <w:rPr>
          <w:i/>
          <w:sz w:val="24"/>
        </w:rPr>
        <w:t>Shuffle</w:t>
      </w:r>
      <w:r w:rsidRPr="00B71F3A">
        <w:rPr>
          <w:i/>
          <w:sz w:val="24"/>
          <w:lang w:val="ru-RU"/>
        </w:rPr>
        <w:t xml:space="preserve"> </w:t>
      </w:r>
    </w:p>
    <w:p w14:paraId="3EADB268" w14:textId="77777777" w:rsidR="001A16DC" w:rsidRDefault="00B71F3A">
      <w:r>
        <w:rPr>
          <w:noProof/>
        </w:rPr>
        <w:lastRenderedPageBreak/>
        <w:drawing>
          <wp:inline distT="0" distB="0" distL="0" distR="0" wp14:anchorId="30847D4C" wp14:editId="08952373">
            <wp:extent cx="2303780" cy="733480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NewCrossoverOperatorGoodGenePreservingShuff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6021" cy="740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1F8B" w14:textId="7A5E1065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9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Новый оператор </w:t>
      </w:r>
      <w:r>
        <w:rPr>
          <w:i/>
          <w:sz w:val="24"/>
        </w:rPr>
        <w:t>Good</w:t>
      </w:r>
      <w:r w:rsidRPr="00B71F3A">
        <w:rPr>
          <w:i/>
          <w:sz w:val="24"/>
          <w:lang w:val="ru-RU"/>
        </w:rPr>
        <w:t>‑</w:t>
      </w:r>
      <w:r>
        <w:rPr>
          <w:i/>
          <w:sz w:val="24"/>
        </w:rPr>
        <w:t>Gene</w:t>
      </w:r>
      <w:r w:rsidRPr="00B71F3A">
        <w:rPr>
          <w:i/>
          <w:sz w:val="24"/>
          <w:lang w:val="ru-RU"/>
        </w:rPr>
        <w:t xml:space="preserve"> </w:t>
      </w:r>
      <w:r>
        <w:rPr>
          <w:i/>
          <w:sz w:val="24"/>
        </w:rPr>
        <w:t>Preserving</w:t>
      </w:r>
      <w:r w:rsidRPr="00B71F3A">
        <w:rPr>
          <w:i/>
          <w:sz w:val="24"/>
          <w:lang w:val="ru-RU"/>
        </w:rPr>
        <w:t xml:space="preserve"> </w:t>
      </w:r>
      <w:r>
        <w:rPr>
          <w:i/>
          <w:sz w:val="24"/>
        </w:rPr>
        <w:t>Shuffle</w:t>
      </w:r>
      <w:r w:rsidRPr="00B71F3A">
        <w:rPr>
          <w:i/>
          <w:sz w:val="24"/>
          <w:lang w:val="ru-RU"/>
        </w:rPr>
        <w:t xml:space="preserve"> </w:t>
      </w:r>
    </w:p>
    <w:p w14:paraId="6EA0D037" w14:textId="77777777" w:rsidR="001A16DC" w:rsidRPr="00B71F3A" w:rsidRDefault="00B71F3A">
      <w:pPr>
        <w:pStyle w:val="21"/>
        <w:rPr>
          <w:lang w:val="ru-RU"/>
        </w:rPr>
      </w:pPr>
      <w:bookmarkStart w:id="6" w:name="_Toc217353257"/>
      <w:r w:rsidRPr="00B71F3A">
        <w:rPr>
          <w:lang w:val="ru-RU"/>
        </w:rPr>
        <w:lastRenderedPageBreak/>
        <w:t>1.4 Требования к программной системе</w:t>
      </w:r>
      <w:bookmarkEnd w:id="6"/>
    </w:p>
    <w:p w14:paraId="2A60BB14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>Программный комплекс должен обеспечивать: выбор тестовой задачи оптимизации и оператора кроссинговера; задание параметров ГА; проведение серии независимых запусков; вычисление статистики (</w:t>
      </w:r>
      <w:r>
        <w:t>mean</w:t>
      </w:r>
      <w:r w:rsidRPr="00B71F3A">
        <w:rPr>
          <w:lang w:val="ru-RU"/>
        </w:rPr>
        <w:t xml:space="preserve">, </w:t>
      </w:r>
      <w:r>
        <w:t>std</w:t>
      </w:r>
      <w:r w:rsidRPr="00B71F3A">
        <w:rPr>
          <w:lang w:val="ru-RU"/>
        </w:rPr>
        <w:t xml:space="preserve">, </w:t>
      </w:r>
      <w:r>
        <w:t>min</w:t>
      </w:r>
      <w:r w:rsidRPr="00B71F3A">
        <w:rPr>
          <w:lang w:val="ru-RU"/>
        </w:rPr>
        <w:t xml:space="preserve">, </w:t>
      </w:r>
      <w:r>
        <w:t>max</w:t>
      </w:r>
      <w:r w:rsidRPr="00B71F3A">
        <w:rPr>
          <w:lang w:val="ru-RU"/>
        </w:rPr>
        <w:t>) для лучшего найденного решения; экспорт результатов в файлы для последующего анализа.</w:t>
      </w:r>
    </w:p>
    <w:p w14:paraId="5BF5B3B9" w14:textId="77777777" w:rsidR="001A16DC" w:rsidRPr="00B71F3A" w:rsidRDefault="00B71F3A">
      <w:pPr>
        <w:pStyle w:val="1"/>
        <w:rPr>
          <w:lang w:val="ru-RU"/>
        </w:rPr>
      </w:pPr>
      <w:bookmarkStart w:id="7" w:name="_Toc217353258"/>
      <w:r w:rsidRPr="00B71F3A">
        <w:rPr>
          <w:lang w:val="ru-RU"/>
        </w:rPr>
        <w:t>Глава вторая. Постановка задачи.</w:t>
      </w:r>
      <w:bookmarkEnd w:id="7"/>
    </w:p>
    <w:p w14:paraId="7BFCA8A7" w14:textId="77777777" w:rsidR="001A16DC" w:rsidRPr="00B71F3A" w:rsidRDefault="00B71F3A">
      <w:pPr>
        <w:pStyle w:val="21"/>
        <w:rPr>
          <w:lang w:val="ru-RU"/>
        </w:rPr>
      </w:pPr>
      <w:bookmarkStart w:id="8" w:name="_Toc217353259"/>
      <w:r w:rsidRPr="00B71F3A">
        <w:rPr>
          <w:lang w:val="ru-RU"/>
        </w:rPr>
        <w:t>2.1 Постановка задачи и критерии сравнения</w:t>
      </w:r>
      <w:bookmarkEnd w:id="8"/>
    </w:p>
    <w:p w14:paraId="26DF16D1" w14:textId="7658F4BB" w:rsidR="001A16DC" w:rsidRPr="00B71F3A" w:rsidRDefault="00B71F3A">
      <w:pPr>
        <w:rPr>
          <w:lang w:val="ru-RU"/>
        </w:rPr>
      </w:pPr>
      <w:r w:rsidRPr="00B71F3A">
        <w:rPr>
          <w:lang w:val="ru-RU"/>
        </w:rPr>
        <w:t xml:space="preserve">Задача эксперимента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>сравнить эффективность операторов кроссинговера при одинаковых параметрах ГА и одинаковых задачах. В качестве основного критерия используется среднее значение лучшего найденного решения (</w:t>
      </w:r>
      <w:r>
        <w:t>mean</w:t>
      </w:r>
      <w:r w:rsidRPr="00B71F3A">
        <w:rPr>
          <w:lang w:val="ru-RU"/>
        </w:rPr>
        <w:t xml:space="preserve"> </w:t>
      </w:r>
      <w:r>
        <w:t>best</w:t>
      </w:r>
      <w:r w:rsidRPr="00B71F3A">
        <w:rPr>
          <w:lang w:val="ru-RU"/>
        </w:rPr>
        <w:t xml:space="preserve"> </w:t>
      </w:r>
      <w:r>
        <w:t>fitness</w:t>
      </w:r>
      <w:r w:rsidRPr="00B71F3A">
        <w:rPr>
          <w:lang w:val="ru-RU"/>
        </w:rPr>
        <w:t xml:space="preserve">) по серии запусков; дополнительно анализируются </w:t>
      </w:r>
      <w:r>
        <w:t>std</w:t>
      </w:r>
      <w:r w:rsidRPr="00B71F3A">
        <w:rPr>
          <w:lang w:val="ru-RU"/>
        </w:rPr>
        <w:t>/</w:t>
      </w:r>
      <w:r>
        <w:t>min</w:t>
      </w:r>
      <w:r w:rsidRPr="00B71F3A">
        <w:rPr>
          <w:lang w:val="ru-RU"/>
        </w:rPr>
        <w:t>/</w:t>
      </w:r>
      <w:r>
        <w:t>max</w:t>
      </w:r>
      <w:r w:rsidRPr="00B71F3A">
        <w:rPr>
          <w:lang w:val="ru-RU"/>
        </w:rPr>
        <w:t xml:space="preserve">. Для получения обобщённого рейтинга применяется система баллов (ранжирование операторов по </w:t>
      </w:r>
      <w:r>
        <w:t>mean</w:t>
      </w:r>
      <w:r w:rsidRPr="00B71F3A">
        <w:rPr>
          <w:lang w:val="ru-RU"/>
        </w:rPr>
        <w:t xml:space="preserve"> на каждой задаче и суммирование баллов).</w:t>
      </w:r>
    </w:p>
    <w:p w14:paraId="577B050D" w14:textId="77777777" w:rsidR="001A16DC" w:rsidRPr="00B71F3A" w:rsidRDefault="00B71F3A">
      <w:pPr>
        <w:pStyle w:val="21"/>
        <w:rPr>
          <w:lang w:val="ru-RU"/>
        </w:rPr>
      </w:pPr>
      <w:bookmarkStart w:id="9" w:name="_Toc217353260"/>
      <w:r w:rsidRPr="00B71F3A">
        <w:rPr>
          <w:lang w:val="ru-RU"/>
        </w:rPr>
        <w:t>2.2 Тестовые функции</w:t>
      </w:r>
      <w:bookmarkEnd w:id="9"/>
    </w:p>
    <w:p w14:paraId="257D953F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 xml:space="preserve">Для сравнения используются три стандартные функции непрерывной оптимизации размерности </w:t>
      </w:r>
      <w:r>
        <w:t>n</w:t>
      </w:r>
      <w:r w:rsidRPr="00B71F3A">
        <w:rPr>
          <w:lang w:val="ru-RU"/>
        </w:rPr>
        <w:t>=10.</w:t>
      </w:r>
    </w:p>
    <w:p w14:paraId="5DD35D57" w14:textId="295AD6AD" w:rsidR="001A16DC" w:rsidRPr="00B71F3A" w:rsidRDefault="00B71F3A">
      <w:pPr>
        <w:rPr>
          <w:lang w:val="ru-RU"/>
        </w:rPr>
      </w:pPr>
      <w:r>
        <w:t>Sphere</w:t>
      </w:r>
      <w:r w:rsidRPr="00B71F3A">
        <w:rPr>
          <w:lang w:val="ru-RU"/>
        </w:rPr>
        <w:t xml:space="preserve">:  </w:t>
      </w:r>
      <m:oMath>
        <m:r>
          <w:rPr>
            <w:rFonts w:ascii="Cambria Math" w:hAnsi="Cambria Math"/>
            <w:lang w:val="nn-NO"/>
          </w:rPr>
          <m:t>f</m:t>
        </m:r>
        <m:d>
          <m:dPr>
            <m:ctrlPr>
              <w:rPr>
                <w:rFonts w:ascii="Cambria Math" w:hAnsi="Cambria Math"/>
                <w:i/>
                <w:iCs/>
                <w:lang w:val="nn-NO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nn-NO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iCs/>
                <w:lang w:val="nn-NO"/>
              </w:rPr>
            </m:ctrlPr>
          </m:naryPr>
          <m:sub>
            <m:r>
              <w:rPr>
                <w:rFonts w:ascii="Cambria Math" w:hAnsi="Cambria Math"/>
                <w:lang w:val="nn-NO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nn-NO"/>
              </w:rPr>
              <m:t>=1</m:t>
            </m:r>
          </m:sub>
          <m:sup>
            <m:r>
              <w:rPr>
                <w:rFonts w:ascii="Cambria Math" w:hAnsi="Cambria Math"/>
                <w:lang w:val="nn-NO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lang w:val="nn-NO"/>
                  </w:rPr>
                </m:ctrlPr>
              </m:sSubSupPr>
              <m:e>
                <m:r>
                  <w:rPr>
                    <w:rFonts w:ascii="Cambria Math" w:hAnsi="Cambria Math"/>
                    <w:lang w:val="nn-NO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nn-NO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nn-NO"/>
                  </w:rPr>
                  <m:t>2</m:t>
                </m:r>
              </m:sup>
            </m:sSubSup>
          </m:e>
        </m:nary>
      </m:oMath>
      <w:r w:rsidRPr="00B71F3A">
        <w:rPr>
          <w:lang w:val="ru-RU"/>
        </w:rPr>
        <w:t xml:space="preserve">,  минимум 0 достигается при </w:t>
      </w:r>
      <w:r>
        <w:t>x</w:t>
      </w:r>
      <w:r w:rsidRPr="00B71F3A">
        <w:rPr>
          <w:lang w:val="ru-RU"/>
        </w:rPr>
        <w:t>=0.</w:t>
      </w:r>
    </w:p>
    <w:p w14:paraId="10B0A913" w14:textId="09BD2632" w:rsidR="001A16DC" w:rsidRDefault="00B71F3A" w:rsidP="00C4655F">
      <w:proofErr w:type="spellStart"/>
      <w:r>
        <w:t>Rastrigin</w:t>
      </w:r>
      <w:proofErr w:type="spellEnd"/>
      <w:r>
        <w:t xml:space="preserve">:  </w:t>
      </w:r>
      <m:oMath>
        <m:r>
          <w:rPr>
            <w:rFonts w:ascii="Cambria Math" w:hAnsi="Cambria Math"/>
            <w:lang w:val="ru-RU"/>
          </w:rPr>
          <m:t>f</m:t>
        </m:r>
        <m:d>
          <m:dPr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x</m:t>
            </m:r>
          </m:e>
        </m:d>
        <m:r>
          <w:rPr>
            <w:rFonts w:ascii="Cambria Math" w:hAnsi="Cambria Math"/>
          </w:rPr>
          <m:t>=10</m:t>
        </m:r>
        <m:r>
          <w:rPr>
            <w:rFonts w:ascii="Cambria Math" w:hAnsi="Cambria Math"/>
            <w:lang w:val="ru-RU"/>
          </w:rPr>
          <m:t>n</m:t>
        </m:r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iCs/>
                <w:lang w:val="ru-RU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ru-RU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ru-RU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A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lang w:val="ru-RU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lang w:val="ru-RU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</m:e>
            </m:d>
          </m:e>
        </m:nary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ru-RU"/>
          </w:rPr>
          <m:t>A</m:t>
        </m:r>
        <m:r>
          <w:rPr>
            <w:rFonts w:ascii="Cambria Math" w:hAnsi="Cambria Math"/>
          </w:rPr>
          <m:t>=10</m:t>
        </m:r>
      </m:oMath>
      <w:r>
        <w:t>.</w:t>
      </w:r>
    </w:p>
    <w:p w14:paraId="645308E7" w14:textId="4AD3F1CC" w:rsidR="001A16DC" w:rsidRDefault="00B71F3A">
      <w:r>
        <w:t xml:space="preserve">Rosenbrock: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i+1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nary>
      </m:oMath>
      <w:r>
        <w:t>.</w:t>
      </w:r>
    </w:p>
    <w:p w14:paraId="60897F4D" w14:textId="77777777" w:rsidR="001A16DC" w:rsidRDefault="00B71F3A">
      <w:pPr>
        <w:pStyle w:val="21"/>
      </w:pPr>
      <w:bookmarkStart w:id="10" w:name="_Toc217353261"/>
      <w:r>
        <w:t>2.3 Параметры эксперимента</w:t>
      </w:r>
      <w:bookmarkEnd w:id="10"/>
    </w:p>
    <w:p w14:paraId="15E590B5" w14:textId="20309AB8" w:rsidR="001A16DC" w:rsidRPr="00B71F3A" w:rsidRDefault="00B71F3A">
      <w:pPr>
        <w:rPr>
          <w:lang w:val="ru-RU"/>
        </w:rPr>
      </w:pPr>
      <w:r>
        <w:t xml:space="preserve">Эксперименты проводились при фиксированных параметрах: populationSize=100, crossoverProb=0,5, mutationProb=0,1, maxGenerations=100, randomSeed=42, runsCount=10. </w:t>
      </w:r>
      <w:r w:rsidRPr="00B71F3A">
        <w:rPr>
          <w:lang w:val="ru-RU"/>
        </w:rPr>
        <w:t xml:space="preserve">Селекция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турнирная, мутация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>гауссовская. Для каждой комбинации «функция × оператор» выполняется 10 независимых запусков.</w:t>
      </w:r>
    </w:p>
    <w:p w14:paraId="22ED1A2A" w14:textId="77777777" w:rsidR="001A16DC" w:rsidRPr="00B71F3A" w:rsidRDefault="00B71F3A">
      <w:pPr>
        <w:pStyle w:val="1"/>
        <w:rPr>
          <w:lang w:val="ru-RU"/>
        </w:rPr>
      </w:pPr>
      <w:bookmarkStart w:id="11" w:name="_Toc217353262"/>
      <w:r w:rsidRPr="00B71F3A">
        <w:rPr>
          <w:lang w:val="ru-RU"/>
        </w:rPr>
        <w:lastRenderedPageBreak/>
        <w:t>Глава третья. Проектирование ПО.</w:t>
      </w:r>
      <w:bookmarkEnd w:id="11"/>
    </w:p>
    <w:p w14:paraId="7D118FC0" w14:textId="77777777" w:rsidR="001A16DC" w:rsidRPr="00B71F3A" w:rsidRDefault="00B71F3A">
      <w:pPr>
        <w:pStyle w:val="21"/>
        <w:rPr>
          <w:lang w:val="ru-RU"/>
        </w:rPr>
      </w:pPr>
      <w:bookmarkStart w:id="12" w:name="_Toc217353263"/>
      <w:r w:rsidRPr="00B71F3A">
        <w:rPr>
          <w:lang w:val="ru-RU"/>
        </w:rPr>
        <w:t>3.1 Архитектура и модульная структура</w:t>
      </w:r>
      <w:bookmarkEnd w:id="12"/>
    </w:p>
    <w:p w14:paraId="25C4B86E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>Проект реализован модульно: ядро ГА, тестовые функции, операторы (селекция/кроссинговер/мутация), модуль экспериментов и экспорт. Такой подход упрощает расширение системы новыми операторами и задачами и обеспечивает корректность сравнения: меняется только конкретная реализация кроссинговера, а остальная логика эксперимента остаётся неизменной.</w:t>
      </w:r>
    </w:p>
    <w:p w14:paraId="06E41B39" w14:textId="77777777" w:rsidR="001A16DC" w:rsidRPr="00B71F3A" w:rsidRDefault="00B71F3A">
      <w:pPr>
        <w:pStyle w:val="21"/>
        <w:rPr>
          <w:lang w:val="ru-RU"/>
        </w:rPr>
      </w:pPr>
      <w:bookmarkStart w:id="13" w:name="_Toc217353264"/>
      <w:r w:rsidRPr="00B71F3A">
        <w:rPr>
          <w:lang w:val="ru-RU"/>
        </w:rPr>
        <w:t>3.2 Диаграмма вариантов использования</w:t>
      </w:r>
      <w:bookmarkEnd w:id="13"/>
    </w:p>
    <w:p w14:paraId="77F50337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>Диаграмма вариантов использования показывает, что пользователь настраивает параметры ГА, выбирает тестовую задачу и оператор, запускает серию экспериментов и получает статистику; также предусмотрено сохранение результатов.</w:t>
      </w:r>
    </w:p>
    <w:p w14:paraId="0D8946F3" w14:textId="77777777" w:rsidR="001A16DC" w:rsidRDefault="00B71F3A">
      <w:r>
        <w:rPr>
          <w:noProof/>
        </w:rPr>
        <w:drawing>
          <wp:inline distT="0" distB="0" distL="0" distR="0" wp14:anchorId="367784E4" wp14:editId="2231F227">
            <wp:extent cx="5760000" cy="35681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9664" w14:textId="05F899EA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10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>Диаграмма вариантов использования</w:t>
      </w:r>
    </w:p>
    <w:p w14:paraId="7B5D6A6B" w14:textId="77777777" w:rsidR="001A16DC" w:rsidRPr="00B71F3A" w:rsidRDefault="00B71F3A">
      <w:pPr>
        <w:pStyle w:val="21"/>
        <w:rPr>
          <w:lang w:val="ru-RU"/>
        </w:rPr>
      </w:pPr>
      <w:bookmarkStart w:id="14" w:name="_Toc217353265"/>
      <w:r w:rsidRPr="00B71F3A">
        <w:rPr>
          <w:lang w:val="ru-RU"/>
        </w:rPr>
        <w:lastRenderedPageBreak/>
        <w:t>3.3 Диаграмма последовательностей</w:t>
      </w:r>
      <w:bookmarkEnd w:id="14"/>
    </w:p>
    <w:p w14:paraId="49C880E2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>Диаграмма последовательностей отражает порядок вызовов при выполнении серии экспериментов: инициализация конфигурации, многократный запуск ГА, сбор лучших значений по каждому запуску, вычисление статистики и экспорт результатов.</w:t>
      </w:r>
    </w:p>
    <w:p w14:paraId="2C053B3D" w14:textId="77777777" w:rsidR="001A16DC" w:rsidRDefault="00B71F3A">
      <w:r>
        <w:rPr>
          <w:noProof/>
        </w:rPr>
        <w:drawing>
          <wp:inline distT="0" distB="0" distL="0" distR="0" wp14:anchorId="7123750B" wp14:editId="784E0DA5">
            <wp:extent cx="5760000" cy="39567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5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6488" w14:textId="73C7CF6E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11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>Диаграмма последовательностей</w:t>
      </w:r>
    </w:p>
    <w:p w14:paraId="2623994A" w14:textId="77777777" w:rsidR="001A16DC" w:rsidRPr="00B71F3A" w:rsidRDefault="00B71F3A">
      <w:pPr>
        <w:pStyle w:val="21"/>
        <w:rPr>
          <w:lang w:val="ru-RU"/>
        </w:rPr>
      </w:pPr>
      <w:bookmarkStart w:id="15" w:name="_Toc217353266"/>
      <w:r w:rsidRPr="00B71F3A">
        <w:rPr>
          <w:lang w:val="ru-RU"/>
        </w:rPr>
        <w:t>3.4 Диаграмма классов</w:t>
      </w:r>
      <w:bookmarkEnd w:id="15"/>
    </w:p>
    <w:p w14:paraId="3EBC643B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 xml:space="preserve">Диаграмма классов демонстрирует основные сущности проекта: </w:t>
      </w:r>
      <w:r>
        <w:t>Individual</w:t>
      </w:r>
      <w:r w:rsidRPr="00B71F3A">
        <w:rPr>
          <w:lang w:val="ru-RU"/>
        </w:rPr>
        <w:t xml:space="preserve">, </w:t>
      </w:r>
      <w:proofErr w:type="spellStart"/>
      <w:r>
        <w:t>GAParameters</w:t>
      </w:r>
      <w:proofErr w:type="spellEnd"/>
      <w:r w:rsidRPr="00B71F3A">
        <w:rPr>
          <w:lang w:val="ru-RU"/>
        </w:rPr>
        <w:t xml:space="preserve">, </w:t>
      </w:r>
      <w:proofErr w:type="spellStart"/>
      <w:r>
        <w:t>GeneticAlgorithm</w:t>
      </w:r>
      <w:proofErr w:type="spellEnd"/>
      <w:r w:rsidRPr="00B71F3A">
        <w:rPr>
          <w:lang w:val="ru-RU"/>
        </w:rPr>
        <w:t xml:space="preserve">, интерфейсы операторов и классы экспериментального контура. Наличие интерфейса </w:t>
      </w:r>
      <w:proofErr w:type="spellStart"/>
      <w:r>
        <w:t>CrossoverOperator</w:t>
      </w:r>
      <w:proofErr w:type="spellEnd"/>
      <w:r w:rsidRPr="00B71F3A">
        <w:rPr>
          <w:lang w:val="ru-RU"/>
        </w:rPr>
        <w:t xml:space="preserve"> позволяет сравнивать разные реализации кроссинговера без изменения ядра алгоритма.</w:t>
      </w:r>
    </w:p>
    <w:p w14:paraId="5C5DF5B0" w14:textId="77777777" w:rsidR="001A16DC" w:rsidRDefault="00B71F3A">
      <w:r>
        <w:rPr>
          <w:noProof/>
        </w:rPr>
        <w:lastRenderedPageBreak/>
        <w:drawing>
          <wp:inline distT="0" distB="0" distL="0" distR="0" wp14:anchorId="656E6D72" wp14:editId="5869AE04">
            <wp:extent cx="5760000" cy="18736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g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3B01" w14:textId="30A69E49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12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>Диаграмма классов</w:t>
      </w:r>
    </w:p>
    <w:p w14:paraId="798F5593" w14:textId="77777777" w:rsidR="001A16DC" w:rsidRPr="00B71F3A" w:rsidRDefault="00B71F3A">
      <w:pPr>
        <w:pStyle w:val="1"/>
        <w:rPr>
          <w:lang w:val="ru-RU"/>
        </w:rPr>
      </w:pPr>
      <w:bookmarkStart w:id="16" w:name="_Toc217353267"/>
      <w:r w:rsidRPr="00B71F3A">
        <w:rPr>
          <w:lang w:val="ru-RU"/>
        </w:rPr>
        <w:t>Глава четвертая. Реализация ПО.</w:t>
      </w:r>
      <w:bookmarkEnd w:id="16"/>
    </w:p>
    <w:p w14:paraId="0AD2DBCC" w14:textId="77777777" w:rsidR="001A16DC" w:rsidRPr="00B71F3A" w:rsidRDefault="00B71F3A">
      <w:pPr>
        <w:pStyle w:val="21"/>
        <w:rPr>
          <w:lang w:val="ru-RU"/>
        </w:rPr>
      </w:pPr>
      <w:bookmarkStart w:id="17" w:name="_Toc217353268"/>
      <w:r w:rsidRPr="00B71F3A">
        <w:rPr>
          <w:lang w:val="ru-RU"/>
        </w:rPr>
        <w:t>4.1 Реализованные операторы кроссинговера</w:t>
      </w:r>
      <w:bookmarkEnd w:id="17"/>
    </w:p>
    <w:p w14:paraId="5646CA18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 xml:space="preserve">Операторы реализованы в модуле </w:t>
      </w:r>
      <w:proofErr w:type="spellStart"/>
      <w:r>
        <w:t>ga</w:t>
      </w:r>
      <w:proofErr w:type="spellEnd"/>
      <w:r w:rsidRPr="00B71F3A">
        <w:rPr>
          <w:lang w:val="ru-RU"/>
        </w:rPr>
        <w:t>/</w:t>
      </w:r>
      <w:r>
        <w:t>operators</w:t>
      </w:r>
      <w:r w:rsidRPr="00B71F3A">
        <w:rPr>
          <w:lang w:val="ru-RU"/>
        </w:rPr>
        <w:t>.</w:t>
      </w:r>
      <w:proofErr w:type="spellStart"/>
      <w:r>
        <w:t>py</w:t>
      </w:r>
      <w:proofErr w:type="spellEnd"/>
      <w:r w:rsidRPr="00B71F3A">
        <w:rPr>
          <w:lang w:val="ru-RU"/>
        </w:rPr>
        <w:t xml:space="preserve">. Все реализации соответствуют общему интерфейсу </w:t>
      </w:r>
      <w:proofErr w:type="gramStart"/>
      <w:r>
        <w:t>crossover</w:t>
      </w:r>
      <w:r w:rsidRPr="00B71F3A">
        <w:rPr>
          <w:lang w:val="ru-RU"/>
        </w:rPr>
        <w:t>(</w:t>
      </w:r>
      <w:proofErr w:type="gramEnd"/>
      <w:r>
        <w:t>p</w:t>
      </w:r>
      <w:r w:rsidRPr="00B71F3A">
        <w:rPr>
          <w:lang w:val="ru-RU"/>
        </w:rPr>
        <w:t xml:space="preserve">1, </w:t>
      </w:r>
      <w:r>
        <w:t>p</w:t>
      </w:r>
      <w:r w:rsidRPr="00B71F3A">
        <w:rPr>
          <w:lang w:val="ru-RU"/>
        </w:rPr>
        <w:t>2), который возвращает двух потомков. Ниже приводится описание операторов. Диаграммы включены только для тех операторов, которые присутствуют в проектных материалах.</w:t>
      </w:r>
    </w:p>
    <w:p w14:paraId="74C3E244" w14:textId="77777777" w:rsidR="001A16DC" w:rsidRPr="00B71F3A" w:rsidRDefault="00B71F3A">
      <w:pPr>
        <w:pStyle w:val="31"/>
        <w:rPr>
          <w:lang w:val="ru-RU"/>
        </w:rPr>
      </w:pPr>
      <w:bookmarkStart w:id="18" w:name="_Toc217353269"/>
      <w:r w:rsidRPr="00B71F3A">
        <w:rPr>
          <w:lang w:val="ru-RU"/>
        </w:rPr>
        <w:t>4.1.1 Двуточечный кроссинговер</w:t>
      </w:r>
      <w:bookmarkEnd w:id="18"/>
    </w:p>
    <w:p w14:paraId="19CC4BF5" w14:textId="77777777" w:rsidR="001A16DC" w:rsidRPr="00B71F3A" w:rsidRDefault="00B71F3A">
      <w:pPr>
        <w:rPr>
          <w:lang w:val="ru-RU"/>
        </w:rPr>
      </w:pPr>
      <w:proofErr w:type="spellStart"/>
      <w:r>
        <w:t>TwoPointCrossover</w:t>
      </w:r>
      <w:proofErr w:type="spellEnd"/>
      <w:r w:rsidRPr="00B71F3A">
        <w:rPr>
          <w:lang w:val="ru-RU"/>
        </w:rPr>
        <w:t xml:space="preserve"> выбирает две точки разреза и обменивает сегменты между ними. Оператор сохраняет крупные блоки генов и часто показывает устойчивое поведение на задачах с корреляциями. В проекте реализация присутствует в исходном коде; отдельная диаграмма работы оператора в комплекте материалов не предоставлена.</w:t>
      </w:r>
    </w:p>
    <w:p w14:paraId="4D8AB638" w14:textId="77777777" w:rsidR="001A16DC" w:rsidRPr="00B71F3A" w:rsidRDefault="00B71F3A">
      <w:pPr>
        <w:pStyle w:val="31"/>
        <w:rPr>
          <w:lang w:val="ru-RU"/>
        </w:rPr>
      </w:pPr>
      <w:bookmarkStart w:id="19" w:name="_Toc217353270"/>
      <w:r w:rsidRPr="00B71F3A">
        <w:rPr>
          <w:lang w:val="ru-RU"/>
        </w:rPr>
        <w:t xml:space="preserve">4.1.2 </w:t>
      </w:r>
      <w:proofErr w:type="spellStart"/>
      <w:r>
        <w:t>NewCrossoverOperatorHeuristic</w:t>
      </w:r>
      <w:bookmarkEnd w:id="19"/>
      <w:proofErr w:type="spellEnd"/>
    </w:p>
    <w:p w14:paraId="5D7D4F5E" w14:textId="11B1B0EB" w:rsidR="001A16DC" w:rsidRDefault="00B71F3A">
      <w:r w:rsidRPr="00B71F3A">
        <w:rPr>
          <w:lang w:val="ru-RU"/>
        </w:rPr>
        <w:t xml:space="preserve">Направленный оператор: определяет лучшего родителя по </w:t>
      </w:r>
      <w:r>
        <w:t>fitness</w:t>
      </w:r>
      <w:r w:rsidRPr="00B71F3A">
        <w:rPr>
          <w:lang w:val="ru-RU"/>
        </w:rPr>
        <w:t xml:space="preserve"> и формирует потомков как взвешенные комбинации генов родителей с параметром </w:t>
      </w:r>
      <w:r>
        <w:t>bias</w:t>
      </w:r>
      <w:r w:rsidRPr="00B71F3A">
        <w:rPr>
          <w:lang w:val="ru-RU"/>
        </w:rPr>
        <w:t xml:space="preserve"> и небольшим шумом </w:t>
      </w:r>
      <w:r>
        <w:t>noise</w:t>
      </w:r>
      <w:r w:rsidRPr="00B71F3A">
        <w:rPr>
          <w:lang w:val="ru-RU"/>
        </w:rPr>
        <w:t>_</w:t>
      </w:r>
      <w:r>
        <w:t>scale</w:t>
      </w:r>
      <w:r w:rsidRPr="00B71F3A">
        <w:rPr>
          <w:lang w:val="ru-RU"/>
        </w:rPr>
        <w:t xml:space="preserve">. </w:t>
      </w:r>
      <w:proofErr w:type="spellStart"/>
      <w:r>
        <w:t>Идея</w:t>
      </w:r>
      <w:proofErr w:type="spellEnd"/>
      <w:r>
        <w:t xml:space="preserve"> </w:t>
      </w:r>
      <w:r w:rsidR="00846981">
        <w:t xml:space="preserve">- </w:t>
      </w:r>
      <w:proofErr w:type="spellStart"/>
      <w:r>
        <w:t>ускорить</w:t>
      </w:r>
      <w:proofErr w:type="spellEnd"/>
      <w:r>
        <w:t xml:space="preserve"> </w:t>
      </w:r>
      <w:proofErr w:type="spellStart"/>
      <w:r>
        <w:t>сходимость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простых</w:t>
      </w:r>
      <w:proofErr w:type="spellEnd"/>
      <w:r>
        <w:t xml:space="preserve"> </w:t>
      </w:r>
      <w:proofErr w:type="spellStart"/>
      <w:r>
        <w:t>функциях</w:t>
      </w:r>
      <w:proofErr w:type="spellEnd"/>
      <w:r>
        <w:t xml:space="preserve">, </w:t>
      </w:r>
      <w:proofErr w:type="spellStart"/>
      <w:r>
        <w:t>сохранив</w:t>
      </w:r>
      <w:proofErr w:type="spellEnd"/>
      <w:r>
        <w:t xml:space="preserve"> минимальное разнообразие.</w:t>
      </w:r>
    </w:p>
    <w:p w14:paraId="2B5ABEDD" w14:textId="77777777" w:rsidR="001A16DC" w:rsidRDefault="00B71F3A">
      <w:r>
        <w:rPr>
          <w:noProof/>
        </w:rPr>
        <w:lastRenderedPageBreak/>
        <w:drawing>
          <wp:inline distT="0" distB="0" distL="0" distR="0" wp14:anchorId="6945B61A" wp14:editId="2CAAE728">
            <wp:extent cx="2943225" cy="72259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NewCrossoverOperatorHeuris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761" cy="731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E579" w14:textId="7ABF0B46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13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4.1.2 </w:t>
      </w:r>
      <w:proofErr w:type="spellStart"/>
      <w:r>
        <w:rPr>
          <w:i/>
          <w:sz w:val="24"/>
        </w:rPr>
        <w:t>NewCrossoverOperatorHeuristic</w:t>
      </w:r>
      <w:proofErr w:type="spellEnd"/>
    </w:p>
    <w:p w14:paraId="14682DD9" w14:textId="77777777" w:rsidR="001A16DC" w:rsidRPr="00B71F3A" w:rsidRDefault="00B71F3A">
      <w:pPr>
        <w:pStyle w:val="31"/>
        <w:rPr>
          <w:lang w:val="ru-RU"/>
        </w:rPr>
      </w:pPr>
      <w:bookmarkStart w:id="20" w:name="_Toc217353271"/>
      <w:r w:rsidRPr="00B71F3A">
        <w:rPr>
          <w:lang w:val="ru-RU"/>
        </w:rPr>
        <w:lastRenderedPageBreak/>
        <w:t xml:space="preserve">4.1.3 </w:t>
      </w:r>
      <w:proofErr w:type="spellStart"/>
      <w:r>
        <w:t>NewCrossoverOperatorUniform</w:t>
      </w:r>
      <w:bookmarkEnd w:id="20"/>
      <w:proofErr w:type="spellEnd"/>
    </w:p>
    <w:p w14:paraId="7BB39DF8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>Модификация равномерного кроссинговера: каждый ген выбирается от одного из родителей, но вероятность смещена в сторону лучшего родителя (</w:t>
      </w:r>
      <w:r>
        <w:t>bias</w:t>
      </w:r>
      <w:r w:rsidRPr="00B71F3A">
        <w:rPr>
          <w:lang w:val="ru-RU"/>
        </w:rPr>
        <w:t>_</w:t>
      </w:r>
      <w:r>
        <w:t>strength</w:t>
      </w:r>
      <w:r w:rsidRPr="00B71F3A">
        <w:rPr>
          <w:lang w:val="ru-RU"/>
        </w:rPr>
        <w:t xml:space="preserve">). Это позволяет сочетать разнообразие </w:t>
      </w:r>
      <w:r>
        <w:t>uniform</w:t>
      </w:r>
      <w:r w:rsidRPr="00B71F3A">
        <w:rPr>
          <w:lang w:val="ru-RU"/>
        </w:rPr>
        <w:t>‑подхода с направленностью к более качественным решениям.</w:t>
      </w:r>
    </w:p>
    <w:p w14:paraId="34C01F84" w14:textId="77777777" w:rsidR="001A16DC" w:rsidRDefault="00B71F3A">
      <w:r>
        <w:rPr>
          <w:noProof/>
        </w:rPr>
        <w:drawing>
          <wp:inline distT="0" distB="0" distL="0" distR="0" wp14:anchorId="5A809310" wp14:editId="64FC3C61">
            <wp:extent cx="2961580" cy="60394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NewCrossoverOperatorUni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6312" cy="60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DE7F" w14:textId="0CA283E6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14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4.1.3 </w:t>
      </w:r>
      <w:proofErr w:type="spellStart"/>
      <w:r>
        <w:rPr>
          <w:i/>
          <w:sz w:val="24"/>
        </w:rPr>
        <w:t>NewCrossoverOperatorUniform</w:t>
      </w:r>
      <w:proofErr w:type="spellEnd"/>
    </w:p>
    <w:p w14:paraId="2FB59C48" w14:textId="77777777" w:rsidR="001A16DC" w:rsidRPr="00B71F3A" w:rsidRDefault="00B71F3A">
      <w:pPr>
        <w:pStyle w:val="31"/>
        <w:rPr>
          <w:lang w:val="ru-RU"/>
        </w:rPr>
      </w:pPr>
      <w:bookmarkStart w:id="21" w:name="_Toc217353272"/>
      <w:r w:rsidRPr="00B71F3A">
        <w:rPr>
          <w:lang w:val="ru-RU"/>
        </w:rPr>
        <w:lastRenderedPageBreak/>
        <w:t xml:space="preserve">4.1.4 </w:t>
      </w:r>
      <w:proofErr w:type="spellStart"/>
      <w:r>
        <w:t>NewCrossoverOperatorShuffle</w:t>
      </w:r>
      <w:bookmarkEnd w:id="21"/>
      <w:proofErr w:type="spellEnd"/>
    </w:p>
    <w:p w14:paraId="65395071" w14:textId="77777777" w:rsidR="001A16DC" w:rsidRDefault="00B71F3A">
      <w:r w:rsidRPr="00B71F3A">
        <w:rPr>
          <w:lang w:val="ru-RU"/>
        </w:rPr>
        <w:t xml:space="preserve">Перемешивание различающихся генов: совпадающие позиции наследуются без изменения, а различия собираются в пул, перемешиваются и распределяются между потомками. </w:t>
      </w:r>
      <w:proofErr w:type="spellStart"/>
      <w:r>
        <w:t>Оператор</w:t>
      </w:r>
      <w:proofErr w:type="spellEnd"/>
      <w:r>
        <w:t xml:space="preserve"> </w:t>
      </w:r>
      <w:proofErr w:type="spellStart"/>
      <w:r>
        <w:t>концентрирует</w:t>
      </w:r>
      <w:proofErr w:type="spellEnd"/>
      <w:r>
        <w:t xml:space="preserve"> </w:t>
      </w:r>
      <w:proofErr w:type="spellStart"/>
      <w:r>
        <w:t>случайность</w:t>
      </w:r>
      <w:proofErr w:type="spellEnd"/>
      <w:r>
        <w:t xml:space="preserve"> </w:t>
      </w:r>
      <w:proofErr w:type="spellStart"/>
      <w:r>
        <w:t>там</w:t>
      </w:r>
      <w:proofErr w:type="spellEnd"/>
      <w:r>
        <w:t>, где родители действительно отличаются.</w:t>
      </w:r>
    </w:p>
    <w:p w14:paraId="62CFFA88" w14:textId="77777777" w:rsidR="001A16DC" w:rsidRDefault="00B71F3A">
      <w:r>
        <w:rPr>
          <w:noProof/>
        </w:rPr>
        <w:drawing>
          <wp:inline distT="0" distB="0" distL="0" distR="0" wp14:anchorId="5DA08E06" wp14:editId="70821619">
            <wp:extent cx="5400675" cy="5616194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NewCrossoverOperatorShuff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585" cy="564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1A6E" w14:textId="1FD6D396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15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4.1.4 </w:t>
      </w:r>
      <w:proofErr w:type="spellStart"/>
      <w:r>
        <w:rPr>
          <w:i/>
          <w:sz w:val="24"/>
        </w:rPr>
        <w:t>NewCrossoverOperatorShuffle</w:t>
      </w:r>
      <w:proofErr w:type="spellEnd"/>
    </w:p>
    <w:p w14:paraId="0DC1E4CD" w14:textId="77777777" w:rsidR="001A16DC" w:rsidRPr="00B71F3A" w:rsidRDefault="00B71F3A">
      <w:pPr>
        <w:pStyle w:val="31"/>
        <w:rPr>
          <w:lang w:val="ru-RU"/>
        </w:rPr>
      </w:pPr>
      <w:bookmarkStart w:id="22" w:name="_Toc217353273"/>
      <w:r w:rsidRPr="00B71F3A">
        <w:rPr>
          <w:lang w:val="ru-RU"/>
        </w:rPr>
        <w:lastRenderedPageBreak/>
        <w:t xml:space="preserve">4.1.5 </w:t>
      </w:r>
      <w:proofErr w:type="spellStart"/>
      <w:r>
        <w:t>NewCrossoverOperatorAdaptiveShuffle</w:t>
      </w:r>
      <w:bookmarkEnd w:id="22"/>
      <w:proofErr w:type="spellEnd"/>
    </w:p>
    <w:p w14:paraId="62734318" w14:textId="5253AD75" w:rsidR="001A16DC" w:rsidRDefault="00B71F3A">
      <w:r w:rsidRPr="00B71F3A">
        <w:rPr>
          <w:lang w:val="ru-RU"/>
        </w:rPr>
        <w:t xml:space="preserve">Адаптивная стратегия: если различия малые, применяется мягкое смешивание (сохранение структуры); если большие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чаще используется перемешивание. </w:t>
      </w:r>
      <w:proofErr w:type="spellStart"/>
      <w:r>
        <w:t>Порог</w:t>
      </w:r>
      <w:proofErr w:type="spellEnd"/>
      <w:r>
        <w:t xml:space="preserve"> </w:t>
      </w:r>
      <w:proofErr w:type="spellStart"/>
      <w:r>
        <w:t>определяется</w:t>
      </w:r>
      <w:proofErr w:type="spellEnd"/>
      <w:r>
        <w:t xml:space="preserve"> </w:t>
      </w:r>
      <w:proofErr w:type="spellStart"/>
      <w:r>
        <w:t>diff_threshold</w:t>
      </w:r>
      <w:proofErr w:type="spellEnd"/>
      <w:r>
        <w:t xml:space="preserve">, а </w:t>
      </w:r>
      <w:proofErr w:type="spellStart"/>
      <w:r>
        <w:t>вероятность</w:t>
      </w:r>
      <w:proofErr w:type="spellEnd"/>
      <w:r>
        <w:t xml:space="preserve"> </w:t>
      </w:r>
      <w:proofErr w:type="spellStart"/>
      <w:r>
        <w:t>перемешивания</w:t>
      </w:r>
      <w:proofErr w:type="spellEnd"/>
      <w:r>
        <w:t xml:space="preserve"> </w:t>
      </w:r>
      <w:r w:rsidR="00846981">
        <w:t xml:space="preserve">- </w:t>
      </w:r>
      <w:proofErr w:type="spellStart"/>
      <w:r>
        <w:t>shuffle_prob</w:t>
      </w:r>
      <w:proofErr w:type="spellEnd"/>
      <w:r>
        <w:t>.</w:t>
      </w:r>
    </w:p>
    <w:p w14:paraId="7AE1D984" w14:textId="77777777" w:rsidR="001A16DC" w:rsidRDefault="00B71F3A">
      <w:r>
        <w:rPr>
          <w:noProof/>
        </w:rPr>
        <w:drawing>
          <wp:inline distT="0" distB="0" distL="0" distR="0" wp14:anchorId="7C00DAFB" wp14:editId="5EA3DDB2">
            <wp:extent cx="3362325" cy="61190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NewCrossoverOperatorAdaptiveShuff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85926" cy="616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8913" w14:textId="7706FA86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16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4.1.5 </w:t>
      </w:r>
      <w:proofErr w:type="spellStart"/>
      <w:r>
        <w:rPr>
          <w:i/>
          <w:sz w:val="24"/>
        </w:rPr>
        <w:t>NewCrossoverOperatorAdaptiveShuffle</w:t>
      </w:r>
      <w:proofErr w:type="spellEnd"/>
    </w:p>
    <w:p w14:paraId="70317BEF" w14:textId="77777777" w:rsidR="001A16DC" w:rsidRPr="00B71F3A" w:rsidRDefault="00B71F3A">
      <w:pPr>
        <w:pStyle w:val="31"/>
        <w:rPr>
          <w:lang w:val="ru-RU"/>
        </w:rPr>
      </w:pPr>
      <w:bookmarkStart w:id="23" w:name="_Toc217353274"/>
      <w:r w:rsidRPr="00B71F3A">
        <w:rPr>
          <w:lang w:val="ru-RU"/>
        </w:rPr>
        <w:lastRenderedPageBreak/>
        <w:t xml:space="preserve">4.1.6 </w:t>
      </w:r>
      <w:proofErr w:type="spellStart"/>
      <w:r>
        <w:t>NewCrossoverOperatorSmartShuffle</w:t>
      </w:r>
      <w:bookmarkEnd w:id="23"/>
      <w:proofErr w:type="spellEnd"/>
    </w:p>
    <w:p w14:paraId="400BF4CB" w14:textId="25BAF44D" w:rsidR="00D11079" w:rsidRDefault="00B71F3A" w:rsidP="00D11079">
      <w:pPr>
        <w:rPr>
          <w:lang w:val="ru-RU"/>
        </w:rPr>
      </w:pPr>
      <w:r>
        <w:t>Smart</w:t>
      </w:r>
      <w:r w:rsidRPr="00B71F3A">
        <w:rPr>
          <w:lang w:val="ru-RU"/>
        </w:rPr>
        <w:t xml:space="preserve"> </w:t>
      </w:r>
      <w:r>
        <w:t>Shuffle</w:t>
      </w:r>
      <w:r w:rsidRPr="00B71F3A">
        <w:rPr>
          <w:lang w:val="ru-RU"/>
        </w:rPr>
        <w:t xml:space="preserve"> является развитием адаптивного подхода: сочетает смещённый выбор генов у близких родителей и перемешивание у сильно различающихся. Оператор присутствует в исходном коде проекта; отдельная диаграмма работы оператора в комплекте материалов не предоставлена.</w:t>
      </w:r>
    </w:p>
    <w:p w14:paraId="356C7E74" w14:textId="0C269AC3" w:rsidR="001A16DC" w:rsidRPr="00B71F3A" w:rsidRDefault="00D11079" w:rsidP="00D11079">
      <w:pPr>
        <w:ind w:firstLine="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46AB3A1" wp14:editId="7B4550FC">
            <wp:extent cx="4048125" cy="6262485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999" cy="631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C0115" w14:textId="77777777" w:rsidR="001A16DC" w:rsidRPr="00B71F3A" w:rsidRDefault="00B71F3A">
      <w:pPr>
        <w:pStyle w:val="31"/>
        <w:rPr>
          <w:lang w:val="ru-RU"/>
        </w:rPr>
      </w:pPr>
      <w:bookmarkStart w:id="24" w:name="_Toc217353275"/>
      <w:r w:rsidRPr="00B71F3A">
        <w:rPr>
          <w:lang w:val="ru-RU"/>
        </w:rPr>
        <w:lastRenderedPageBreak/>
        <w:t xml:space="preserve">4.1.7 </w:t>
      </w:r>
      <w:proofErr w:type="spellStart"/>
      <w:r>
        <w:t>NewCrossoverOperatorShuffleSelective</w:t>
      </w:r>
      <w:bookmarkEnd w:id="24"/>
      <w:proofErr w:type="spellEnd"/>
    </w:p>
    <w:p w14:paraId="7F024D67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>Выборочное перемешивание: перемешиваются только те позиции, где |</w:t>
      </w:r>
      <w:proofErr w:type="spellStart"/>
      <w:r>
        <w:t>gb</w:t>
      </w:r>
      <w:proofErr w:type="spellEnd"/>
      <w:r w:rsidRPr="00B71F3A">
        <w:rPr>
          <w:lang w:val="ru-RU"/>
        </w:rPr>
        <w:t>−</w:t>
      </w:r>
      <w:proofErr w:type="spellStart"/>
      <w:r>
        <w:t>gw</w:t>
      </w:r>
      <w:proofErr w:type="spellEnd"/>
      <w:r w:rsidRPr="00B71F3A">
        <w:rPr>
          <w:lang w:val="ru-RU"/>
        </w:rPr>
        <w:t xml:space="preserve">| ≥ </w:t>
      </w:r>
      <w:r>
        <w:t>diff</w:t>
      </w:r>
      <w:r w:rsidRPr="00B71F3A">
        <w:rPr>
          <w:lang w:val="ru-RU"/>
        </w:rPr>
        <w:t>_</w:t>
      </w:r>
      <w:r>
        <w:t>threshold</w:t>
      </w:r>
      <w:r w:rsidRPr="00B71F3A">
        <w:rPr>
          <w:lang w:val="ru-RU"/>
        </w:rPr>
        <w:t>. Это уменьшает разрушение «почти одинаковых» решений и одновременно добавляет разнообразие на контрастных позициях.</w:t>
      </w:r>
    </w:p>
    <w:p w14:paraId="16607343" w14:textId="77777777" w:rsidR="001A16DC" w:rsidRDefault="00B71F3A">
      <w:r>
        <w:rPr>
          <w:noProof/>
        </w:rPr>
        <w:drawing>
          <wp:inline distT="0" distB="0" distL="0" distR="0" wp14:anchorId="1FD20419" wp14:editId="62F848DF">
            <wp:extent cx="3762375" cy="611693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NewCrossoverOperatorShuffleSelec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789758" cy="616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9B26" w14:textId="7E0996EF" w:rsidR="001A16DC" w:rsidRDefault="00B71F3A">
      <w:pPr>
        <w:spacing w:before="60" w:after="120"/>
        <w:ind w:firstLine="0"/>
        <w:jc w:val="center"/>
      </w:pPr>
      <w:proofErr w:type="spellStart"/>
      <w:r>
        <w:rPr>
          <w:i/>
          <w:sz w:val="24"/>
        </w:rPr>
        <w:t>Рисунок</w:t>
      </w:r>
      <w:proofErr w:type="spellEnd"/>
      <w:r>
        <w:rPr>
          <w:i/>
          <w:sz w:val="24"/>
        </w:rPr>
        <w:t xml:space="preserve"> 17 </w:t>
      </w:r>
      <w:r w:rsidR="00846981">
        <w:rPr>
          <w:i/>
          <w:sz w:val="24"/>
        </w:rPr>
        <w:t xml:space="preserve">- </w:t>
      </w:r>
      <w:r>
        <w:rPr>
          <w:i/>
          <w:sz w:val="24"/>
        </w:rPr>
        <w:t xml:space="preserve">4.1.7 </w:t>
      </w:r>
      <w:proofErr w:type="spellStart"/>
      <w:r>
        <w:rPr>
          <w:i/>
          <w:sz w:val="24"/>
        </w:rPr>
        <w:t>NewCrossoverOperatorShuffleSelective</w:t>
      </w:r>
      <w:proofErr w:type="spellEnd"/>
    </w:p>
    <w:p w14:paraId="6976B10E" w14:textId="77777777" w:rsidR="001A16DC" w:rsidRDefault="00B71F3A">
      <w:pPr>
        <w:pStyle w:val="31"/>
      </w:pPr>
      <w:bookmarkStart w:id="25" w:name="_Toc217353276"/>
      <w:r>
        <w:lastRenderedPageBreak/>
        <w:t>4.1.8 NewCrossoverOperatorRandomFixedShuffle</w:t>
      </w:r>
      <w:bookmarkEnd w:id="25"/>
    </w:p>
    <w:p w14:paraId="09736565" w14:textId="2E22F092" w:rsidR="001A16DC" w:rsidRPr="00B71F3A" w:rsidRDefault="00B71F3A">
      <w:pPr>
        <w:rPr>
          <w:lang w:val="ru-RU"/>
        </w:rPr>
      </w:pPr>
      <w:r>
        <w:t xml:space="preserve">Случайное разделение генов на фиксированные и перемешиваемые. </w:t>
      </w:r>
      <w:r w:rsidRPr="00B71F3A">
        <w:rPr>
          <w:lang w:val="ru-RU"/>
        </w:rPr>
        <w:t xml:space="preserve">Фиксированные позиции наследуются без изменения (обычно с предпочтением лучшего родителя), остальные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>перемешиваются через пул значений.</w:t>
      </w:r>
    </w:p>
    <w:p w14:paraId="2B05781C" w14:textId="77777777" w:rsidR="001A16DC" w:rsidRDefault="00B71F3A">
      <w:r>
        <w:rPr>
          <w:noProof/>
        </w:rPr>
        <w:drawing>
          <wp:inline distT="0" distB="0" distL="0" distR="0" wp14:anchorId="6902C989" wp14:editId="4A8188FF">
            <wp:extent cx="2349317" cy="6810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NewCrossoverOperatorRandomFixedShuff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62157" cy="713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884A" w14:textId="2FDECFC1" w:rsidR="001A16DC" w:rsidRDefault="00B71F3A">
      <w:pPr>
        <w:spacing w:before="60" w:after="120"/>
        <w:ind w:firstLine="0"/>
        <w:jc w:val="center"/>
      </w:pPr>
      <w:proofErr w:type="spellStart"/>
      <w:r>
        <w:rPr>
          <w:i/>
          <w:sz w:val="24"/>
        </w:rPr>
        <w:t>Рисунок</w:t>
      </w:r>
      <w:proofErr w:type="spellEnd"/>
      <w:r>
        <w:rPr>
          <w:i/>
          <w:sz w:val="24"/>
        </w:rPr>
        <w:t xml:space="preserve"> 18 </w:t>
      </w:r>
      <w:r w:rsidR="00846981">
        <w:rPr>
          <w:i/>
          <w:sz w:val="24"/>
        </w:rPr>
        <w:t xml:space="preserve">- </w:t>
      </w:r>
      <w:r>
        <w:rPr>
          <w:i/>
          <w:sz w:val="24"/>
        </w:rPr>
        <w:t xml:space="preserve">4.1.8 </w:t>
      </w:r>
      <w:proofErr w:type="spellStart"/>
      <w:r>
        <w:rPr>
          <w:i/>
          <w:sz w:val="24"/>
        </w:rPr>
        <w:t>NewCrossoverOperatorRandomFixedShuffle</w:t>
      </w:r>
      <w:proofErr w:type="spellEnd"/>
    </w:p>
    <w:p w14:paraId="4CC2489D" w14:textId="77777777" w:rsidR="001A16DC" w:rsidRDefault="00B71F3A">
      <w:pPr>
        <w:pStyle w:val="31"/>
      </w:pPr>
      <w:bookmarkStart w:id="26" w:name="_Toc217353277"/>
      <w:r>
        <w:lastRenderedPageBreak/>
        <w:t>4.1.9 NewCrossoverOperatorGoodGenePreservingShuffle</w:t>
      </w:r>
      <w:bookmarkEnd w:id="26"/>
    </w:p>
    <w:p w14:paraId="51C891D9" w14:textId="77777777" w:rsidR="00D11079" w:rsidRDefault="00B71F3A">
      <w:pPr>
        <w:rPr>
          <w:lang w:val="ru-RU"/>
        </w:rPr>
      </w:pPr>
      <w:r>
        <w:t xml:space="preserve">Основной новый оператор проекта. </w:t>
      </w:r>
      <w:r w:rsidRPr="00B71F3A">
        <w:rPr>
          <w:lang w:val="ru-RU"/>
        </w:rPr>
        <w:t xml:space="preserve">Сначала определяется лучший родитель. Далее рассматриваются сильно различающиеся позиции. Для каждой такой позиции выполняется локальная проверка: если замена гена лучшего родителя на значение худшего ухудшает </w:t>
      </w:r>
      <w:r>
        <w:t>fitness</w:t>
      </w:r>
      <w:r w:rsidRPr="00B71F3A">
        <w:rPr>
          <w:lang w:val="ru-RU"/>
        </w:rPr>
        <w:t xml:space="preserve">, ген признаётся важным и сохраняется; иначе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>попадает в пул для перемешивания. Метод сохраняет критически важные компоненты решения и одновременно исследует новые комбинации второстепенных генов.</w:t>
      </w:r>
    </w:p>
    <w:p w14:paraId="47D0DCA3" w14:textId="30D7619D" w:rsidR="001A16DC" w:rsidRDefault="00B71F3A">
      <w:r>
        <w:rPr>
          <w:noProof/>
        </w:rPr>
        <w:drawing>
          <wp:inline distT="0" distB="0" distL="0" distR="0" wp14:anchorId="6918DCF6" wp14:editId="1E781B60">
            <wp:extent cx="1875476" cy="59711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NewCrossoverOperatorGoodGenePreservingShuff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0749" cy="633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239F" w14:textId="3FD83299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Рисунок 19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4.1.9 </w:t>
      </w:r>
      <w:proofErr w:type="spellStart"/>
      <w:r>
        <w:rPr>
          <w:i/>
          <w:sz w:val="24"/>
        </w:rPr>
        <w:t>NewCrossoverOperatorGoodGenePreservingShuffle</w:t>
      </w:r>
      <w:proofErr w:type="spellEnd"/>
    </w:p>
    <w:p w14:paraId="373C4C66" w14:textId="77777777" w:rsidR="001A16DC" w:rsidRPr="00B71F3A" w:rsidRDefault="00B71F3A">
      <w:pPr>
        <w:pStyle w:val="21"/>
        <w:rPr>
          <w:lang w:val="ru-RU"/>
        </w:rPr>
      </w:pPr>
      <w:bookmarkStart w:id="27" w:name="_Toc217353278"/>
      <w:r w:rsidRPr="00B71F3A">
        <w:rPr>
          <w:lang w:val="ru-RU"/>
        </w:rPr>
        <w:lastRenderedPageBreak/>
        <w:t>4.2 Эксперименты и экспорт</w:t>
      </w:r>
      <w:bookmarkEnd w:id="27"/>
    </w:p>
    <w:p w14:paraId="1F4BC364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 xml:space="preserve">Модуль экспериментов выполняет </w:t>
      </w:r>
      <w:proofErr w:type="spellStart"/>
      <w:r>
        <w:t>runsCount</w:t>
      </w:r>
      <w:proofErr w:type="spellEnd"/>
      <w:r w:rsidRPr="00B71F3A">
        <w:rPr>
          <w:lang w:val="ru-RU"/>
        </w:rPr>
        <w:t xml:space="preserve"> независимых запусков для каждой комбинации параметров и вычисляет статистику. Результаты сохраняются в </w:t>
      </w:r>
      <w:r>
        <w:t>CSV</w:t>
      </w:r>
      <w:r w:rsidRPr="00B71F3A">
        <w:rPr>
          <w:lang w:val="ru-RU"/>
        </w:rPr>
        <w:t>‑файлы, что позволяет повторно анализировать их внешними средствами (</w:t>
      </w:r>
      <w:r>
        <w:t>Excel</w:t>
      </w:r>
      <w:r w:rsidRPr="00B71F3A">
        <w:rPr>
          <w:lang w:val="ru-RU"/>
        </w:rPr>
        <w:t>/табличные редакторы).</w:t>
      </w:r>
    </w:p>
    <w:p w14:paraId="3893A11B" w14:textId="77777777" w:rsidR="001A16DC" w:rsidRPr="00B71F3A" w:rsidRDefault="00B71F3A">
      <w:pPr>
        <w:pStyle w:val="1"/>
        <w:rPr>
          <w:lang w:val="ru-RU"/>
        </w:rPr>
      </w:pPr>
      <w:bookmarkStart w:id="28" w:name="_Toc217353279"/>
      <w:r w:rsidRPr="00B71F3A">
        <w:rPr>
          <w:lang w:val="ru-RU"/>
        </w:rPr>
        <w:t>Глава пятая. Экспериментальное исследование и анализ результатов.</w:t>
      </w:r>
      <w:bookmarkEnd w:id="28"/>
    </w:p>
    <w:p w14:paraId="1298511E" w14:textId="77777777" w:rsidR="001A16DC" w:rsidRDefault="00B71F3A">
      <w:pPr>
        <w:pStyle w:val="21"/>
      </w:pPr>
      <w:bookmarkStart w:id="29" w:name="_Toc217353280"/>
      <w:r>
        <w:t xml:space="preserve">5.1 </w:t>
      </w:r>
      <w:proofErr w:type="spellStart"/>
      <w:r>
        <w:t>Итоговое</w:t>
      </w:r>
      <w:proofErr w:type="spellEnd"/>
      <w:r>
        <w:t xml:space="preserve"> </w:t>
      </w:r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операторов</w:t>
      </w:r>
      <w:bookmarkEnd w:id="29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61"/>
        <w:gridCol w:w="1120"/>
        <w:gridCol w:w="1043"/>
        <w:gridCol w:w="1171"/>
        <w:gridCol w:w="1146"/>
        <w:gridCol w:w="1260"/>
        <w:gridCol w:w="1004"/>
        <w:gridCol w:w="867"/>
      </w:tblGrid>
      <w:tr w:rsidR="001A16DC" w14:paraId="5793956F" w14:textId="77777777">
        <w:trPr>
          <w:jc w:val="center"/>
        </w:trPr>
        <w:tc>
          <w:tcPr>
            <w:tcW w:w="1282" w:type="dxa"/>
          </w:tcPr>
          <w:p w14:paraId="786CAA3C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Оператор</w:t>
            </w:r>
          </w:p>
        </w:tc>
        <w:tc>
          <w:tcPr>
            <w:tcW w:w="1282" w:type="dxa"/>
          </w:tcPr>
          <w:p w14:paraId="7BCBC4CB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Sphere mean</w:t>
            </w:r>
          </w:p>
        </w:tc>
        <w:tc>
          <w:tcPr>
            <w:tcW w:w="1282" w:type="dxa"/>
          </w:tcPr>
          <w:p w14:paraId="53498978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Sphere pts</w:t>
            </w:r>
          </w:p>
        </w:tc>
        <w:tc>
          <w:tcPr>
            <w:tcW w:w="1282" w:type="dxa"/>
          </w:tcPr>
          <w:p w14:paraId="472BA5D2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Rastrigin mean</w:t>
            </w:r>
          </w:p>
        </w:tc>
        <w:tc>
          <w:tcPr>
            <w:tcW w:w="1282" w:type="dxa"/>
          </w:tcPr>
          <w:p w14:paraId="70855256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Rastrigin pts</w:t>
            </w:r>
          </w:p>
        </w:tc>
        <w:tc>
          <w:tcPr>
            <w:tcW w:w="1282" w:type="dxa"/>
          </w:tcPr>
          <w:p w14:paraId="45B4A068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Rosenbrock mean</w:t>
            </w:r>
          </w:p>
        </w:tc>
        <w:tc>
          <w:tcPr>
            <w:tcW w:w="1282" w:type="dxa"/>
          </w:tcPr>
          <w:p w14:paraId="3D7A96AA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Rosen pts</w:t>
            </w:r>
          </w:p>
        </w:tc>
        <w:tc>
          <w:tcPr>
            <w:tcW w:w="1282" w:type="dxa"/>
          </w:tcPr>
          <w:p w14:paraId="22F2CC47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Σ pts</w:t>
            </w:r>
          </w:p>
        </w:tc>
      </w:tr>
      <w:tr w:rsidR="001A16DC" w14:paraId="21C9CE3B" w14:textId="77777777">
        <w:trPr>
          <w:jc w:val="center"/>
        </w:trPr>
        <w:tc>
          <w:tcPr>
            <w:tcW w:w="1282" w:type="dxa"/>
          </w:tcPr>
          <w:p w14:paraId="53D8B4C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newGoodGenePreservingShuffle</w:t>
            </w:r>
          </w:p>
        </w:tc>
        <w:tc>
          <w:tcPr>
            <w:tcW w:w="1282" w:type="dxa"/>
          </w:tcPr>
          <w:p w14:paraId="3B9B9D31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0.002461</w:t>
            </w:r>
          </w:p>
        </w:tc>
        <w:tc>
          <w:tcPr>
            <w:tcW w:w="1282" w:type="dxa"/>
          </w:tcPr>
          <w:p w14:paraId="5BEA406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282" w:type="dxa"/>
          </w:tcPr>
          <w:p w14:paraId="44B5CD4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0.414954</w:t>
            </w:r>
          </w:p>
        </w:tc>
        <w:tc>
          <w:tcPr>
            <w:tcW w:w="1282" w:type="dxa"/>
          </w:tcPr>
          <w:p w14:paraId="0D91853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282" w:type="dxa"/>
          </w:tcPr>
          <w:p w14:paraId="22B0A06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5.747912</w:t>
            </w:r>
          </w:p>
        </w:tc>
        <w:tc>
          <w:tcPr>
            <w:tcW w:w="1282" w:type="dxa"/>
          </w:tcPr>
          <w:p w14:paraId="6D06F20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282" w:type="dxa"/>
          </w:tcPr>
          <w:p w14:paraId="3E7ECEA1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30</w:t>
            </w:r>
          </w:p>
        </w:tc>
      </w:tr>
      <w:tr w:rsidR="001A16DC" w14:paraId="028D67C1" w14:textId="77777777">
        <w:trPr>
          <w:jc w:val="center"/>
        </w:trPr>
        <w:tc>
          <w:tcPr>
            <w:tcW w:w="1282" w:type="dxa"/>
          </w:tcPr>
          <w:p w14:paraId="55F97BC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newAdaptiveShuffle</w:t>
            </w:r>
          </w:p>
        </w:tc>
        <w:tc>
          <w:tcPr>
            <w:tcW w:w="1282" w:type="dxa"/>
          </w:tcPr>
          <w:p w14:paraId="5F0F8DE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0.012700</w:t>
            </w:r>
          </w:p>
        </w:tc>
        <w:tc>
          <w:tcPr>
            <w:tcW w:w="1282" w:type="dxa"/>
          </w:tcPr>
          <w:p w14:paraId="72C3278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282" w:type="dxa"/>
          </w:tcPr>
          <w:p w14:paraId="43D1A0F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2.564100</w:t>
            </w:r>
          </w:p>
        </w:tc>
        <w:tc>
          <w:tcPr>
            <w:tcW w:w="1282" w:type="dxa"/>
          </w:tcPr>
          <w:p w14:paraId="5C18317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282" w:type="dxa"/>
          </w:tcPr>
          <w:p w14:paraId="272E7BF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7.398798</w:t>
            </w:r>
          </w:p>
        </w:tc>
        <w:tc>
          <w:tcPr>
            <w:tcW w:w="1282" w:type="dxa"/>
          </w:tcPr>
          <w:p w14:paraId="3D57B05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282" w:type="dxa"/>
          </w:tcPr>
          <w:p w14:paraId="6814D71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21</w:t>
            </w:r>
          </w:p>
        </w:tc>
      </w:tr>
      <w:tr w:rsidR="001A16DC" w14:paraId="2BC0C235" w14:textId="77777777">
        <w:trPr>
          <w:jc w:val="center"/>
        </w:trPr>
        <w:tc>
          <w:tcPr>
            <w:tcW w:w="1282" w:type="dxa"/>
          </w:tcPr>
          <w:p w14:paraId="05D2000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newUniform</w:t>
            </w:r>
          </w:p>
        </w:tc>
        <w:tc>
          <w:tcPr>
            <w:tcW w:w="1282" w:type="dxa"/>
          </w:tcPr>
          <w:p w14:paraId="6457C6C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0.018190</w:t>
            </w:r>
          </w:p>
        </w:tc>
        <w:tc>
          <w:tcPr>
            <w:tcW w:w="1282" w:type="dxa"/>
          </w:tcPr>
          <w:p w14:paraId="16711CD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282" w:type="dxa"/>
          </w:tcPr>
          <w:p w14:paraId="0C6C583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2.590279</w:t>
            </w:r>
          </w:p>
        </w:tc>
        <w:tc>
          <w:tcPr>
            <w:tcW w:w="1282" w:type="dxa"/>
          </w:tcPr>
          <w:p w14:paraId="3382313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282" w:type="dxa"/>
          </w:tcPr>
          <w:p w14:paraId="24A6098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6.820470</w:t>
            </w:r>
          </w:p>
        </w:tc>
        <w:tc>
          <w:tcPr>
            <w:tcW w:w="1282" w:type="dxa"/>
          </w:tcPr>
          <w:p w14:paraId="10C7788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282" w:type="dxa"/>
          </w:tcPr>
          <w:p w14:paraId="4F6689C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20</w:t>
            </w:r>
          </w:p>
        </w:tc>
      </w:tr>
      <w:tr w:rsidR="001A16DC" w14:paraId="3602827C" w14:textId="77777777">
        <w:trPr>
          <w:jc w:val="center"/>
        </w:trPr>
        <w:tc>
          <w:tcPr>
            <w:tcW w:w="1282" w:type="dxa"/>
          </w:tcPr>
          <w:p w14:paraId="1CE72B1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newShuffle</w:t>
            </w:r>
          </w:p>
        </w:tc>
        <w:tc>
          <w:tcPr>
            <w:tcW w:w="1282" w:type="dxa"/>
          </w:tcPr>
          <w:p w14:paraId="6B6D084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0.010805</w:t>
            </w:r>
          </w:p>
        </w:tc>
        <w:tc>
          <w:tcPr>
            <w:tcW w:w="1282" w:type="dxa"/>
          </w:tcPr>
          <w:p w14:paraId="50E2FCA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282" w:type="dxa"/>
          </w:tcPr>
          <w:p w14:paraId="2F039ED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0.507912</w:t>
            </w:r>
          </w:p>
        </w:tc>
        <w:tc>
          <w:tcPr>
            <w:tcW w:w="1282" w:type="dxa"/>
          </w:tcPr>
          <w:p w14:paraId="38F231F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282" w:type="dxa"/>
          </w:tcPr>
          <w:p w14:paraId="3E74AF7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9.121986</w:t>
            </w:r>
          </w:p>
        </w:tc>
        <w:tc>
          <w:tcPr>
            <w:tcW w:w="1282" w:type="dxa"/>
          </w:tcPr>
          <w:p w14:paraId="1D7C726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82" w:type="dxa"/>
          </w:tcPr>
          <w:p w14:paraId="4A3D8AC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18</w:t>
            </w:r>
          </w:p>
        </w:tc>
      </w:tr>
      <w:tr w:rsidR="001A16DC" w14:paraId="4DF9B797" w14:textId="77777777">
        <w:trPr>
          <w:jc w:val="center"/>
        </w:trPr>
        <w:tc>
          <w:tcPr>
            <w:tcW w:w="1282" w:type="dxa"/>
          </w:tcPr>
          <w:p w14:paraId="1954A8B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newSmartShuffle</w:t>
            </w:r>
          </w:p>
        </w:tc>
        <w:tc>
          <w:tcPr>
            <w:tcW w:w="1282" w:type="dxa"/>
          </w:tcPr>
          <w:p w14:paraId="5FDA1E6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0.020420</w:t>
            </w:r>
          </w:p>
        </w:tc>
        <w:tc>
          <w:tcPr>
            <w:tcW w:w="1282" w:type="dxa"/>
          </w:tcPr>
          <w:p w14:paraId="4DCCEA5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282" w:type="dxa"/>
          </w:tcPr>
          <w:p w14:paraId="49463FA1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2.595369</w:t>
            </w:r>
          </w:p>
        </w:tc>
        <w:tc>
          <w:tcPr>
            <w:tcW w:w="1282" w:type="dxa"/>
          </w:tcPr>
          <w:p w14:paraId="2703D64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282" w:type="dxa"/>
          </w:tcPr>
          <w:p w14:paraId="59407D5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7.559434</w:t>
            </w:r>
          </w:p>
        </w:tc>
        <w:tc>
          <w:tcPr>
            <w:tcW w:w="1282" w:type="dxa"/>
          </w:tcPr>
          <w:p w14:paraId="1A15761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282" w:type="dxa"/>
          </w:tcPr>
          <w:p w14:paraId="4460BB2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16</w:t>
            </w:r>
          </w:p>
        </w:tc>
      </w:tr>
      <w:tr w:rsidR="001A16DC" w14:paraId="1AD62BEC" w14:textId="77777777">
        <w:trPr>
          <w:jc w:val="center"/>
        </w:trPr>
        <w:tc>
          <w:tcPr>
            <w:tcW w:w="1282" w:type="dxa"/>
          </w:tcPr>
          <w:p w14:paraId="0004FA9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newRandomFixedShuffle</w:t>
            </w:r>
          </w:p>
        </w:tc>
        <w:tc>
          <w:tcPr>
            <w:tcW w:w="1282" w:type="dxa"/>
          </w:tcPr>
          <w:p w14:paraId="5A0D56E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0.021207</w:t>
            </w:r>
          </w:p>
        </w:tc>
        <w:tc>
          <w:tcPr>
            <w:tcW w:w="1282" w:type="dxa"/>
          </w:tcPr>
          <w:p w14:paraId="4CCCC28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282" w:type="dxa"/>
          </w:tcPr>
          <w:p w14:paraId="664F831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0.900248</w:t>
            </w:r>
          </w:p>
        </w:tc>
        <w:tc>
          <w:tcPr>
            <w:tcW w:w="1282" w:type="dxa"/>
          </w:tcPr>
          <w:p w14:paraId="1365FA1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282" w:type="dxa"/>
          </w:tcPr>
          <w:p w14:paraId="4A37A57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9.051854</w:t>
            </w:r>
          </w:p>
        </w:tc>
        <w:tc>
          <w:tcPr>
            <w:tcW w:w="1282" w:type="dxa"/>
          </w:tcPr>
          <w:p w14:paraId="53D4662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282" w:type="dxa"/>
          </w:tcPr>
          <w:p w14:paraId="1660CE4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14</w:t>
            </w:r>
          </w:p>
        </w:tc>
      </w:tr>
      <w:tr w:rsidR="001A16DC" w14:paraId="09C7F64E" w14:textId="77777777">
        <w:trPr>
          <w:jc w:val="center"/>
        </w:trPr>
        <w:tc>
          <w:tcPr>
            <w:tcW w:w="1282" w:type="dxa"/>
          </w:tcPr>
          <w:p w14:paraId="255FC411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newHeuristic</w:t>
            </w:r>
          </w:p>
        </w:tc>
        <w:tc>
          <w:tcPr>
            <w:tcW w:w="1282" w:type="dxa"/>
          </w:tcPr>
          <w:p w14:paraId="65F1970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0.002920</w:t>
            </w:r>
          </w:p>
        </w:tc>
        <w:tc>
          <w:tcPr>
            <w:tcW w:w="1282" w:type="dxa"/>
          </w:tcPr>
          <w:p w14:paraId="003B624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282" w:type="dxa"/>
          </w:tcPr>
          <w:p w14:paraId="0136E26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17.839791</w:t>
            </w:r>
          </w:p>
        </w:tc>
        <w:tc>
          <w:tcPr>
            <w:tcW w:w="1282" w:type="dxa"/>
          </w:tcPr>
          <w:p w14:paraId="3197D59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82" w:type="dxa"/>
          </w:tcPr>
          <w:p w14:paraId="28E90F9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8.376122</w:t>
            </w:r>
          </w:p>
        </w:tc>
        <w:tc>
          <w:tcPr>
            <w:tcW w:w="1282" w:type="dxa"/>
          </w:tcPr>
          <w:p w14:paraId="10076F2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82" w:type="dxa"/>
          </w:tcPr>
          <w:p w14:paraId="083F91C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13</w:t>
            </w:r>
          </w:p>
        </w:tc>
      </w:tr>
      <w:tr w:rsidR="001A16DC" w14:paraId="30BFC61E" w14:textId="77777777">
        <w:trPr>
          <w:jc w:val="center"/>
        </w:trPr>
        <w:tc>
          <w:tcPr>
            <w:tcW w:w="1282" w:type="dxa"/>
          </w:tcPr>
          <w:p w14:paraId="5740C99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newShuffleSelective</w:t>
            </w:r>
          </w:p>
        </w:tc>
        <w:tc>
          <w:tcPr>
            <w:tcW w:w="1282" w:type="dxa"/>
          </w:tcPr>
          <w:p w14:paraId="6B830CC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0.040172</w:t>
            </w:r>
          </w:p>
        </w:tc>
        <w:tc>
          <w:tcPr>
            <w:tcW w:w="1282" w:type="dxa"/>
          </w:tcPr>
          <w:p w14:paraId="1D8E4DD1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82" w:type="dxa"/>
          </w:tcPr>
          <w:p w14:paraId="774C19D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2.316563</w:t>
            </w:r>
          </w:p>
        </w:tc>
        <w:tc>
          <w:tcPr>
            <w:tcW w:w="1282" w:type="dxa"/>
          </w:tcPr>
          <w:p w14:paraId="3D8797C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282" w:type="dxa"/>
          </w:tcPr>
          <w:p w14:paraId="15D5BAB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7.927263</w:t>
            </w:r>
          </w:p>
        </w:tc>
        <w:tc>
          <w:tcPr>
            <w:tcW w:w="1282" w:type="dxa"/>
          </w:tcPr>
          <w:p w14:paraId="436955D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282" w:type="dxa"/>
          </w:tcPr>
          <w:p w14:paraId="3B0E5AD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12</w:t>
            </w:r>
          </w:p>
        </w:tc>
      </w:tr>
      <w:tr w:rsidR="001A16DC" w14:paraId="2E312BD5" w14:textId="77777777">
        <w:trPr>
          <w:jc w:val="center"/>
        </w:trPr>
        <w:tc>
          <w:tcPr>
            <w:tcW w:w="1282" w:type="dxa"/>
          </w:tcPr>
          <w:p w14:paraId="482048D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one_point</w:t>
            </w:r>
          </w:p>
        </w:tc>
        <w:tc>
          <w:tcPr>
            <w:tcW w:w="1282" w:type="dxa"/>
          </w:tcPr>
          <w:p w14:paraId="19970EB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0.032432</w:t>
            </w:r>
          </w:p>
        </w:tc>
        <w:tc>
          <w:tcPr>
            <w:tcW w:w="1282" w:type="dxa"/>
          </w:tcPr>
          <w:p w14:paraId="531C353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282" w:type="dxa"/>
          </w:tcPr>
          <w:p w14:paraId="7C320AF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4.100491</w:t>
            </w:r>
          </w:p>
        </w:tc>
        <w:tc>
          <w:tcPr>
            <w:tcW w:w="1282" w:type="dxa"/>
          </w:tcPr>
          <w:p w14:paraId="26DBA85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82" w:type="dxa"/>
          </w:tcPr>
          <w:p w14:paraId="53D58F6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7.732194</w:t>
            </w:r>
          </w:p>
        </w:tc>
        <w:tc>
          <w:tcPr>
            <w:tcW w:w="1282" w:type="dxa"/>
          </w:tcPr>
          <w:p w14:paraId="42EC64E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282" w:type="dxa"/>
          </w:tcPr>
          <w:p w14:paraId="01E7A1A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</w:tr>
      <w:tr w:rsidR="001A16DC" w14:paraId="5002D4B7" w14:textId="77777777">
        <w:trPr>
          <w:jc w:val="center"/>
        </w:trPr>
        <w:tc>
          <w:tcPr>
            <w:tcW w:w="1282" w:type="dxa"/>
          </w:tcPr>
          <w:p w14:paraId="2F6B4BA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uniform</w:t>
            </w:r>
          </w:p>
        </w:tc>
        <w:tc>
          <w:tcPr>
            <w:tcW w:w="1282" w:type="dxa"/>
          </w:tcPr>
          <w:p w14:paraId="4241CB7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0.034437</w:t>
            </w:r>
          </w:p>
        </w:tc>
        <w:tc>
          <w:tcPr>
            <w:tcW w:w="1282" w:type="dxa"/>
          </w:tcPr>
          <w:p w14:paraId="7126610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82" w:type="dxa"/>
          </w:tcPr>
          <w:p w14:paraId="68642A9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3.445652</w:t>
            </w:r>
          </w:p>
        </w:tc>
        <w:tc>
          <w:tcPr>
            <w:tcW w:w="1282" w:type="dxa"/>
          </w:tcPr>
          <w:p w14:paraId="65C3E5B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82" w:type="dxa"/>
          </w:tcPr>
          <w:p w14:paraId="275049B1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7.910177</w:t>
            </w:r>
          </w:p>
        </w:tc>
        <w:tc>
          <w:tcPr>
            <w:tcW w:w="1282" w:type="dxa"/>
          </w:tcPr>
          <w:p w14:paraId="4E27C53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282" w:type="dxa"/>
          </w:tcPr>
          <w:p w14:paraId="66C5DED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</w:tr>
      <w:tr w:rsidR="001A16DC" w14:paraId="6D9B2FFB" w14:textId="77777777">
        <w:trPr>
          <w:jc w:val="center"/>
        </w:trPr>
        <w:tc>
          <w:tcPr>
            <w:tcW w:w="1282" w:type="dxa"/>
          </w:tcPr>
          <w:p w14:paraId="17A75EE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two_point</w:t>
            </w:r>
          </w:p>
        </w:tc>
        <w:tc>
          <w:tcPr>
            <w:tcW w:w="1282" w:type="dxa"/>
          </w:tcPr>
          <w:p w14:paraId="0AF179E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0.029160</w:t>
            </w:r>
          </w:p>
        </w:tc>
        <w:tc>
          <w:tcPr>
            <w:tcW w:w="1282" w:type="dxa"/>
          </w:tcPr>
          <w:p w14:paraId="6CDE313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82" w:type="dxa"/>
          </w:tcPr>
          <w:p w14:paraId="2311E6F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4.074262</w:t>
            </w:r>
          </w:p>
        </w:tc>
        <w:tc>
          <w:tcPr>
            <w:tcW w:w="1282" w:type="dxa"/>
          </w:tcPr>
          <w:p w14:paraId="00D6543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282" w:type="dxa"/>
          </w:tcPr>
          <w:p w14:paraId="3968BA1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9.776298</w:t>
            </w:r>
          </w:p>
        </w:tc>
        <w:tc>
          <w:tcPr>
            <w:tcW w:w="1282" w:type="dxa"/>
          </w:tcPr>
          <w:p w14:paraId="01B6BEA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82" w:type="dxa"/>
          </w:tcPr>
          <w:p w14:paraId="5ABBB1A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</w:tr>
    </w:tbl>
    <w:p w14:paraId="758C98A1" w14:textId="4F391178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Таблица 1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>Итоговое сравнение операторов (</w:t>
      </w:r>
      <w:r>
        <w:rPr>
          <w:i/>
          <w:sz w:val="24"/>
        </w:rPr>
        <w:t>mean</w:t>
      </w:r>
      <w:r w:rsidRPr="00B71F3A">
        <w:rPr>
          <w:i/>
          <w:sz w:val="24"/>
          <w:lang w:val="ru-RU"/>
        </w:rPr>
        <w:t xml:space="preserve"> и баллы)</w:t>
      </w:r>
    </w:p>
    <w:p w14:paraId="2DC860C9" w14:textId="77777777" w:rsidR="001A16DC" w:rsidRPr="00B71F3A" w:rsidRDefault="00B71F3A">
      <w:pPr>
        <w:rPr>
          <w:lang w:val="ru-RU"/>
        </w:rPr>
      </w:pPr>
      <w:r w:rsidRPr="00B71F3A">
        <w:rPr>
          <w:lang w:val="ru-RU"/>
        </w:rPr>
        <w:t xml:space="preserve">Таблица отражает обобщённый рейтинг: по каждой тестовой функции операторы ранжируются по </w:t>
      </w:r>
      <w:r>
        <w:t>mean</w:t>
      </w:r>
      <w:r w:rsidRPr="00B71F3A">
        <w:rPr>
          <w:lang w:val="ru-RU"/>
        </w:rPr>
        <w:t xml:space="preserve"> </w:t>
      </w:r>
      <w:r>
        <w:t>best</w:t>
      </w:r>
      <w:r w:rsidRPr="00B71F3A">
        <w:rPr>
          <w:lang w:val="ru-RU"/>
        </w:rPr>
        <w:t>, затем начисляются баллы, которые суммируются. Такой подход позволяет сопоставить поведение операторов на задачах разной сложности и природы.</w:t>
      </w:r>
    </w:p>
    <w:p w14:paraId="7B35C214" w14:textId="77777777" w:rsidR="001A16DC" w:rsidRDefault="00B71F3A">
      <w:pPr>
        <w:pStyle w:val="21"/>
      </w:pPr>
      <w:bookmarkStart w:id="30" w:name="_Toc217353281"/>
      <w:r>
        <w:t>5.2 Sphere</w:t>
      </w:r>
      <w:bookmarkEnd w:id="3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69"/>
        <w:gridCol w:w="2860"/>
        <w:gridCol w:w="1535"/>
        <w:gridCol w:w="1536"/>
        <w:gridCol w:w="1536"/>
        <w:gridCol w:w="1536"/>
      </w:tblGrid>
      <w:tr w:rsidR="001A16DC" w14:paraId="205512F1" w14:textId="77777777">
        <w:trPr>
          <w:jc w:val="center"/>
        </w:trPr>
        <w:tc>
          <w:tcPr>
            <w:tcW w:w="1709" w:type="dxa"/>
          </w:tcPr>
          <w:p w14:paraId="586368E8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Rank</w:t>
            </w:r>
          </w:p>
        </w:tc>
        <w:tc>
          <w:tcPr>
            <w:tcW w:w="1709" w:type="dxa"/>
          </w:tcPr>
          <w:p w14:paraId="78BC7EFE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Оператор</w:t>
            </w:r>
          </w:p>
        </w:tc>
        <w:tc>
          <w:tcPr>
            <w:tcW w:w="1709" w:type="dxa"/>
          </w:tcPr>
          <w:p w14:paraId="7260D9FF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mean best</w:t>
            </w:r>
          </w:p>
        </w:tc>
        <w:tc>
          <w:tcPr>
            <w:tcW w:w="1709" w:type="dxa"/>
          </w:tcPr>
          <w:p w14:paraId="0897F211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1709" w:type="dxa"/>
          </w:tcPr>
          <w:p w14:paraId="482E3557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w="1709" w:type="dxa"/>
          </w:tcPr>
          <w:p w14:paraId="2FC1292B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max</w:t>
            </w:r>
          </w:p>
        </w:tc>
      </w:tr>
      <w:tr w:rsidR="001A16DC" w14:paraId="48F1F867" w14:textId="77777777">
        <w:trPr>
          <w:jc w:val="center"/>
        </w:trPr>
        <w:tc>
          <w:tcPr>
            <w:tcW w:w="1709" w:type="dxa"/>
          </w:tcPr>
          <w:p w14:paraId="7AC4637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09" w:type="dxa"/>
          </w:tcPr>
          <w:p w14:paraId="5B29BE9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newGoodGenePreservingShuffle</w:t>
            </w:r>
          </w:p>
        </w:tc>
        <w:tc>
          <w:tcPr>
            <w:tcW w:w="1709" w:type="dxa"/>
          </w:tcPr>
          <w:p w14:paraId="6B81EE1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0.002461</w:t>
            </w:r>
          </w:p>
        </w:tc>
        <w:tc>
          <w:tcPr>
            <w:tcW w:w="1709" w:type="dxa"/>
          </w:tcPr>
          <w:p w14:paraId="7297C18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0.000892</w:t>
            </w:r>
          </w:p>
        </w:tc>
        <w:tc>
          <w:tcPr>
            <w:tcW w:w="1709" w:type="dxa"/>
          </w:tcPr>
          <w:p w14:paraId="42E7EB2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0.001259</w:t>
            </w:r>
          </w:p>
        </w:tc>
        <w:tc>
          <w:tcPr>
            <w:tcW w:w="1709" w:type="dxa"/>
          </w:tcPr>
          <w:p w14:paraId="5634F6E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0.004546</w:t>
            </w:r>
          </w:p>
        </w:tc>
      </w:tr>
      <w:tr w:rsidR="001A16DC" w14:paraId="752DC509" w14:textId="77777777">
        <w:trPr>
          <w:jc w:val="center"/>
        </w:trPr>
        <w:tc>
          <w:tcPr>
            <w:tcW w:w="1709" w:type="dxa"/>
          </w:tcPr>
          <w:p w14:paraId="05D36F7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709" w:type="dxa"/>
          </w:tcPr>
          <w:p w14:paraId="1B691A1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newHeuristic</w:t>
            </w:r>
          </w:p>
        </w:tc>
        <w:tc>
          <w:tcPr>
            <w:tcW w:w="1709" w:type="dxa"/>
          </w:tcPr>
          <w:p w14:paraId="2A1A3AE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0.002920</w:t>
            </w:r>
          </w:p>
        </w:tc>
        <w:tc>
          <w:tcPr>
            <w:tcW w:w="1709" w:type="dxa"/>
          </w:tcPr>
          <w:p w14:paraId="4B53386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0.001541</w:t>
            </w:r>
          </w:p>
        </w:tc>
        <w:tc>
          <w:tcPr>
            <w:tcW w:w="1709" w:type="dxa"/>
          </w:tcPr>
          <w:p w14:paraId="52A81BB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0.001273</w:t>
            </w:r>
          </w:p>
        </w:tc>
        <w:tc>
          <w:tcPr>
            <w:tcW w:w="1709" w:type="dxa"/>
          </w:tcPr>
          <w:p w14:paraId="163B1F5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0.006009</w:t>
            </w:r>
          </w:p>
        </w:tc>
      </w:tr>
      <w:tr w:rsidR="001A16DC" w14:paraId="77F693AF" w14:textId="77777777">
        <w:trPr>
          <w:jc w:val="center"/>
        </w:trPr>
        <w:tc>
          <w:tcPr>
            <w:tcW w:w="1709" w:type="dxa"/>
          </w:tcPr>
          <w:p w14:paraId="77ECDD3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09" w:type="dxa"/>
          </w:tcPr>
          <w:p w14:paraId="54EF2CA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newShuffle</w:t>
            </w:r>
          </w:p>
        </w:tc>
        <w:tc>
          <w:tcPr>
            <w:tcW w:w="1709" w:type="dxa"/>
          </w:tcPr>
          <w:p w14:paraId="7691840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0.010805</w:t>
            </w:r>
          </w:p>
        </w:tc>
        <w:tc>
          <w:tcPr>
            <w:tcW w:w="1709" w:type="dxa"/>
          </w:tcPr>
          <w:p w14:paraId="478397B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0.005675</w:t>
            </w:r>
          </w:p>
        </w:tc>
        <w:tc>
          <w:tcPr>
            <w:tcW w:w="1709" w:type="dxa"/>
          </w:tcPr>
          <w:p w14:paraId="1E608C9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0.003926</w:t>
            </w:r>
          </w:p>
        </w:tc>
        <w:tc>
          <w:tcPr>
            <w:tcW w:w="1709" w:type="dxa"/>
          </w:tcPr>
          <w:p w14:paraId="78FF5F4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0.020744</w:t>
            </w:r>
          </w:p>
        </w:tc>
      </w:tr>
      <w:tr w:rsidR="001A16DC" w14:paraId="0C1E7F75" w14:textId="77777777">
        <w:trPr>
          <w:jc w:val="center"/>
        </w:trPr>
        <w:tc>
          <w:tcPr>
            <w:tcW w:w="1709" w:type="dxa"/>
          </w:tcPr>
          <w:p w14:paraId="498C94A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9" w:type="dxa"/>
          </w:tcPr>
          <w:p w14:paraId="312F18F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newAdaptiveShuffle</w:t>
            </w:r>
          </w:p>
        </w:tc>
        <w:tc>
          <w:tcPr>
            <w:tcW w:w="1709" w:type="dxa"/>
          </w:tcPr>
          <w:p w14:paraId="76DE91B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0.012700</w:t>
            </w:r>
          </w:p>
        </w:tc>
        <w:tc>
          <w:tcPr>
            <w:tcW w:w="1709" w:type="dxa"/>
          </w:tcPr>
          <w:p w14:paraId="5388808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0.004641</w:t>
            </w:r>
          </w:p>
        </w:tc>
        <w:tc>
          <w:tcPr>
            <w:tcW w:w="1709" w:type="dxa"/>
          </w:tcPr>
          <w:p w14:paraId="36B7A8A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0.007088</w:t>
            </w:r>
          </w:p>
        </w:tc>
        <w:tc>
          <w:tcPr>
            <w:tcW w:w="1709" w:type="dxa"/>
          </w:tcPr>
          <w:p w14:paraId="3ECE51A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0.024470</w:t>
            </w:r>
          </w:p>
        </w:tc>
      </w:tr>
      <w:tr w:rsidR="001A16DC" w14:paraId="42091489" w14:textId="77777777">
        <w:trPr>
          <w:jc w:val="center"/>
        </w:trPr>
        <w:tc>
          <w:tcPr>
            <w:tcW w:w="1709" w:type="dxa"/>
          </w:tcPr>
          <w:p w14:paraId="090C698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9" w:type="dxa"/>
          </w:tcPr>
          <w:p w14:paraId="3C39E29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newUniform</w:t>
            </w:r>
          </w:p>
        </w:tc>
        <w:tc>
          <w:tcPr>
            <w:tcW w:w="1709" w:type="dxa"/>
          </w:tcPr>
          <w:p w14:paraId="13B7C18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0.018190</w:t>
            </w:r>
          </w:p>
        </w:tc>
        <w:tc>
          <w:tcPr>
            <w:tcW w:w="1709" w:type="dxa"/>
          </w:tcPr>
          <w:p w14:paraId="0B885B1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0.007025</w:t>
            </w:r>
          </w:p>
        </w:tc>
        <w:tc>
          <w:tcPr>
            <w:tcW w:w="1709" w:type="dxa"/>
          </w:tcPr>
          <w:p w14:paraId="091B75A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0.006608</w:t>
            </w:r>
          </w:p>
        </w:tc>
        <w:tc>
          <w:tcPr>
            <w:tcW w:w="1709" w:type="dxa"/>
          </w:tcPr>
          <w:p w14:paraId="7D7D112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0.033466</w:t>
            </w:r>
          </w:p>
        </w:tc>
      </w:tr>
      <w:tr w:rsidR="001A16DC" w14:paraId="46C5AEF5" w14:textId="77777777">
        <w:trPr>
          <w:jc w:val="center"/>
        </w:trPr>
        <w:tc>
          <w:tcPr>
            <w:tcW w:w="1709" w:type="dxa"/>
          </w:tcPr>
          <w:p w14:paraId="7165AB4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709" w:type="dxa"/>
          </w:tcPr>
          <w:p w14:paraId="6469998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newSmartShuffle</w:t>
            </w:r>
          </w:p>
        </w:tc>
        <w:tc>
          <w:tcPr>
            <w:tcW w:w="1709" w:type="dxa"/>
          </w:tcPr>
          <w:p w14:paraId="4233303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0.020420</w:t>
            </w:r>
          </w:p>
        </w:tc>
        <w:tc>
          <w:tcPr>
            <w:tcW w:w="1709" w:type="dxa"/>
          </w:tcPr>
          <w:p w14:paraId="40CCE6C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0.005969</w:t>
            </w:r>
          </w:p>
        </w:tc>
        <w:tc>
          <w:tcPr>
            <w:tcW w:w="1709" w:type="dxa"/>
          </w:tcPr>
          <w:p w14:paraId="0FBF0AE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0.012871</w:t>
            </w:r>
          </w:p>
        </w:tc>
        <w:tc>
          <w:tcPr>
            <w:tcW w:w="1709" w:type="dxa"/>
          </w:tcPr>
          <w:p w14:paraId="2F1153B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0.034224</w:t>
            </w:r>
          </w:p>
        </w:tc>
      </w:tr>
      <w:tr w:rsidR="001A16DC" w14:paraId="39822BC6" w14:textId="77777777">
        <w:trPr>
          <w:jc w:val="center"/>
        </w:trPr>
        <w:tc>
          <w:tcPr>
            <w:tcW w:w="1709" w:type="dxa"/>
          </w:tcPr>
          <w:p w14:paraId="28D5C32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709" w:type="dxa"/>
          </w:tcPr>
          <w:p w14:paraId="2BAD447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newRandomFixedShuffle</w:t>
            </w:r>
          </w:p>
        </w:tc>
        <w:tc>
          <w:tcPr>
            <w:tcW w:w="1709" w:type="dxa"/>
          </w:tcPr>
          <w:p w14:paraId="3128DFD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0.021207</w:t>
            </w:r>
          </w:p>
        </w:tc>
        <w:tc>
          <w:tcPr>
            <w:tcW w:w="1709" w:type="dxa"/>
          </w:tcPr>
          <w:p w14:paraId="081F83E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0.010685</w:t>
            </w:r>
          </w:p>
        </w:tc>
        <w:tc>
          <w:tcPr>
            <w:tcW w:w="1709" w:type="dxa"/>
          </w:tcPr>
          <w:p w14:paraId="3C1353F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0.011005</w:t>
            </w:r>
          </w:p>
        </w:tc>
        <w:tc>
          <w:tcPr>
            <w:tcW w:w="1709" w:type="dxa"/>
          </w:tcPr>
          <w:p w14:paraId="4C88DC8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0.041049</w:t>
            </w:r>
          </w:p>
        </w:tc>
      </w:tr>
      <w:tr w:rsidR="001A16DC" w14:paraId="1F0F5C27" w14:textId="77777777">
        <w:trPr>
          <w:jc w:val="center"/>
        </w:trPr>
        <w:tc>
          <w:tcPr>
            <w:tcW w:w="1709" w:type="dxa"/>
          </w:tcPr>
          <w:p w14:paraId="51D60BE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709" w:type="dxa"/>
          </w:tcPr>
          <w:p w14:paraId="1B93162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two_point</w:t>
            </w:r>
          </w:p>
        </w:tc>
        <w:tc>
          <w:tcPr>
            <w:tcW w:w="1709" w:type="dxa"/>
          </w:tcPr>
          <w:p w14:paraId="74C688D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0.029160</w:t>
            </w:r>
          </w:p>
        </w:tc>
        <w:tc>
          <w:tcPr>
            <w:tcW w:w="1709" w:type="dxa"/>
          </w:tcPr>
          <w:p w14:paraId="7F7CD82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0.011622</w:t>
            </w:r>
          </w:p>
        </w:tc>
        <w:tc>
          <w:tcPr>
            <w:tcW w:w="1709" w:type="dxa"/>
          </w:tcPr>
          <w:p w14:paraId="737C480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0.012377</w:t>
            </w:r>
          </w:p>
        </w:tc>
        <w:tc>
          <w:tcPr>
            <w:tcW w:w="1709" w:type="dxa"/>
          </w:tcPr>
          <w:p w14:paraId="01E3E68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0.053600</w:t>
            </w:r>
          </w:p>
        </w:tc>
      </w:tr>
      <w:tr w:rsidR="001A16DC" w14:paraId="6550DCD0" w14:textId="77777777">
        <w:trPr>
          <w:jc w:val="center"/>
        </w:trPr>
        <w:tc>
          <w:tcPr>
            <w:tcW w:w="1709" w:type="dxa"/>
          </w:tcPr>
          <w:p w14:paraId="2B4F03D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709" w:type="dxa"/>
          </w:tcPr>
          <w:p w14:paraId="1153E88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one_point</w:t>
            </w:r>
          </w:p>
        </w:tc>
        <w:tc>
          <w:tcPr>
            <w:tcW w:w="1709" w:type="dxa"/>
          </w:tcPr>
          <w:p w14:paraId="5B0CB2E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0.032432</w:t>
            </w:r>
          </w:p>
        </w:tc>
        <w:tc>
          <w:tcPr>
            <w:tcW w:w="1709" w:type="dxa"/>
          </w:tcPr>
          <w:p w14:paraId="1138074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0.013051</w:t>
            </w:r>
          </w:p>
        </w:tc>
        <w:tc>
          <w:tcPr>
            <w:tcW w:w="1709" w:type="dxa"/>
          </w:tcPr>
          <w:p w14:paraId="2D7D2EC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0.013209</w:t>
            </w:r>
          </w:p>
        </w:tc>
        <w:tc>
          <w:tcPr>
            <w:tcW w:w="1709" w:type="dxa"/>
          </w:tcPr>
          <w:p w14:paraId="367944C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0.050799</w:t>
            </w:r>
          </w:p>
        </w:tc>
      </w:tr>
      <w:tr w:rsidR="001A16DC" w14:paraId="60168E3D" w14:textId="77777777">
        <w:trPr>
          <w:jc w:val="center"/>
        </w:trPr>
        <w:tc>
          <w:tcPr>
            <w:tcW w:w="1709" w:type="dxa"/>
          </w:tcPr>
          <w:p w14:paraId="6A33F2D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65F76BA1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uniform</w:t>
            </w:r>
          </w:p>
        </w:tc>
        <w:tc>
          <w:tcPr>
            <w:tcW w:w="1709" w:type="dxa"/>
          </w:tcPr>
          <w:p w14:paraId="5FE8FDA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0.034437</w:t>
            </w:r>
          </w:p>
        </w:tc>
        <w:tc>
          <w:tcPr>
            <w:tcW w:w="1709" w:type="dxa"/>
          </w:tcPr>
          <w:p w14:paraId="08585E7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0.017000</w:t>
            </w:r>
          </w:p>
        </w:tc>
        <w:tc>
          <w:tcPr>
            <w:tcW w:w="1709" w:type="dxa"/>
          </w:tcPr>
          <w:p w14:paraId="412CD0C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0.012928</w:t>
            </w:r>
          </w:p>
        </w:tc>
        <w:tc>
          <w:tcPr>
            <w:tcW w:w="1709" w:type="dxa"/>
          </w:tcPr>
          <w:p w14:paraId="6F530C9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0.066802</w:t>
            </w:r>
          </w:p>
        </w:tc>
      </w:tr>
      <w:tr w:rsidR="001A16DC" w14:paraId="1ADA875E" w14:textId="77777777">
        <w:trPr>
          <w:jc w:val="center"/>
        </w:trPr>
        <w:tc>
          <w:tcPr>
            <w:tcW w:w="1709" w:type="dxa"/>
          </w:tcPr>
          <w:p w14:paraId="5C5B996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709" w:type="dxa"/>
          </w:tcPr>
          <w:p w14:paraId="41188C5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newShuffleSelective</w:t>
            </w:r>
          </w:p>
        </w:tc>
        <w:tc>
          <w:tcPr>
            <w:tcW w:w="1709" w:type="dxa"/>
          </w:tcPr>
          <w:p w14:paraId="65CD890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0.040172</w:t>
            </w:r>
          </w:p>
        </w:tc>
        <w:tc>
          <w:tcPr>
            <w:tcW w:w="1709" w:type="dxa"/>
          </w:tcPr>
          <w:p w14:paraId="190DAE3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0.016136</w:t>
            </w:r>
          </w:p>
        </w:tc>
        <w:tc>
          <w:tcPr>
            <w:tcW w:w="1709" w:type="dxa"/>
          </w:tcPr>
          <w:p w14:paraId="3CE0B54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0.013538</w:t>
            </w:r>
          </w:p>
        </w:tc>
        <w:tc>
          <w:tcPr>
            <w:tcW w:w="1709" w:type="dxa"/>
          </w:tcPr>
          <w:p w14:paraId="1396CA4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0.062847</w:t>
            </w:r>
          </w:p>
        </w:tc>
      </w:tr>
    </w:tbl>
    <w:p w14:paraId="4C87F3DE" w14:textId="10552AF4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Таблица 2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Статистика на </w:t>
      </w:r>
      <w:r>
        <w:rPr>
          <w:i/>
          <w:sz w:val="24"/>
        </w:rPr>
        <w:t>Sphere</w:t>
      </w:r>
      <w:r w:rsidRPr="00B71F3A">
        <w:rPr>
          <w:i/>
          <w:sz w:val="24"/>
          <w:lang w:val="ru-RU"/>
        </w:rPr>
        <w:t xml:space="preserve"> (</w:t>
      </w:r>
      <w:r>
        <w:rPr>
          <w:i/>
          <w:sz w:val="24"/>
        </w:rPr>
        <w:t>mean</w:t>
      </w:r>
      <w:r w:rsidRPr="00B71F3A">
        <w:rPr>
          <w:i/>
          <w:sz w:val="24"/>
          <w:lang w:val="ru-RU"/>
        </w:rPr>
        <w:t>/</w:t>
      </w:r>
      <w:r>
        <w:rPr>
          <w:i/>
          <w:sz w:val="24"/>
        </w:rPr>
        <w:t>std</w:t>
      </w:r>
      <w:r w:rsidRPr="00B71F3A">
        <w:rPr>
          <w:i/>
          <w:sz w:val="24"/>
          <w:lang w:val="ru-RU"/>
        </w:rPr>
        <w:t>/</w:t>
      </w:r>
      <w:r>
        <w:rPr>
          <w:i/>
          <w:sz w:val="24"/>
        </w:rPr>
        <w:t>min</w:t>
      </w:r>
      <w:r w:rsidRPr="00B71F3A">
        <w:rPr>
          <w:i/>
          <w:sz w:val="24"/>
          <w:lang w:val="ru-RU"/>
        </w:rPr>
        <w:t>/</w:t>
      </w:r>
      <w:r>
        <w:rPr>
          <w:i/>
          <w:sz w:val="24"/>
        </w:rPr>
        <w:t>max</w:t>
      </w:r>
      <w:r w:rsidRPr="00B71F3A">
        <w:rPr>
          <w:i/>
          <w:sz w:val="24"/>
          <w:lang w:val="ru-RU"/>
        </w:rPr>
        <w:t>)</w:t>
      </w:r>
    </w:p>
    <w:p w14:paraId="16A379DF" w14:textId="5439E6B8" w:rsidR="001A16DC" w:rsidRPr="00B71F3A" w:rsidRDefault="00B71F3A">
      <w:pPr>
        <w:rPr>
          <w:lang w:val="ru-RU"/>
        </w:rPr>
      </w:pPr>
      <w:r>
        <w:t>Sphere</w:t>
      </w:r>
      <w:r w:rsidRPr="00B71F3A">
        <w:rPr>
          <w:lang w:val="ru-RU"/>
        </w:rPr>
        <w:t xml:space="preserve">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унимодальная функция, где важна скорость приближения к глобальному минимуму. Операторы со смещением к лучшему родителю и сохранением важных генов, как правило, быстрее улучшают решения, что отражается в меньшем среднем значении </w:t>
      </w:r>
      <w:r>
        <w:t>best</w:t>
      </w:r>
      <w:r w:rsidRPr="00B71F3A">
        <w:rPr>
          <w:lang w:val="ru-RU"/>
        </w:rPr>
        <w:t xml:space="preserve"> </w:t>
      </w:r>
      <w:r>
        <w:t>fitness</w:t>
      </w:r>
      <w:r w:rsidRPr="00B71F3A">
        <w:rPr>
          <w:lang w:val="ru-RU"/>
        </w:rPr>
        <w:t>.</w:t>
      </w:r>
    </w:p>
    <w:p w14:paraId="18871AE8" w14:textId="77777777" w:rsidR="001A16DC" w:rsidRDefault="00B71F3A">
      <w:pPr>
        <w:pStyle w:val="21"/>
      </w:pPr>
      <w:bookmarkStart w:id="31" w:name="_Toc217353282"/>
      <w:r>
        <w:t xml:space="preserve">5.3 </w:t>
      </w:r>
      <w:proofErr w:type="spellStart"/>
      <w:r>
        <w:t>Rastrigin</w:t>
      </w:r>
      <w:bookmarkEnd w:id="31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2860"/>
        <w:gridCol w:w="1551"/>
        <w:gridCol w:w="1526"/>
        <w:gridCol w:w="1526"/>
        <w:gridCol w:w="1551"/>
      </w:tblGrid>
      <w:tr w:rsidR="001A16DC" w14:paraId="59EA48FD" w14:textId="77777777">
        <w:trPr>
          <w:jc w:val="center"/>
        </w:trPr>
        <w:tc>
          <w:tcPr>
            <w:tcW w:w="1709" w:type="dxa"/>
          </w:tcPr>
          <w:p w14:paraId="12200748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Rank</w:t>
            </w:r>
          </w:p>
        </w:tc>
        <w:tc>
          <w:tcPr>
            <w:tcW w:w="1709" w:type="dxa"/>
          </w:tcPr>
          <w:p w14:paraId="71C41631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Оператор</w:t>
            </w:r>
          </w:p>
        </w:tc>
        <w:tc>
          <w:tcPr>
            <w:tcW w:w="1709" w:type="dxa"/>
          </w:tcPr>
          <w:p w14:paraId="0A94491E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mean best</w:t>
            </w:r>
          </w:p>
        </w:tc>
        <w:tc>
          <w:tcPr>
            <w:tcW w:w="1709" w:type="dxa"/>
          </w:tcPr>
          <w:p w14:paraId="75C5CC5A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1709" w:type="dxa"/>
          </w:tcPr>
          <w:p w14:paraId="403D8B56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w="1709" w:type="dxa"/>
          </w:tcPr>
          <w:p w14:paraId="141738CA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max</w:t>
            </w:r>
          </w:p>
        </w:tc>
      </w:tr>
      <w:tr w:rsidR="001A16DC" w14:paraId="69AEC686" w14:textId="77777777">
        <w:trPr>
          <w:jc w:val="center"/>
        </w:trPr>
        <w:tc>
          <w:tcPr>
            <w:tcW w:w="1709" w:type="dxa"/>
          </w:tcPr>
          <w:p w14:paraId="0BFF072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09" w:type="dxa"/>
          </w:tcPr>
          <w:p w14:paraId="51C3071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newGoodGenePreservingShuffle</w:t>
            </w:r>
          </w:p>
        </w:tc>
        <w:tc>
          <w:tcPr>
            <w:tcW w:w="1709" w:type="dxa"/>
          </w:tcPr>
          <w:p w14:paraId="41F3CA9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0.414954</w:t>
            </w:r>
          </w:p>
        </w:tc>
        <w:tc>
          <w:tcPr>
            <w:tcW w:w="1709" w:type="dxa"/>
          </w:tcPr>
          <w:p w14:paraId="40B0809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0.206451</w:t>
            </w:r>
          </w:p>
        </w:tc>
        <w:tc>
          <w:tcPr>
            <w:tcW w:w="1709" w:type="dxa"/>
          </w:tcPr>
          <w:p w14:paraId="4E40EF8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0.112726</w:t>
            </w:r>
          </w:p>
        </w:tc>
        <w:tc>
          <w:tcPr>
            <w:tcW w:w="1709" w:type="dxa"/>
          </w:tcPr>
          <w:p w14:paraId="2C30DD8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0.700791</w:t>
            </w:r>
          </w:p>
        </w:tc>
      </w:tr>
      <w:tr w:rsidR="001A16DC" w14:paraId="053BFDA6" w14:textId="77777777">
        <w:trPr>
          <w:jc w:val="center"/>
        </w:trPr>
        <w:tc>
          <w:tcPr>
            <w:tcW w:w="1709" w:type="dxa"/>
          </w:tcPr>
          <w:p w14:paraId="7102FE0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709" w:type="dxa"/>
          </w:tcPr>
          <w:p w14:paraId="1AD7922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newShuffle</w:t>
            </w:r>
          </w:p>
        </w:tc>
        <w:tc>
          <w:tcPr>
            <w:tcW w:w="1709" w:type="dxa"/>
          </w:tcPr>
          <w:p w14:paraId="5B0FC78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0.507912</w:t>
            </w:r>
          </w:p>
        </w:tc>
        <w:tc>
          <w:tcPr>
            <w:tcW w:w="1709" w:type="dxa"/>
          </w:tcPr>
          <w:p w14:paraId="07655CB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0.378855</w:t>
            </w:r>
          </w:p>
        </w:tc>
        <w:tc>
          <w:tcPr>
            <w:tcW w:w="1709" w:type="dxa"/>
          </w:tcPr>
          <w:p w14:paraId="56A2521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0.067531</w:t>
            </w:r>
          </w:p>
        </w:tc>
        <w:tc>
          <w:tcPr>
            <w:tcW w:w="1709" w:type="dxa"/>
          </w:tcPr>
          <w:p w14:paraId="2C34EB8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1.193765</w:t>
            </w:r>
          </w:p>
        </w:tc>
      </w:tr>
      <w:tr w:rsidR="001A16DC" w14:paraId="5251CE20" w14:textId="77777777">
        <w:trPr>
          <w:jc w:val="center"/>
        </w:trPr>
        <w:tc>
          <w:tcPr>
            <w:tcW w:w="1709" w:type="dxa"/>
          </w:tcPr>
          <w:p w14:paraId="697E82D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09" w:type="dxa"/>
          </w:tcPr>
          <w:p w14:paraId="356EABD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newRandomFixedShuffle</w:t>
            </w:r>
          </w:p>
        </w:tc>
        <w:tc>
          <w:tcPr>
            <w:tcW w:w="1709" w:type="dxa"/>
          </w:tcPr>
          <w:p w14:paraId="71C3AF0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0.900248</w:t>
            </w:r>
          </w:p>
        </w:tc>
        <w:tc>
          <w:tcPr>
            <w:tcW w:w="1709" w:type="dxa"/>
          </w:tcPr>
          <w:p w14:paraId="7B1F4BE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0.871115</w:t>
            </w:r>
          </w:p>
        </w:tc>
        <w:tc>
          <w:tcPr>
            <w:tcW w:w="1709" w:type="dxa"/>
          </w:tcPr>
          <w:p w14:paraId="7AB0CAF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0.064452</w:t>
            </w:r>
          </w:p>
        </w:tc>
        <w:tc>
          <w:tcPr>
            <w:tcW w:w="1709" w:type="dxa"/>
          </w:tcPr>
          <w:p w14:paraId="6B66658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2.820257</w:t>
            </w:r>
          </w:p>
        </w:tc>
      </w:tr>
      <w:tr w:rsidR="001A16DC" w14:paraId="358A1483" w14:textId="77777777">
        <w:trPr>
          <w:jc w:val="center"/>
        </w:trPr>
        <w:tc>
          <w:tcPr>
            <w:tcW w:w="1709" w:type="dxa"/>
          </w:tcPr>
          <w:p w14:paraId="275D72A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9" w:type="dxa"/>
          </w:tcPr>
          <w:p w14:paraId="4703252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newShuffleSelective</w:t>
            </w:r>
          </w:p>
        </w:tc>
        <w:tc>
          <w:tcPr>
            <w:tcW w:w="1709" w:type="dxa"/>
          </w:tcPr>
          <w:p w14:paraId="5EB5893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2.316563</w:t>
            </w:r>
          </w:p>
        </w:tc>
        <w:tc>
          <w:tcPr>
            <w:tcW w:w="1709" w:type="dxa"/>
          </w:tcPr>
          <w:p w14:paraId="755DA4F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1.239433</w:t>
            </w:r>
          </w:p>
        </w:tc>
        <w:tc>
          <w:tcPr>
            <w:tcW w:w="1709" w:type="dxa"/>
          </w:tcPr>
          <w:p w14:paraId="248FB65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0.272060</w:t>
            </w:r>
          </w:p>
        </w:tc>
        <w:tc>
          <w:tcPr>
            <w:tcW w:w="1709" w:type="dxa"/>
          </w:tcPr>
          <w:p w14:paraId="3851CF4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4.524576</w:t>
            </w:r>
          </w:p>
        </w:tc>
      </w:tr>
      <w:tr w:rsidR="001A16DC" w14:paraId="575D1331" w14:textId="77777777">
        <w:trPr>
          <w:jc w:val="center"/>
        </w:trPr>
        <w:tc>
          <w:tcPr>
            <w:tcW w:w="1709" w:type="dxa"/>
          </w:tcPr>
          <w:p w14:paraId="0D41BC2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9" w:type="dxa"/>
          </w:tcPr>
          <w:p w14:paraId="2DDB365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newAdaptiveShuffle</w:t>
            </w:r>
          </w:p>
        </w:tc>
        <w:tc>
          <w:tcPr>
            <w:tcW w:w="1709" w:type="dxa"/>
          </w:tcPr>
          <w:p w14:paraId="4DBFDD0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2.564100</w:t>
            </w:r>
          </w:p>
        </w:tc>
        <w:tc>
          <w:tcPr>
            <w:tcW w:w="1709" w:type="dxa"/>
          </w:tcPr>
          <w:p w14:paraId="54901FD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0.805101</w:t>
            </w:r>
          </w:p>
        </w:tc>
        <w:tc>
          <w:tcPr>
            <w:tcW w:w="1709" w:type="dxa"/>
          </w:tcPr>
          <w:p w14:paraId="3821D54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1.630202</w:t>
            </w:r>
          </w:p>
        </w:tc>
        <w:tc>
          <w:tcPr>
            <w:tcW w:w="1709" w:type="dxa"/>
          </w:tcPr>
          <w:p w14:paraId="04FF75F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3.810077</w:t>
            </w:r>
          </w:p>
        </w:tc>
      </w:tr>
      <w:tr w:rsidR="001A16DC" w14:paraId="0EC71526" w14:textId="77777777">
        <w:trPr>
          <w:jc w:val="center"/>
        </w:trPr>
        <w:tc>
          <w:tcPr>
            <w:tcW w:w="1709" w:type="dxa"/>
          </w:tcPr>
          <w:p w14:paraId="28B61AD1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709" w:type="dxa"/>
          </w:tcPr>
          <w:p w14:paraId="6D2F797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newUniform</w:t>
            </w:r>
          </w:p>
        </w:tc>
        <w:tc>
          <w:tcPr>
            <w:tcW w:w="1709" w:type="dxa"/>
          </w:tcPr>
          <w:p w14:paraId="5154F87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2.590279</w:t>
            </w:r>
          </w:p>
        </w:tc>
        <w:tc>
          <w:tcPr>
            <w:tcW w:w="1709" w:type="dxa"/>
          </w:tcPr>
          <w:p w14:paraId="43CCECD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1.349148</w:t>
            </w:r>
          </w:p>
        </w:tc>
        <w:tc>
          <w:tcPr>
            <w:tcW w:w="1709" w:type="dxa"/>
          </w:tcPr>
          <w:p w14:paraId="27A68E0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0.396512</w:t>
            </w:r>
          </w:p>
        </w:tc>
        <w:tc>
          <w:tcPr>
            <w:tcW w:w="1709" w:type="dxa"/>
          </w:tcPr>
          <w:p w14:paraId="3BA39CE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4.918527</w:t>
            </w:r>
          </w:p>
        </w:tc>
      </w:tr>
      <w:tr w:rsidR="001A16DC" w14:paraId="4DAA9284" w14:textId="77777777">
        <w:trPr>
          <w:jc w:val="center"/>
        </w:trPr>
        <w:tc>
          <w:tcPr>
            <w:tcW w:w="1709" w:type="dxa"/>
          </w:tcPr>
          <w:p w14:paraId="0683145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709" w:type="dxa"/>
          </w:tcPr>
          <w:p w14:paraId="6DB1318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newSmartShuffle</w:t>
            </w:r>
          </w:p>
        </w:tc>
        <w:tc>
          <w:tcPr>
            <w:tcW w:w="1709" w:type="dxa"/>
          </w:tcPr>
          <w:p w14:paraId="41C566D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2.595369</w:t>
            </w:r>
          </w:p>
        </w:tc>
        <w:tc>
          <w:tcPr>
            <w:tcW w:w="1709" w:type="dxa"/>
          </w:tcPr>
          <w:p w14:paraId="4D07813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0.722832</w:t>
            </w:r>
          </w:p>
        </w:tc>
        <w:tc>
          <w:tcPr>
            <w:tcW w:w="1709" w:type="dxa"/>
          </w:tcPr>
          <w:p w14:paraId="33F470B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1.334637</w:t>
            </w:r>
          </w:p>
        </w:tc>
        <w:tc>
          <w:tcPr>
            <w:tcW w:w="1709" w:type="dxa"/>
          </w:tcPr>
          <w:p w14:paraId="439531F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3.906325</w:t>
            </w:r>
          </w:p>
        </w:tc>
      </w:tr>
      <w:tr w:rsidR="001A16DC" w14:paraId="4C7838D9" w14:textId="77777777">
        <w:trPr>
          <w:jc w:val="center"/>
        </w:trPr>
        <w:tc>
          <w:tcPr>
            <w:tcW w:w="1709" w:type="dxa"/>
          </w:tcPr>
          <w:p w14:paraId="23C3BE3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709" w:type="dxa"/>
          </w:tcPr>
          <w:p w14:paraId="27657C9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uniform</w:t>
            </w:r>
          </w:p>
        </w:tc>
        <w:tc>
          <w:tcPr>
            <w:tcW w:w="1709" w:type="dxa"/>
          </w:tcPr>
          <w:p w14:paraId="7B6A0F5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3.445652</w:t>
            </w:r>
          </w:p>
        </w:tc>
        <w:tc>
          <w:tcPr>
            <w:tcW w:w="1709" w:type="dxa"/>
          </w:tcPr>
          <w:p w14:paraId="2EDC407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0.915510</w:t>
            </w:r>
          </w:p>
        </w:tc>
        <w:tc>
          <w:tcPr>
            <w:tcW w:w="1709" w:type="dxa"/>
          </w:tcPr>
          <w:p w14:paraId="52A1315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2.182526</w:t>
            </w:r>
          </w:p>
        </w:tc>
        <w:tc>
          <w:tcPr>
            <w:tcW w:w="1709" w:type="dxa"/>
          </w:tcPr>
          <w:p w14:paraId="0CEF1EA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5.133797</w:t>
            </w:r>
          </w:p>
        </w:tc>
      </w:tr>
      <w:tr w:rsidR="001A16DC" w14:paraId="187673BB" w14:textId="77777777">
        <w:trPr>
          <w:jc w:val="center"/>
        </w:trPr>
        <w:tc>
          <w:tcPr>
            <w:tcW w:w="1709" w:type="dxa"/>
          </w:tcPr>
          <w:p w14:paraId="3B29B58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709" w:type="dxa"/>
          </w:tcPr>
          <w:p w14:paraId="4A26981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two_point</w:t>
            </w:r>
          </w:p>
        </w:tc>
        <w:tc>
          <w:tcPr>
            <w:tcW w:w="1709" w:type="dxa"/>
          </w:tcPr>
          <w:p w14:paraId="45A5C19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4.074262</w:t>
            </w:r>
          </w:p>
        </w:tc>
        <w:tc>
          <w:tcPr>
            <w:tcW w:w="1709" w:type="dxa"/>
          </w:tcPr>
          <w:p w14:paraId="02FF79E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1.282561</w:t>
            </w:r>
          </w:p>
        </w:tc>
        <w:tc>
          <w:tcPr>
            <w:tcW w:w="1709" w:type="dxa"/>
          </w:tcPr>
          <w:p w14:paraId="1DF5069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1.417195</w:t>
            </w:r>
          </w:p>
        </w:tc>
        <w:tc>
          <w:tcPr>
            <w:tcW w:w="1709" w:type="dxa"/>
          </w:tcPr>
          <w:p w14:paraId="5C0A76A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5.483085</w:t>
            </w:r>
          </w:p>
        </w:tc>
      </w:tr>
      <w:tr w:rsidR="001A16DC" w14:paraId="7AF46B4A" w14:textId="77777777">
        <w:trPr>
          <w:jc w:val="center"/>
        </w:trPr>
        <w:tc>
          <w:tcPr>
            <w:tcW w:w="1709" w:type="dxa"/>
          </w:tcPr>
          <w:p w14:paraId="134293F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7C334C0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one_point</w:t>
            </w:r>
          </w:p>
        </w:tc>
        <w:tc>
          <w:tcPr>
            <w:tcW w:w="1709" w:type="dxa"/>
          </w:tcPr>
          <w:p w14:paraId="56F9D9C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4.100491</w:t>
            </w:r>
          </w:p>
        </w:tc>
        <w:tc>
          <w:tcPr>
            <w:tcW w:w="1709" w:type="dxa"/>
          </w:tcPr>
          <w:p w14:paraId="4A248AB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0.944147</w:t>
            </w:r>
          </w:p>
        </w:tc>
        <w:tc>
          <w:tcPr>
            <w:tcW w:w="1709" w:type="dxa"/>
          </w:tcPr>
          <w:p w14:paraId="76EAB67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2.901035</w:t>
            </w:r>
          </w:p>
        </w:tc>
        <w:tc>
          <w:tcPr>
            <w:tcW w:w="1709" w:type="dxa"/>
          </w:tcPr>
          <w:p w14:paraId="2566FC9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6.112327</w:t>
            </w:r>
          </w:p>
        </w:tc>
      </w:tr>
      <w:tr w:rsidR="001A16DC" w14:paraId="4B1BB57E" w14:textId="77777777">
        <w:trPr>
          <w:jc w:val="center"/>
        </w:trPr>
        <w:tc>
          <w:tcPr>
            <w:tcW w:w="1709" w:type="dxa"/>
          </w:tcPr>
          <w:p w14:paraId="0DC4F89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709" w:type="dxa"/>
          </w:tcPr>
          <w:p w14:paraId="5880576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newHeuristic</w:t>
            </w:r>
          </w:p>
        </w:tc>
        <w:tc>
          <w:tcPr>
            <w:tcW w:w="1709" w:type="dxa"/>
          </w:tcPr>
          <w:p w14:paraId="4EA5A88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17.839791</w:t>
            </w:r>
          </w:p>
        </w:tc>
        <w:tc>
          <w:tcPr>
            <w:tcW w:w="1709" w:type="dxa"/>
          </w:tcPr>
          <w:p w14:paraId="443F90B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6.144839</w:t>
            </w:r>
          </w:p>
        </w:tc>
        <w:tc>
          <w:tcPr>
            <w:tcW w:w="1709" w:type="dxa"/>
          </w:tcPr>
          <w:p w14:paraId="559FD3D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9.743968</w:t>
            </w:r>
          </w:p>
        </w:tc>
        <w:tc>
          <w:tcPr>
            <w:tcW w:w="1709" w:type="dxa"/>
          </w:tcPr>
          <w:p w14:paraId="6F8E8F4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28.280204</w:t>
            </w:r>
          </w:p>
        </w:tc>
      </w:tr>
    </w:tbl>
    <w:p w14:paraId="010E71D4" w14:textId="71BA8D69" w:rsidR="001A16DC" w:rsidRDefault="00B71F3A">
      <w:pPr>
        <w:spacing w:before="60" w:after="120"/>
        <w:ind w:firstLine="0"/>
        <w:jc w:val="center"/>
      </w:pPr>
      <w:proofErr w:type="spellStart"/>
      <w:r>
        <w:rPr>
          <w:i/>
          <w:sz w:val="24"/>
        </w:rPr>
        <w:t>Таблица</w:t>
      </w:r>
      <w:proofErr w:type="spellEnd"/>
      <w:r>
        <w:rPr>
          <w:i/>
          <w:sz w:val="24"/>
        </w:rPr>
        <w:t xml:space="preserve"> 3 </w:t>
      </w:r>
      <w:r w:rsidR="00846981">
        <w:rPr>
          <w:i/>
          <w:sz w:val="24"/>
        </w:rPr>
        <w:t xml:space="preserve">- </w:t>
      </w:r>
      <w:proofErr w:type="spellStart"/>
      <w:r>
        <w:rPr>
          <w:i/>
          <w:sz w:val="24"/>
        </w:rPr>
        <w:t>Статистика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на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Rastrigin</w:t>
      </w:r>
      <w:proofErr w:type="spellEnd"/>
      <w:r>
        <w:rPr>
          <w:i/>
          <w:sz w:val="24"/>
        </w:rPr>
        <w:t xml:space="preserve"> (mean/std/min/max)</w:t>
      </w:r>
    </w:p>
    <w:p w14:paraId="22317755" w14:textId="77777777" w:rsidR="001A16DC" w:rsidRPr="00B71F3A" w:rsidRDefault="00B71F3A">
      <w:pPr>
        <w:rPr>
          <w:lang w:val="ru-RU"/>
        </w:rPr>
      </w:pPr>
      <w:proofErr w:type="spellStart"/>
      <w:r>
        <w:t>Rastrigin</w:t>
      </w:r>
      <w:proofErr w:type="spellEnd"/>
      <w:r w:rsidRPr="00B71F3A">
        <w:rPr>
          <w:lang w:val="ru-RU"/>
        </w:rPr>
        <w:t xml:space="preserve"> содержит множество локальных минимумов, поэтому критично поддерживать разнообразие. Операторы, которые комбинируют направленность и перемешивание различий, показывают более устойчивые результаты. Сильная </w:t>
      </w:r>
      <w:r w:rsidRPr="00B71F3A">
        <w:rPr>
          <w:lang w:val="ru-RU"/>
        </w:rPr>
        <w:lastRenderedPageBreak/>
        <w:t>направленность без достаточного исследования пространства может приводить к попаданию в локальные экстремумы.</w:t>
      </w:r>
    </w:p>
    <w:p w14:paraId="5EBBBCE3" w14:textId="77777777" w:rsidR="001A16DC" w:rsidRDefault="00B71F3A">
      <w:pPr>
        <w:pStyle w:val="21"/>
      </w:pPr>
      <w:bookmarkStart w:id="32" w:name="_Toc217353283"/>
      <w:r>
        <w:t xml:space="preserve">5.4 </w:t>
      </w:r>
      <w:proofErr w:type="spellStart"/>
      <w:r>
        <w:t>Rosenbrock</w:t>
      </w:r>
      <w:bookmarkEnd w:id="3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64"/>
        <w:gridCol w:w="2860"/>
        <w:gridCol w:w="1531"/>
        <w:gridCol w:w="1531"/>
        <w:gridCol w:w="1531"/>
        <w:gridCol w:w="1555"/>
      </w:tblGrid>
      <w:tr w:rsidR="001A16DC" w14:paraId="0EC87723" w14:textId="77777777">
        <w:trPr>
          <w:jc w:val="center"/>
        </w:trPr>
        <w:tc>
          <w:tcPr>
            <w:tcW w:w="1709" w:type="dxa"/>
          </w:tcPr>
          <w:p w14:paraId="634A40F8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Rank</w:t>
            </w:r>
          </w:p>
        </w:tc>
        <w:tc>
          <w:tcPr>
            <w:tcW w:w="1709" w:type="dxa"/>
          </w:tcPr>
          <w:p w14:paraId="32AB4CDA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Оператор</w:t>
            </w:r>
          </w:p>
        </w:tc>
        <w:tc>
          <w:tcPr>
            <w:tcW w:w="1709" w:type="dxa"/>
          </w:tcPr>
          <w:p w14:paraId="70B00A1B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mean best</w:t>
            </w:r>
          </w:p>
        </w:tc>
        <w:tc>
          <w:tcPr>
            <w:tcW w:w="1709" w:type="dxa"/>
          </w:tcPr>
          <w:p w14:paraId="2C808F84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1709" w:type="dxa"/>
          </w:tcPr>
          <w:p w14:paraId="5B0E8F65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w="1709" w:type="dxa"/>
          </w:tcPr>
          <w:p w14:paraId="58A00ABA" w14:textId="77777777" w:rsidR="001A16DC" w:rsidRDefault="00B71F3A">
            <w:pPr>
              <w:ind w:firstLine="0"/>
              <w:jc w:val="center"/>
            </w:pPr>
            <w:r>
              <w:rPr>
                <w:b/>
                <w:sz w:val="20"/>
              </w:rPr>
              <w:t>max</w:t>
            </w:r>
          </w:p>
        </w:tc>
      </w:tr>
      <w:tr w:rsidR="001A16DC" w14:paraId="6D55A1F8" w14:textId="77777777">
        <w:trPr>
          <w:jc w:val="center"/>
        </w:trPr>
        <w:tc>
          <w:tcPr>
            <w:tcW w:w="1709" w:type="dxa"/>
          </w:tcPr>
          <w:p w14:paraId="3B8F2CF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09" w:type="dxa"/>
          </w:tcPr>
          <w:p w14:paraId="7EBCE2DB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newGoodGenePreservingShuffle</w:t>
            </w:r>
          </w:p>
        </w:tc>
        <w:tc>
          <w:tcPr>
            <w:tcW w:w="1709" w:type="dxa"/>
          </w:tcPr>
          <w:p w14:paraId="2F57F7A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5.747912</w:t>
            </w:r>
          </w:p>
        </w:tc>
        <w:tc>
          <w:tcPr>
            <w:tcW w:w="1709" w:type="dxa"/>
          </w:tcPr>
          <w:p w14:paraId="5CC57519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2.046481</w:t>
            </w:r>
          </w:p>
        </w:tc>
        <w:tc>
          <w:tcPr>
            <w:tcW w:w="1709" w:type="dxa"/>
          </w:tcPr>
          <w:p w14:paraId="1E2A245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1.083706</w:t>
            </w:r>
          </w:p>
        </w:tc>
        <w:tc>
          <w:tcPr>
            <w:tcW w:w="1709" w:type="dxa"/>
          </w:tcPr>
          <w:p w14:paraId="51C0D26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8.273624</w:t>
            </w:r>
          </w:p>
        </w:tc>
      </w:tr>
      <w:tr w:rsidR="001A16DC" w14:paraId="42F365E6" w14:textId="77777777">
        <w:trPr>
          <w:jc w:val="center"/>
        </w:trPr>
        <w:tc>
          <w:tcPr>
            <w:tcW w:w="1709" w:type="dxa"/>
          </w:tcPr>
          <w:p w14:paraId="0933A96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709" w:type="dxa"/>
          </w:tcPr>
          <w:p w14:paraId="1DF65CB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newUniform</w:t>
            </w:r>
          </w:p>
        </w:tc>
        <w:tc>
          <w:tcPr>
            <w:tcW w:w="1709" w:type="dxa"/>
          </w:tcPr>
          <w:p w14:paraId="0F50785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6.820470</w:t>
            </w:r>
          </w:p>
        </w:tc>
        <w:tc>
          <w:tcPr>
            <w:tcW w:w="1709" w:type="dxa"/>
          </w:tcPr>
          <w:p w14:paraId="1D260FA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2.233185</w:t>
            </w:r>
          </w:p>
        </w:tc>
        <w:tc>
          <w:tcPr>
            <w:tcW w:w="1709" w:type="dxa"/>
          </w:tcPr>
          <w:p w14:paraId="5833564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0.889210</w:t>
            </w:r>
          </w:p>
        </w:tc>
        <w:tc>
          <w:tcPr>
            <w:tcW w:w="1709" w:type="dxa"/>
          </w:tcPr>
          <w:p w14:paraId="4481CF1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8.537630</w:t>
            </w:r>
          </w:p>
        </w:tc>
      </w:tr>
      <w:tr w:rsidR="001A16DC" w14:paraId="6E2AAC85" w14:textId="77777777">
        <w:trPr>
          <w:jc w:val="center"/>
        </w:trPr>
        <w:tc>
          <w:tcPr>
            <w:tcW w:w="1709" w:type="dxa"/>
          </w:tcPr>
          <w:p w14:paraId="0E9904A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09" w:type="dxa"/>
          </w:tcPr>
          <w:p w14:paraId="1F53EA7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newAdaptiveShuffle</w:t>
            </w:r>
          </w:p>
        </w:tc>
        <w:tc>
          <w:tcPr>
            <w:tcW w:w="1709" w:type="dxa"/>
          </w:tcPr>
          <w:p w14:paraId="715767E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7.398798</w:t>
            </w:r>
          </w:p>
        </w:tc>
        <w:tc>
          <w:tcPr>
            <w:tcW w:w="1709" w:type="dxa"/>
          </w:tcPr>
          <w:p w14:paraId="413995A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1.399253</w:t>
            </w:r>
          </w:p>
        </w:tc>
        <w:tc>
          <w:tcPr>
            <w:tcW w:w="1709" w:type="dxa"/>
          </w:tcPr>
          <w:p w14:paraId="592F236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4.568812</w:t>
            </w:r>
          </w:p>
        </w:tc>
        <w:tc>
          <w:tcPr>
            <w:tcW w:w="1709" w:type="dxa"/>
          </w:tcPr>
          <w:p w14:paraId="006CEF7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9.058999</w:t>
            </w:r>
          </w:p>
        </w:tc>
      </w:tr>
      <w:tr w:rsidR="001A16DC" w14:paraId="2B475F00" w14:textId="77777777">
        <w:trPr>
          <w:jc w:val="center"/>
        </w:trPr>
        <w:tc>
          <w:tcPr>
            <w:tcW w:w="1709" w:type="dxa"/>
          </w:tcPr>
          <w:p w14:paraId="76296EC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9" w:type="dxa"/>
          </w:tcPr>
          <w:p w14:paraId="2E8C262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newSmartShuffle</w:t>
            </w:r>
          </w:p>
        </w:tc>
        <w:tc>
          <w:tcPr>
            <w:tcW w:w="1709" w:type="dxa"/>
          </w:tcPr>
          <w:p w14:paraId="51A0A03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7.559434</w:t>
            </w:r>
          </w:p>
        </w:tc>
        <w:tc>
          <w:tcPr>
            <w:tcW w:w="1709" w:type="dxa"/>
          </w:tcPr>
          <w:p w14:paraId="1A2FA6C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1.421013</w:t>
            </w:r>
          </w:p>
        </w:tc>
        <w:tc>
          <w:tcPr>
            <w:tcW w:w="1709" w:type="dxa"/>
          </w:tcPr>
          <w:p w14:paraId="311E656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4.405564</w:t>
            </w:r>
          </w:p>
        </w:tc>
        <w:tc>
          <w:tcPr>
            <w:tcW w:w="1709" w:type="dxa"/>
          </w:tcPr>
          <w:p w14:paraId="762602D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9.433145</w:t>
            </w:r>
          </w:p>
        </w:tc>
      </w:tr>
      <w:tr w:rsidR="001A16DC" w14:paraId="71D03038" w14:textId="77777777">
        <w:trPr>
          <w:jc w:val="center"/>
        </w:trPr>
        <w:tc>
          <w:tcPr>
            <w:tcW w:w="1709" w:type="dxa"/>
          </w:tcPr>
          <w:p w14:paraId="6C1450B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9" w:type="dxa"/>
          </w:tcPr>
          <w:p w14:paraId="6268CAB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one_point</w:t>
            </w:r>
          </w:p>
        </w:tc>
        <w:tc>
          <w:tcPr>
            <w:tcW w:w="1709" w:type="dxa"/>
          </w:tcPr>
          <w:p w14:paraId="69362A6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7.732194</w:t>
            </w:r>
          </w:p>
        </w:tc>
        <w:tc>
          <w:tcPr>
            <w:tcW w:w="1709" w:type="dxa"/>
          </w:tcPr>
          <w:p w14:paraId="5E0542F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2.069449</w:t>
            </w:r>
          </w:p>
        </w:tc>
        <w:tc>
          <w:tcPr>
            <w:tcW w:w="1709" w:type="dxa"/>
          </w:tcPr>
          <w:p w14:paraId="0AE6517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3.054994</w:t>
            </w:r>
          </w:p>
        </w:tc>
        <w:tc>
          <w:tcPr>
            <w:tcW w:w="1709" w:type="dxa"/>
          </w:tcPr>
          <w:p w14:paraId="40CF753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9.893488</w:t>
            </w:r>
          </w:p>
        </w:tc>
      </w:tr>
      <w:tr w:rsidR="001A16DC" w14:paraId="601FB232" w14:textId="77777777">
        <w:trPr>
          <w:jc w:val="center"/>
        </w:trPr>
        <w:tc>
          <w:tcPr>
            <w:tcW w:w="1709" w:type="dxa"/>
          </w:tcPr>
          <w:p w14:paraId="5AD6B68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709" w:type="dxa"/>
          </w:tcPr>
          <w:p w14:paraId="7A24248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uniform</w:t>
            </w:r>
          </w:p>
        </w:tc>
        <w:tc>
          <w:tcPr>
            <w:tcW w:w="1709" w:type="dxa"/>
          </w:tcPr>
          <w:p w14:paraId="579AAC61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7.910177</w:t>
            </w:r>
          </w:p>
        </w:tc>
        <w:tc>
          <w:tcPr>
            <w:tcW w:w="1709" w:type="dxa"/>
          </w:tcPr>
          <w:p w14:paraId="63D3F4F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1.182135</w:t>
            </w:r>
          </w:p>
        </w:tc>
        <w:tc>
          <w:tcPr>
            <w:tcW w:w="1709" w:type="dxa"/>
          </w:tcPr>
          <w:p w14:paraId="55692E2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6.100208</w:t>
            </w:r>
          </w:p>
        </w:tc>
        <w:tc>
          <w:tcPr>
            <w:tcW w:w="1709" w:type="dxa"/>
          </w:tcPr>
          <w:p w14:paraId="3F1D3FA7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10.096450</w:t>
            </w:r>
          </w:p>
        </w:tc>
      </w:tr>
      <w:tr w:rsidR="001A16DC" w14:paraId="61BB4BD5" w14:textId="77777777">
        <w:trPr>
          <w:jc w:val="center"/>
        </w:trPr>
        <w:tc>
          <w:tcPr>
            <w:tcW w:w="1709" w:type="dxa"/>
          </w:tcPr>
          <w:p w14:paraId="3B0421C6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709" w:type="dxa"/>
          </w:tcPr>
          <w:p w14:paraId="28907B3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newShuffleSelective</w:t>
            </w:r>
          </w:p>
        </w:tc>
        <w:tc>
          <w:tcPr>
            <w:tcW w:w="1709" w:type="dxa"/>
          </w:tcPr>
          <w:p w14:paraId="49D33E4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7.927263</w:t>
            </w:r>
          </w:p>
        </w:tc>
        <w:tc>
          <w:tcPr>
            <w:tcW w:w="1709" w:type="dxa"/>
          </w:tcPr>
          <w:p w14:paraId="4809E39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1.149357</w:t>
            </w:r>
          </w:p>
        </w:tc>
        <w:tc>
          <w:tcPr>
            <w:tcW w:w="1709" w:type="dxa"/>
          </w:tcPr>
          <w:p w14:paraId="3E6D0CF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5.925671</w:t>
            </w:r>
          </w:p>
        </w:tc>
        <w:tc>
          <w:tcPr>
            <w:tcW w:w="1709" w:type="dxa"/>
          </w:tcPr>
          <w:p w14:paraId="78975C4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10.237194</w:t>
            </w:r>
          </w:p>
        </w:tc>
      </w:tr>
      <w:tr w:rsidR="001A16DC" w14:paraId="1E05FE18" w14:textId="77777777">
        <w:trPr>
          <w:jc w:val="center"/>
        </w:trPr>
        <w:tc>
          <w:tcPr>
            <w:tcW w:w="1709" w:type="dxa"/>
          </w:tcPr>
          <w:p w14:paraId="69590DF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709" w:type="dxa"/>
          </w:tcPr>
          <w:p w14:paraId="18795935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newHeuristic</w:t>
            </w:r>
          </w:p>
        </w:tc>
        <w:tc>
          <w:tcPr>
            <w:tcW w:w="1709" w:type="dxa"/>
          </w:tcPr>
          <w:p w14:paraId="025FFAA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8.376122</w:t>
            </w:r>
          </w:p>
        </w:tc>
        <w:tc>
          <w:tcPr>
            <w:tcW w:w="1709" w:type="dxa"/>
          </w:tcPr>
          <w:p w14:paraId="371ECB0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0.425760</w:t>
            </w:r>
          </w:p>
        </w:tc>
        <w:tc>
          <w:tcPr>
            <w:tcW w:w="1709" w:type="dxa"/>
          </w:tcPr>
          <w:p w14:paraId="3360A66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8.085431</w:t>
            </w:r>
          </w:p>
        </w:tc>
        <w:tc>
          <w:tcPr>
            <w:tcW w:w="1709" w:type="dxa"/>
          </w:tcPr>
          <w:p w14:paraId="1DDC0DB1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9.624345</w:t>
            </w:r>
          </w:p>
        </w:tc>
      </w:tr>
      <w:tr w:rsidR="001A16DC" w14:paraId="0BA453E7" w14:textId="77777777">
        <w:trPr>
          <w:jc w:val="center"/>
        </w:trPr>
        <w:tc>
          <w:tcPr>
            <w:tcW w:w="1709" w:type="dxa"/>
          </w:tcPr>
          <w:p w14:paraId="66F19A6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709" w:type="dxa"/>
          </w:tcPr>
          <w:p w14:paraId="5DBE8B9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newRandomFixedShuffle</w:t>
            </w:r>
          </w:p>
        </w:tc>
        <w:tc>
          <w:tcPr>
            <w:tcW w:w="1709" w:type="dxa"/>
          </w:tcPr>
          <w:p w14:paraId="71FEC01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9.051854</w:t>
            </w:r>
          </w:p>
        </w:tc>
        <w:tc>
          <w:tcPr>
            <w:tcW w:w="1709" w:type="dxa"/>
          </w:tcPr>
          <w:p w14:paraId="551C9CE1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0.284825</w:t>
            </w:r>
          </w:p>
        </w:tc>
        <w:tc>
          <w:tcPr>
            <w:tcW w:w="1709" w:type="dxa"/>
          </w:tcPr>
          <w:p w14:paraId="45BB524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8.676793</w:t>
            </w:r>
          </w:p>
        </w:tc>
        <w:tc>
          <w:tcPr>
            <w:tcW w:w="1709" w:type="dxa"/>
          </w:tcPr>
          <w:p w14:paraId="3E4F84B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9.625910</w:t>
            </w:r>
          </w:p>
        </w:tc>
      </w:tr>
      <w:tr w:rsidR="001A16DC" w14:paraId="586FB927" w14:textId="77777777">
        <w:trPr>
          <w:jc w:val="center"/>
        </w:trPr>
        <w:tc>
          <w:tcPr>
            <w:tcW w:w="1709" w:type="dxa"/>
          </w:tcPr>
          <w:p w14:paraId="3A33877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65E0525E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newShuffle</w:t>
            </w:r>
          </w:p>
        </w:tc>
        <w:tc>
          <w:tcPr>
            <w:tcW w:w="1709" w:type="dxa"/>
          </w:tcPr>
          <w:p w14:paraId="69C4C932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9.121986</w:t>
            </w:r>
          </w:p>
        </w:tc>
        <w:tc>
          <w:tcPr>
            <w:tcW w:w="1709" w:type="dxa"/>
          </w:tcPr>
          <w:p w14:paraId="3D67765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0.213720</w:t>
            </w:r>
          </w:p>
        </w:tc>
        <w:tc>
          <w:tcPr>
            <w:tcW w:w="1709" w:type="dxa"/>
          </w:tcPr>
          <w:p w14:paraId="45335553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8.791854</w:t>
            </w:r>
          </w:p>
        </w:tc>
        <w:tc>
          <w:tcPr>
            <w:tcW w:w="1709" w:type="dxa"/>
          </w:tcPr>
          <w:p w14:paraId="5D5D1EB4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9.465875</w:t>
            </w:r>
          </w:p>
        </w:tc>
      </w:tr>
      <w:tr w:rsidR="001A16DC" w14:paraId="5AB3E752" w14:textId="77777777">
        <w:trPr>
          <w:jc w:val="center"/>
        </w:trPr>
        <w:tc>
          <w:tcPr>
            <w:tcW w:w="1709" w:type="dxa"/>
          </w:tcPr>
          <w:p w14:paraId="511EFE3C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709" w:type="dxa"/>
          </w:tcPr>
          <w:p w14:paraId="2D0C214F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two_point</w:t>
            </w:r>
          </w:p>
        </w:tc>
        <w:tc>
          <w:tcPr>
            <w:tcW w:w="1709" w:type="dxa"/>
          </w:tcPr>
          <w:p w14:paraId="4566A18D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9.776298</w:t>
            </w:r>
          </w:p>
        </w:tc>
        <w:tc>
          <w:tcPr>
            <w:tcW w:w="1709" w:type="dxa"/>
          </w:tcPr>
          <w:p w14:paraId="0D506D80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5.165872</w:t>
            </w:r>
          </w:p>
        </w:tc>
        <w:tc>
          <w:tcPr>
            <w:tcW w:w="1709" w:type="dxa"/>
          </w:tcPr>
          <w:p w14:paraId="618581B8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6.196173</w:t>
            </w:r>
          </w:p>
        </w:tc>
        <w:tc>
          <w:tcPr>
            <w:tcW w:w="1709" w:type="dxa"/>
          </w:tcPr>
          <w:p w14:paraId="59CE4EDA" w14:textId="77777777" w:rsidR="001A16DC" w:rsidRDefault="00B71F3A">
            <w:pPr>
              <w:ind w:firstLine="0"/>
              <w:jc w:val="center"/>
            </w:pPr>
            <w:r>
              <w:rPr>
                <w:sz w:val="20"/>
              </w:rPr>
              <w:t>25.078674</w:t>
            </w:r>
          </w:p>
        </w:tc>
      </w:tr>
    </w:tbl>
    <w:p w14:paraId="42BE24BB" w14:textId="6DA8AFAB" w:rsidR="001A16DC" w:rsidRPr="00B71F3A" w:rsidRDefault="00B71F3A">
      <w:pPr>
        <w:spacing w:before="60" w:after="120"/>
        <w:ind w:firstLine="0"/>
        <w:jc w:val="center"/>
        <w:rPr>
          <w:lang w:val="ru-RU"/>
        </w:rPr>
      </w:pPr>
      <w:r w:rsidRPr="00B71F3A">
        <w:rPr>
          <w:i/>
          <w:sz w:val="24"/>
          <w:lang w:val="ru-RU"/>
        </w:rPr>
        <w:t xml:space="preserve">Таблица 4 </w:t>
      </w:r>
      <w:r w:rsidR="00846981">
        <w:rPr>
          <w:i/>
          <w:sz w:val="24"/>
          <w:lang w:val="ru-RU"/>
        </w:rPr>
        <w:t xml:space="preserve">- </w:t>
      </w:r>
      <w:r w:rsidRPr="00B71F3A">
        <w:rPr>
          <w:i/>
          <w:sz w:val="24"/>
          <w:lang w:val="ru-RU"/>
        </w:rPr>
        <w:t xml:space="preserve">Статистика на </w:t>
      </w:r>
      <w:proofErr w:type="spellStart"/>
      <w:r>
        <w:rPr>
          <w:i/>
          <w:sz w:val="24"/>
        </w:rPr>
        <w:t>Rosenbrock</w:t>
      </w:r>
      <w:proofErr w:type="spellEnd"/>
      <w:r w:rsidRPr="00B71F3A">
        <w:rPr>
          <w:i/>
          <w:sz w:val="24"/>
          <w:lang w:val="ru-RU"/>
        </w:rPr>
        <w:t xml:space="preserve"> (</w:t>
      </w:r>
      <w:r>
        <w:rPr>
          <w:i/>
          <w:sz w:val="24"/>
        </w:rPr>
        <w:t>mean</w:t>
      </w:r>
      <w:r w:rsidRPr="00B71F3A">
        <w:rPr>
          <w:i/>
          <w:sz w:val="24"/>
          <w:lang w:val="ru-RU"/>
        </w:rPr>
        <w:t>/</w:t>
      </w:r>
      <w:r>
        <w:rPr>
          <w:i/>
          <w:sz w:val="24"/>
        </w:rPr>
        <w:t>std</w:t>
      </w:r>
      <w:r w:rsidRPr="00B71F3A">
        <w:rPr>
          <w:i/>
          <w:sz w:val="24"/>
          <w:lang w:val="ru-RU"/>
        </w:rPr>
        <w:t>/</w:t>
      </w:r>
      <w:r>
        <w:rPr>
          <w:i/>
          <w:sz w:val="24"/>
        </w:rPr>
        <w:t>min</w:t>
      </w:r>
      <w:r w:rsidRPr="00B71F3A">
        <w:rPr>
          <w:i/>
          <w:sz w:val="24"/>
          <w:lang w:val="ru-RU"/>
        </w:rPr>
        <w:t>/</w:t>
      </w:r>
      <w:r>
        <w:rPr>
          <w:i/>
          <w:sz w:val="24"/>
        </w:rPr>
        <w:t>max</w:t>
      </w:r>
      <w:r w:rsidRPr="00B71F3A">
        <w:rPr>
          <w:i/>
          <w:sz w:val="24"/>
          <w:lang w:val="ru-RU"/>
        </w:rPr>
        <w:t>)</w:t>
      </w:r>
    </w:p>
    <w:p w14:paraId="13940203" w14:textId="77777777" w:rsidR="001A16DC" w:rsidRPr="00B71F3A" w:rsidRDefault="00B71F3A">
      <w:pPr>
        <w:rPr>
          <w:lang w:val="ru-RU"/>
        </w:rPr>
      </w:pPr>
      <w:proofErr w:type="spellStart"/>
      <w:r>
        <w:t>Rosenbrock</w:t>
      </w:r>
      <w:proofErr w:type="spellEnd"/>
      <w:r w:rsidRPr="00B71F3A">
        <w:rPr>
          <w:lang w:val="ru-RU"/>
        </w:rPr>
        <w:t xml:space="preserve"> имеет узкую изогнутую долину и сильную взаимосвязь переменных. Здесь важно сохранять согласованные комбинации генов и аккуратно вводить вариативность. Операторы с выборочным перемешиванием и механизмом сохранения важных генов лучше контролируют разрушение структуры решения.</w:t>
      </w:r>
    </w:p>
    <w:p w14:paraId="301DEC08" w14:textId="77777777" w:rsidR="001A16DC" w:rsidRPr="00B71F3A" w:rsidRDefault="00B71F3A">
      <w:pPr>
        <w:pStyle w:val="1"/>
        <w:rPr>
          <w:lang w:val="ru-RU"/>
        </w:rPr>
      </w:pPr>
      <w:bookmarkStart w:id="33" w:name="_Toc217353284"/>
      <w:r w:rsidRPr="00B71F3A">
        <w:rPr>
          <w:lang w:val="ru-RU"/>
        </w:rPr>
        <w:t>Заключение</w:t>
      </w:r>
      <w:bookmarkEnd w:id="33"/>
    </w:p>
    <w:p w14:paraId="06F4B891" w14:textId="3721DE40" w:rsidR="001A16DC" w:rsidRDefault="00B71F3A">
      <w:pPr>
        <w:rPr>
          <w:lang w:val="ru-RU"/>
        </w:rPr>
      </w:pPr>
      <w:r w:rsidRPr="00B71F3A">
        <w:rPr>
          <w:lang w:val="ru-RU"/>
        </w:rPr>
        <w:t xml:space="preserve">В работе реализован программный комплекс генетического алгоритма и набор стандартных и новых операторов кроссинговера. Проведено сравнение операторов на тестовых функциях </w:t>
      </w:r>
      <w:r>
        <w:t>Sphere</w:t>
      </w:r>
      <w:r w:rsidRPr="00B71F3A">
        <w:rPr>
          <w:lang w:val="ru-RU"/>
        </w:rPr>
        <w:t xml:space="preserve">, </w:t>
      </w:r>
      <w:proofErr w:type="spellStart"/>
      <w:r>
        <w:t>Rastrigin</w:t>
      </w:r>
      <w:proofErr w:type="spellEnd"/>
      <w:r w:rsidRPr="00B71F3A">
        <w:rPr>
          <w:lang w:val="ru-RU"/>
        </w:rPr>
        <w:t xml:space="preserve"> и </w:t>
      </w:r>
      <w:proofErr w:type="spellStart"/>
      <w:r>
        <w:t>Rosenbrock</w:t>
      </w:r>
      <w:proofErr w:type="spellEnd"/>
      <w:r w:rsidRPr="00B71F3A">
        <w:rPr>
          <w:lang w:val="ru-RU"/>
        </w:rPr>
        <w:t xml:space="preserve"> при одинаковых параметрах эксперимента. Результаты показывают, что учёт качества родителей и выборочное перемешивание генов позволяют улучшать средний результат и повышать устойчивость по серии запусков.</w:t>
      </w:r>
    </w:p>
    <w:p w14:paraId="29580063" w14:textId="3013A637" w:rsidR="00846981" w:rsidRPr="00846981" w:rsidRDefault="00846981" w:rsidP="00846981">
      <w:pPr>
        <w:rPr>
          <w:lang w:val="ru-RU"/>
        </w:rPr>
      </w:pPr>
    </w:p>
    <w:p w14:paraId="7CDC540F" w14:textId="77777777" w:rsidR="00846981" w:rsidRPr="00846981" w:rsidRDefault="00846981" w:rsidP="00846981">
      <w:pPr>
        <w:jc w:val="right"/>
        <w:rPr>
          <w:lang w:val="ru-RU"/>
        </w:rPr>
      </w:pPr>
    </w:p>
    <w:p w14:paraId="755934FD" w14:textId="77777777" w:rsidR="001A16DC" w:rsidRPr="00B71F3A" w:rsidRDefault="00B71F3A">
      <w:pPr>
        <w:pStyle w:val="1"/>
        <w:rPr>
          <w:lang w:val="ru-RU"/>
        </w:rPr>
      </w:pPr>
      <w:bookmarkStart w:id="34" w:name="_Toc217353285"/>
      <w:r w:rsidRPr="00B71F3A">
        <w:rPr>
          <w:lang w:val="ru-RU"/>
        </w:rPr>
        <w:lastRenderedPageBreak/>
        <w:t>Список используемых источников</w:t>
      </w:r>
      <w:bookmarkEnd w:id="34"/>
    </w:p>
    <w:p w14:paraId="7A52D574" w14:textId="6AAD0306" w:rsidR="001A16DC" w:rsidRPr="00B71F3A" w:rsidRDefault="00B71F3A">
      <w:pPr>
        <w:ind w:firstLine="0"/>
        <w:rPr>
          <w:lang w:val="ru-RU"/>
        </w:rPr>
      </w:pPr>
      <w:r w:rsidRPr="00B71F3A">
        <w:rPr>
          <w:lang w:val="ru-RU"/>
        </w:rPr>
        <w:t xml:space="preserve">1. Генетический алгоритм // Википедия.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Электронный ресурс.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Режим доступа: </w:t>
      </w:r>
      <w:r>
        <w:t>https</w:t>
      </w:r>
      <w:r w:rsidRPr="00B71F3A">
        <w:rPr>
          <w:lang w:val="ru-RU"/>
        </w:rPr>
        <w:t>://</w:t>
      </w:r>
      <w:proofErr w:type="spellStart"/>
      <w:r>
        <w:t>ru</w:t>
      </w:r>
      <w:proofErr w:type="spellEnd"/>
      <w:r w:rsidRPr="00B71F3A">
        <w:rPr>
          <w:lang w:val="ru-RU"/>
        </w:rPr>
        <w:t>.</w:t>
      </w:r>
      <w:proofErr w:type="spellStart"/>
      <w:r>
        <w:t>wikipedia</w:t>
      </w:r>
      <w:proofErr w:type="spellEnd"/>
      <w:r w:rsidRPr="00B71F3A">
        <w:rPr>
          <w:lang w:val="ru-RU"/>
        </w:rPr>
        <w:t>.</w:t>
      </w:r>
      <w:r>
        <w:t>org</w:t>
      </w:r>
      <w:r w:rsidRPr="00B71F3A">
        <w:rPr>
          <w:lang w:val="ru-RU"/>
        </w:rPr>
        <w:t>/</w:t>
      </w:r>
      <w:r>
        <w:t>wiki</w:t>
      </w:r>
      <w:r w:rsidRPr="00B71F3A">
        <w:rPr>
          <w:lang w:val="ru-RU"/>
        </w:rPr>
        <w:t>/</w:t>
      </w:r>
      <w:proofErr w:type="spellStart"/>
      <w:r w:rsidRPr="00B71F3A">
        <w:rPr>
          <w:lang w:val="ru-RU"/>
        </w:rPr>
        <w:t>Генетический_алгоритм</w:t>
      </w:r>
      <w:proofErr w:type="spellEnd"/>
      <w:r w:rsidRPr="00B71F3A">
        <w:rPr>
          <w:lang w:val="ru-RU"/>
        </w:rPr>
        <w:t xml:space="preserve"> (дата обращения: 23.12.2025).</w:t>
      </w:r>
    </w:p>
    <w:p w14:paraId="129E33E1" w14:textId="2C4C12F2" w:rsidR="001A16DC" w:rsidRPr="00B71F3A" w:rsidRDefault="00B71F3A">
      <w:pPr>
        <w:ind w:firstLine="0"/>
        <w:rPr>
          <w:lang w:val="ru-RU"/>
        </w:rPr>
      </w:pPr>
      <w:r>
        <w:rPr>
          <w:lang w:val="ru-RU"/>
        </w:rPr>
        <w:t>2</w:t>
      </w:r>
      <w:r w:rsidRPr="00B71F3A">
        <w:rPr>
          <w:lang w:val="ru-RU"/>
        </w:rPr>
        <w:t xml:space="preserve">. Выращиваем ИИ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«Генетические алгоритмы: введение» // </w:t>
      </w:r>
      <w:proofErr w:type="spellStart"/>
      <w:r>
        <w:t>Habr</w:t>
      </w:r>
      <w:proofErr w:type="spellEnd"/>
      <w:r w:rsidRPr="00B71F3A">
        <w:rPr>
          <w:lang w:val="ru-RU"/>
        </w:rPr>
        <w:t xml:space="preserve">.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Электронный ресурс.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Режим доступа: </w:t>
      </w:r>
      <w:r>
        <w:t>https</w:t>
      </w:r>
      <w:r w:rsidRPr="00B71F3A">
        <w:rPr>
          <w:lang w:val="ru-RU"/>
        </w:rPr>
        <w:t>://</w:t>
      </w:r>
      <w:proofErr w:type="spellStart"/>
      <w:r>
        <w:t>habr</w:t>
      </w:r>
      <w:proofErr w:type="spellEnd"/>
      <w:r w:rsidRPr="00B71F3A">
        <w:rPr>
          <w:lang w:val="ru-RU"/>
        </w:rPr>
        <w:t>.</w:t>
      </w:r>
      <w:r>
        <w:t>com</w:t>
      </w:r>
      <w:r w:rsidRPr="00B71F3A">
        <w:rPr>
          <w:lang w:val="ru-RU"/>
        </w:rPr>
        <w:t>/</w:t>
      </w:r>
      <w:proofErr w:type="spellStart"/>
      <w:r>
        <w:t>ru</w:t>
      </w:r>
      <w:proofErr w:type="spellEnd"/>
      <w:r w:rsidRPr="00B71F3A">
        <w:rPr>
          <w:lang w:val="ru-RU"/>
        </w:rPr>
        <w:t>/</w:t>
      </w:r>
      <w:r>
        <w:t>articles</w:t>
      </w:r>
      <w:r w:rsidRPr="00B71F3A">
        <w:rPr>
          <w:lang w:val="ru-RU"/>
        </w:rPr>
        <w:t>/498914/ (дата обращения: 23.12.2025).</w:t>
      </w:r>
    </w:p>
    <w:p w14:paraId="5A38E7CC" w14:textId="4C56E21C" w:rsidR="001A16DC" w:rsidRPr="00B71F3A" w:rsidRDefault="00B71F3A">
      <w:pPr>
        <w:ind w:firstLine="0"/>
        <w:rPr>
          <w:lang w:val="ru-RU"/>
        </w:rPr>
      </w:pPr>
      <w:r>
        <w:rPr>
          <w:lang w:val="ru-RU"/>
        </w:rPr>
        <w:t>3</w:t>
      </w:r>
      <w:r w:rsidRPr="00B71F3A">
        <w:rPr>
          <w:lang w:val="ru-RU"/>
        </w:rPr>
        <w:t xml:space="preserve">. «Роль генетических алгоритмов в вопросах моделирования» // </w:t>
      </w:r>
      <w:proofErr w:type="spellStart"/>
      <w:r>
        <w:t>Habr</w:t>
      </w:r>
      <w:proofErr w:type="spellEnd"/>
      <w:r w:rsidRPr="00B71F3A">
        <w:rPr>
          <w:lang w:val="ru-RU"/>
        </w:rPr>
        <w:t xml:space="preserve">.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Электронный ресурс.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Режим доступа: </w:t>
      </w:r>
      <w:r>
        <w:t>https</w:t>
      </w:r>
      <w:r w:rsidRPr="00B71F3A">
        <w:rPr>
          <w:lang w:val="ru-RU"/>
        </w:rPr>
        <w:t>://</w:t>
      </w:r>
      <w:proofErr w:type="spellStart"/>
      <w:r>
        <w:t>habr</w:t>
      </w:r>
      <w:proofErr w:type="spellEnd"/>
      <w:r w:rsidRPr="00B71F3A">
        <w:rPr>
          <w:lang w:val="ru-RU"/>
        </w:rPr>
        <w:t>.</w:t>
      </w:r>
      <w:r>
        <w:t>com</w:t>
      </w:r>
      <w:r w:rsidRPr="00B71F3A">
        <w:rPr>
          <w:lang w:val="ru-RU"/>
        </w:rPr>
        <w:t>/</w:t>
      </w:r>
      <w:proofErr w:type="spellStart"/>
      <w:r>
        <w:t>ru</w:t>
      </w:r>
      <w:proofErr w:type="spellEnd"/>
      <w:r w:rsidRPr="00B71F3A">
        <w:rPr>
          <w:lang w:val="ru-RU"/>
        </w:rPr>
        <w:t>/</w:t>
      </w:r>
      <w:r>
        <w:t>articles</w:t>
      </w:r>
      <w:r w:rsidRPr="00B71F3A">
        <w:rPr>
          <w:lang w:val="ru-RU"/>
        </w:rPr>
        <w:t>/693742/ (дата обращения: 23.12.2025).</w:t>
      </w:r>
    </w:p>
    <w:p w14:paraId="212AD642" w14:textId="4974F942" w:rsidR="001A16DC" w:rsidRDefault="00B71F3A" w:rsidP="00B71F3A">
      <w:pPr>
        <w:ind w:firstLine="0"/>
        <w:rPr>
          <w:lang w:val="ru-RU"/>
        </w:rPr>
      </w:pPr>
      <w:r>
        <w:rPr>
          <w:lang w:val="ru-RU"/>
        </w:rPr>
        <w:t>4</w:t>
      </w:r>
      <w:r w:rsidRPr="00B71F3A">
        <w:rPr>
          <w:lang w:val="ru-RU"/>
        </w:rPr>
        <w:t xml:space="preserve">. Курейчик В. М. Генетические алгоритмы // </w:t>
      </w:r>
      <w:proofErr w:type="spellStart"/>
      <w:r w:rsidRPr="00B71F3A">
        <w:rPr>
          <w:lang w:val="ru-RU"/>
        </w:rPr>
        <w:t>КиберЛенинка</w:t>
      </w:r>
      <w:proofErr w:type="spellEnd"/>
      <w:r w:rsidRPr="00B71F3A">
        <w:rPr>
          <w:lang w:val="ru-RU"/>
        </w:rPr>
        <w:t xml:space="preserve">.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1998.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Электронный ресурс. </w:t>
      </w:r>
      <w:r w:rsidR="00846981">
        <w:rPr>
          <w:lang w:val="ru-RU"/>
        </w:rPr>
        <w:t xml:space="preserve">- </w:t>
      </w:r>
      <w:r w:rsidRPr="00B71F3A">
        <w:rPr>
          <w:lang w:val="ru-RU"/>
        </w:rPr>
        <w:t xml:space="preserve">Режим доступа: </w:t>
      </w:r>
      <w:r>
        <w:t>https</w:t>
      </w:r>
      <w:r w:rsidRPr="00B71F3A">
        <w:rPr>
          <w:lang w:val="ru-RU"/>
        </w:rPr>
        <w:t>://</w:t>
      </w:r>
      <w:proofErr w:type="spellStart"/>
      <w:r>
        <w:t>cyberleninka</w:t>
      </w:r>
      <w:proofErr w:type="spellEnd"/>
      <w:r w:rsidRPr="00B71F3A">
        <w:rPr>
          <w:lang w:val="ru-RU"/>
        </w:rPr>
        <w:t>.</w:t>
      </w:r>
      <w:proofErr w:type="spellStart"/>
      <w:r>
        <w:t>ru</w:t>
      </w:r>
      <w:proofErr w:type="spellEnd"/>
      <w:r w:rsidRPr="00B71F3A">
        <w:rPr>
          <w:lang w:val="ru-RU"/>
        </w:rPr>
        <w:t>/</w:t>
      </w:r>
      <w:r>
        <w:t>article</w:t>
      </w:r>
      <w:r w:rsidRPr="00B71F3A">
        <w:rPr>
          <w:lang w:val="ru-RU"/>
        </w:rPr>
        <w:t>/</w:t>
      </w:r>
      <w:r>
        <w:t>n</w:t>
      </w:r>
      <w:r w:rsidRPr="00B71F3A">
        <w:rPr>
          <w:lang w:val="ru-RU"/>
        </w:rPr>
        <w:t>/</w:t>
      </w:r>
      <w:proofErr w:type="spellStart"/>
      <w:r>
        <w:t>geneticheskie</w:t>
      </w:r>
      <w:proofErr w:type="spellEnd"/>
      <w:r w:rsidRPr="00B71F3A">
        <w:rPr>
          <w:lang w:val="ru-RU"/>
        </w:rPr>
        <w:t>-</w:t>
      </w:r>
      <w:proofErr w:type="spellStart"/>
      <w:r>
        <w:t>algoritmy</w:t>
      </w:r>
      <w:proofErr w:type="spellEnd"/>
      <w:r w:rsidRPr="00B71F3A">
        <w:rPr>
          <w:lang w:val="ru-RU"/>
        </w:rPr>
        <w:t xml:space="preserve"> (дата обращения: 23.12.2025).</w:t>
      </w:r>
    </w:p>
    <w:p w14:paraId="278B3D15" w14:textId="2962B33A" w:rsidR="00846981" w:rsidRDefault="00846981" w:rsidP="00846981">
      <w:pPr>
        <w:pStyle w:val="1"/>
        <w:rPr>
          <w:lang w:val="ru-RU"/>
        </w:rPr>
      </w:pPr>
      <w:bookmarkStart w:id="35" w:name="_Toc217353286"/>
      <w:r>
        <w:rPr>
          <w:lang w:val="ru-RU"/>
        </w:rPr>
        <w:t>Приложение</w:t>
      </w:r>
      <w:bookmarkEnd w:id="35"/>
    </w:p>
    <w:p w14:paraId="4A6C4863" w14:textId="77777777" w:rsid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  <w:sectPr w:rsidR="00846981" w:rsidSect="00846981">
          <w:footerReference w:type="default" r:id="rId21"/>
          <w:pgSz w:w="12240" w:h="15840"/>
          <w:pgMar w:top="1134" w:right="850" w:bottom="1134" w:left="1134" w:header="720" w:footer="720" w:gutter="0"/>
          <w:pgNumType w:start="4"/>
          <w:cols w:space="720"/>
          <w:docGrid w:linePitch="360"/>
        </w:sectPr>
      </w:pPr>
    </w:p>
    <w:p w14:paraId="3FAE11C3" w14:textId="6B983D15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>СБОРНИК ИСХОДНОГО КОДА (</w:t>
      </w:r>
      <w:r w:rsidRPr="00846981">
        <w:rPr>
          <w:sz w:val="16"/>
          <w:szCs w:val="16"/>
        </w:rPr>
        <w:t>auto</w:t>
      </w:r>
      <w:r w:rsidRPr="00846981">
        <w:rPr>
          <w:sz w:val="16"/>
          <w:szCs w:val="16"/>
          <w:lang w:val="ru-RU"/>
        </w:rPr>
        <w:t>-</w:t>
      </w:r>
      <w:r w:rsidRPr="00846981">
        <w:rPr>
          <w:sz w:val="16"/>
          <w:szCs w:val="16"/>
        </w:rPr>
        <w:t>generated</w:t>
      </w:r>
      <w:r w:rsidRPr="00846981">
        <w:rPr>
          <w:sz w:val="16"/>
          <w:szCs w:val="16"/>
          <w:lang w:val="ru-RU"/>
        </w:rPr>
        <w:t>)</w:t>
      </w:r>
    </w:p>
    <w:p w14:paraId="13EC31F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spellStart"/>
      <w:r w:rsidRPr="00846981">
        <w:rPr>
          <w:sz w:val="16"/>
          <w:szCs w:val="16"/>
        </w:rPr>
        <w:t>Дата</w:t>
      </w:r>
      <w:proofErr w:type="spellEnd"/>
      <w:r w:rsidRPr="00846981">
        <w:rPr>
          <w:sz w:val="16"/>
          <w:szCs w:val="16"/>
        </w:rPr>
        <w:t>: 2025-12-23 03:30:25</w:t>
      </w:r>
    </w:p>
    <w:p w14:paraId="6745BF8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Root: D:\</w:t>
      </w:r>
    </w:p>
    <w:p w14:paraId="79D2507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spellStart"/>
      <w:r w:rsidRPr="00846981">
        <w:rPr>
          <w:sz w:val="16"/>
          <w:szCs w:val="16"/>
        </w:rPr>
        <w:t>Dirs</w:t>
      </w:r>
      <w:proofErr w:type="spellEnd"/>
      <w:proofErr w:type="gramStart"/>
      <w:r w:rsidRPr="00846981">
        <w:rPr>
          <w:sz w:val="16"/>
          <w:szCs w:val="16"/>
        </w:rPr>
        <w:t>: .</w:t>
      </w:r>
      <w:proofErr w:type="gramEnd"/>
      <w:r w:rsidRPr="00846981">
        <w:rPr>
          <w:sz w:val="16"/>
          <w:szCs w:val="16"/>
        </w:rPr>
        <w:t>\SAI\</w:t>
      </w:r>
      <w:proofErr w:type="spellStart"/>
      <w:r w:rsidRPr="00846981">
        <w:rPr>
          <w:sz w:val="16"/>
          <w:szCs w:val="16"/>
        </w:rPr>
        <w:t>ga_project</w:t>
      </w:r>
      <w:proofErr w:type="spellEnd"/>
      <w:r w:rsidRPr="00846981">
        <w:rPr>
          <w:sz w:val="16"/>
          <w:szCs w:val="16"/>
        </w:rPr>
        <w:t>\</w:t>
      </w:r>
    </w:p>
    <w:p w14:paraId="146714E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spellStart"/>
      <w:r w:rsidRPr="00846981">
        <w:rPr>
          <w:sz w:val="16"/>
          <w:szCs w:val="16"/>
        </w:rPr>
        <w:t>Exts</w:t>
      </w:r>
      <w:proofErr w:type="spellEnd"/>
      <w:r w:rsidRPr="00846981">
        <w:rPr>
          <w:sz w:val="16"/>
          <w:szCs w:val="16"/>
        </w:rPr>
        <w:t>: .</w:t>
      </w:r>
      <w:proofErr w:type="spellStart"/>
      <w:r w:rsidRPr="00846981">
        <w:rPr>
          <w:sz w:val="16"/>
          <w:szCs w:val="16"/>
        </w:rPr>
        <w:t>py</w:t>
      </w:r>
      <w:proofErr w:type="spellEnd"/>
    </w:p>
    <w:p w14:paraId="5199594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Exclude </w:t>
      </w:r>
      <w:proofErr w:type="spellStart"/>
      <w:r w:rsidRPr="00846981">
        <w:rPr>
          <w:sz w:val="16"/>
          <w:szCs w:val="16"/>
        </w:rPr>
        <w:t>dirs</w:t>
      </w:r>
      <w:proofErr w:type="spellEnd"/>
      <w:proofErr w:type="gramStart"/>
      <w:r w:rsidRPr="00846981">
        <w:rPr>
          <w:sz w:val="16"/>
          <w:szCs w:val="16"/>
        </w:rPr>
        <w:t>: .git</w:t>
      </w:r>
      <w:proofErr w:type="gramEnd"/>
      <w:r w:rsidRPr="00846981">
        <w:rPr>
          <w:sz w:val="16"/>
          <w:szCs w:val="16"/>
        </w:rPr>
        <w:t>, .idea, .next, .</w:t>
      </w:r>
      <w:proofErr w:type="spellStart"/>
      <w:r w:rsidRPr="00846981">
        <w:rPr>
          <w:sz w:val="16"/>
          <w:szCs w:val="16"/>
        </w:rPr>
        <w:t>pytest_cache</w:t>
      </w:r>
      <w:proofErr w:type="spellEnd"/>
      <w:r w:rsidRPr="00846981">
        <w:rPr>
          <w:sz w:val="16"/>
          <w:szCs w:val="16"/>
        </w:rPr>
        <w:t>, .vs, .</w:t>
      </w:r>
      <w:proofErr w:type="spellStart"/>
      <w:r w:rsidRPr="00846981">
        <w:rPr>
          <w:sz w:val="16"/>
          <w:szCs w:val="16"/>
        </w:rPr>
        <w:t>vscode</w:t>
      </w:r>
      <w:proofErr w:type="spellEnd"/>
      <w:r w:rsidRPr="00846981">
        <w:rPr>
          <w:sz w:val="16"/>
          <w:szCs w:val="16"/>
        </w:rPr>
        <w:t>, __</w:t>
      </w:r>
      <w:proofErr w:type="spellStart"/>
      <w:r w:rsidRPr="00846981">
        <w:rPr>
          <w:sz w:val="16"/>
          <w:szCs w:val="16"/>
        </w:rPr>
        <w:t>pycache</w:t>
      </w:r>
      <w:proofErr w:type="spellEnd"/>
      <w:r w:rsidRPr="00846981">
        <w:rPr>
          <w:sz w:val="16"/>
          <w:szCs w:val="16"/>
        </w:rPr>
        <w:t xml:space="preserve">__, bin, build, </w:t>
      </w:r>
      <w:proofErr w:type="spellStart"/>
      <w:r w:rsidRPr="00846981">
        <w:rPr>
          <w:sz w:val="16"/>
          <w:szCs w:val="16"/>
        </w:rPr>
        <w:t>dist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node_modules</w:t>
      </w:r>
      <w:proofErr w:type="spellEnd"/>
      <w:r w:rsidRPr="00846981">
        <w:rPr>
          <w:sz w:val="16"/>
          <w:szCs w:val="16"/>
        </w:rPr>
        <w:t>, obj</w:t>
      </w:r>
    </w:p>
    <w:p w14:paraId="0303BD1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spellStart"/>
      <w:r w:rsidRPr="00846981">
        <w:rPr>
          <w:sz w:val="16"/>
          <w:szCs w:val="16"/>
        </w:rPr>
        <w:t>Всего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файлов</w:t>
      </w:r>
      <w:proofErr w:type="spellEnd"/>
      <w:r w:rsidRPr="00846981">
        <w:rPr>
          <w:sz w:val="16"/>
          <w:szCs w:val="16"/>
        </w:rPr>
        <w:t>: 7</w:t>
      </w:r>
    </w:p>
    <w:p w14:paraId="4179ADD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40FCBF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========================================================================================================================</w:t>
      </w:r>
    </w:p>
    <w:p w14:paraId="1D104A3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4FC4CD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/* ##############################################################################################################</w:t>
      </w:r>
    </w:p>
    <w:p w14:paraId="2E1CAFA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FILE: SAI\ga_project\ga\__init__.py</w:t>
      </w:r>
    </w:p>
    <w:p w14:paraId="1D8C0B9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SIZE: 986 bytes</w:t>
      </w:r>
    </w:p>
    <w:p w14:paraId="20A64D5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############################################################################################################## */</w:t>
      </w:r>
    </w:p>
    <w:p w14:paraId="26F2E5F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F6E08C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 ga/__init__.py</w:t>
      </w:r>
    </w:p>
    <w:p w14:paraId="4B52B8E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.core</w:t>
      </w:r>
      <w:proofErr w:type="gramEnd"/>
      <w:r w:rsidRPr="00846981">
        <w:rPr>
          <w:sz w:val="16"/>
          <w:szCs w:val="16"/>
        </w:rPr>
        <w:t xml:space="preserve"> import (</w:t>
      </w:r>
    </w:p>
    <w:p w14:paraId="3F8BE86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GAParameters</w:t>
      </w:r>
      <w:proofErr w:type="spellEnd"/>
      <w:r w:rsidRPr="00846981">
        <w:rPr>
          <w:sz w:val="16"/>
          <w:szCs w:val="16"/>
        </w:rPr>
        <w:t>,</w:t>
      </w:r>
    </w:p>
    <w:p w14:paraId="7560A97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Individual,</w:t>
      </w:r>
    </w:p>
    <w:p w14:paraId="1852FEF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GenerationStat</w:t>
      </w:r>
      <w:proofErr w:type="spellEnd"/>
      <w:r w:rsidRPr="00846981">
        <w:rPr>
          <w:sz w:val="16"/>
          <w:szCs w:val="16"/>
        </w:rPr>
        <w:t>,</w:t>
      </w:r>
    </w:p>
    <w:p w14:paraId="430C52E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>,</w:t>
      </w:r>
    </w:p>
    <w:p w14:paraId="4AD617F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GeneticAlgorithm</w:t>
      </w:r>
      <w:proofErr w:type="spellEnd"/>
      <w:r w:rsidRPr="00846981">
        <w:rPr>
          <w:sz w:val="16"/>
          <w:szCs w:val="16"/>
        </w:rPr>
        <w:t>,</w:t>
      </w:r>
    </w:p>
    <w:p w14:paraId="1262AF6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)</w:t>
      </w:r>
    </w:p>
    <w:p w14:paraId="6EEFFD9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.operators</w:t>
      </w:r>
      <w:proofErr w:type="gramEnd"/>
      <w:r w:rsidRPr="00846981">
        <w:rPr>
          <w:sz w:val="16"/>
          <w:szCs w:val="16"/>
        </w:rPr>
        <w:t xml:space="preserve"> import (</w:t>
      </w:r>
    </w:p>
    <w:p w14:paraId="07E0C81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SelectionOperator</w:t>
      </w:r>
      <w:proofErr w:type="spellEnd"/>
      <w:r w:rsidRPr="00846981">
        <w:rPr>
          <w:sz w:val="16"/>
          <w:szCs w:val="16"/>
        </w:rPr>
        <w:t>,</w:t>
      </w:r>
    </w:p>
    <w:p w14:paraId="5569481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TournamentSelection</w:t>
      </w:r>
      <w:proofErr w:type="spellEnd"/>
      <w:r w:rsidRPr="00846981">
        <w:rPr>
          <w:sz w:val="16"/>
          <w:szCs w:val="16"/>
        </w:rPr>
        <w:t>,</w:t>
      </w:r>
    </w:p>
    <w:p w14:paraId="430062F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RouletteSelection</w:t>
      </w:r>
      <w:proofErr w:type="spellEnd"/>
      <w:r w:rsidRPr="00846981">
        <w:rPr>
          <w:sz w:val="16"/>
          <w:szCs w:val="16"/>
        </w:rPr>
        <w:t>,</w:t>
      </w:r>
    </w:p>
    <w:p w14:paraId="00E277A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,</w:t>
      </w:r>
    </w:p>
    <w:p w14:paraId="0B15F3A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OnePointCrossover</w:t>
      </w:r>
      <w:proofErr w:type="spellEnd"/>
      <w:r w:rsidRPr="00846981">
        <w:rPr>
          <w:sz w:val="16"/>
          <w:szCs w:val="16"/>
        </w:rPr>
        <w:t>,</w:t>
      </w:r>
    </w:p>
    <w:p w14:paraId="643206C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TwoPointCrossover</w:t>
      </w:r>
      <w:proofErr w:type="spellEnd"/>
      <w:r w:rsidRPr="00846981">
        <w:rPr>
          <w:sz w:val="16"/>
          <w:szCs w:val="16"/>
        </w:rPr>
        <w:t>,</w:t>
      </w:r>
    </w:p>
    <w:p w14:paraId="6E3B820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UniformCrossover</w:t>
      </w:r>
      <w:proofErr w:type="spellEnd"/>
      <w:r w:rsidRPr="00846981">
        <w:rPr>
          <w:sz w:val="16"/>
          <w:szCs w:val="16"/>
        </w:rPr>
        <w:t>,</w:t>
      </w:r>
    </w:p>
    <w:p w14:paraId="7BF76A3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NewCrossoverOperatorHeuristic</w:t>
      </w:r>
      <w:proofErr w:type="spellEnd"/>
      <w:r w:rsidRPr="00846981">
        <w:rPr>
          <w:sz w:val="16"/>
          <w:szCs w:val="16"/>
        </w:rPr>
        <w:t>,</w:t>
      </w:r>
    </w:p>
    <w:p w14:paraId="5DB33BA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NewCrossoverOperatorUniform</w:t>
      </w:r>
      <w:proofErr w:type="spellEnd"/>
      <w:r w:rsidRPr="00846981">
        <w:rPr>
          <w:sz w:val="16"/>
          <w:szCs w:val="16"/>
        </w:rPr>
        <w:t>,</w:t>
      </w:r>
    </w:p>
    <w:p w14:paraId="4004C7B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NewCrossoverOperatorShuffle</w:t>
      </w:r>
      <w:proofErr w:type="spellEnd"/>
      <w:r w:rsidRPr="00846981">
        <w:rPr>
          <w:sz w:val="16"/>
          <w:szCs w:val="16"/>
        </w:rPr>
        <w:t>,</w:t>
      </w:r>
    </w:p>
    <w:p w14:paraId="126DB07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NewCrossoverOperatorAdaptiveShuffle</w:t>
      </w:r>
      <w:proofErr w:type="spellEnd"/>
      <w:r w:rsidRPr="00846981">
        <w:rPr>
          <w:sz w:val="16"/>
          <w:szCs w:val="16"/>
        </w:rPr>
        <w:t>,</w:t>
      </w:r>
    </w:p>
    <w:p w14:paraId="15176C9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NewCrossoverOperatorSmartShuffle</w:t>
      </w:r>
      <w:proofErr w:type="spellEnd"/>
      <w:r w:rsidRPr="00846981">
        <w:rPr>
          <w:sz w:val="16"/>
          <w:szCs w:val="16"/>
        </w:rPr>
        <w:t>,</w:t>
      </w:r>
    </w:p>
    <w:p w14:paraId="3EACDE6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NewCrossoverOperatorShuffleSelective</w:t>
      </w:r>
      <w:proofErr w:type="spellEnd"/>
      <w:r w:rsidRPr="00846981">
        <w:rPr>
          <w:sz w:val="16"/>
          <w:szCs w:val="16"/>
        </w:rPr>
        <w:t>,</w:t>
      </w:r>
    </w:p>
    <w:p w14:paraId="08DBF1B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NewCrossoverOperatorGoodGenePreservingShuffle</w:t>
      </w:r>
      <w:proofErr w:type="spellEnd"/>
      <w:r w:rsidRPr="00846981">
        <w:rPr>
          <w:sz w:val="16"/>
          <w:szCs w:val="16"/>
        </w:rPr>
        <w:t>,</w:t>
      </w:r>
    </w:p>
    <w:p w14:paraId="78D43E4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NewCrossoverOperatorRandomFixedShuffle</w:t>
      </w:r>
      <w:proofErr w:type="spellEnd"/>
      <w:r w:rsidRPr="00846981">
        <w:rPr>
          <w:sz w:val="16"/>
          <w:szCs w:val="16"/>
        </w:rPr>
        <w:t>,</w:t>
      </w:r>
    </w:p>
    <w:p w14:paraId="016663B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MutationOperator</w:t>
      </w:r>
      <w:proofErr w:type="spellEnd"/>
      <w:r w:rsidRPr="00846981">
        <w:rPr>
          <w:sz w:val="16"/>
          <w:szCs w:val="16"/>
        </w:rPr>
        <w:t>,</w:t>
      </w:r>
    </w:p>
    <w:p w14:paraId="500B49C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SimpleMutation</w:t>
      </w:r>
      <w:proofErr w:type="spellEnd"/>
      <w:r w:rsidRPr="00846981">
        <w:rPr>
          <w:sz w:val="16"/>
          <w:szCs w:val="16"/>
        </w:rPr>
        <w:t>,</w:t>
      </w:r>
    </w:p>
    <w:p w14:paraId="5C1B28C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)</w:t>
      </w:r>
    </w:p>
    <w:p w14:paraId="18F7F71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.problems</w:t>
      </w:r>
      <w:proofErr w:type="gramEnd"/>
      <w:r w:rsidRPr="00846981">
        <w:rPr>
          <w:sz w:val="16"/>
          <w:szCs w:val="16"/>
        </w:rPr>
        <w:t xml:space="preserve"> import (</w:t>
      </w:r>
    </w:p>
    <w:p w14:paraId="7BCE176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>,</w:t>
      </w:r>
    </w:p>
    <w:p w14:paraId="2C6578A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SphereProblem</w:t>
      </w:r>
      <w:proofErr w:type="spellEnd"/>
      <w:r w:rsidRPr="00846981">
        <w:rPr>
          <w:sz w:val="16"/>
          <w:szCs w:val="16"/>
        </w:rPr>
        <w:t>,</w:t>
      </w:r>
    </w:p>
    <w:p w14:paraId="4BD37B2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RastriginProblem</w:t>
      </w:r>
      <w:proofErr w:type="spellEnd"/>
      <w:r w:rsidRPr="00846981">
        <w:rPr>
          <w:sz w:val="16"/>
          <w:szCs w:val="16"/>
        </w:rPr>
        <w:t>,</w:t>
      </w:r>
    </w:p>
    <w:p w14:paraId="0B28A67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AnotherTestProblem</w:t>
      </w:r>
      <w:proofErr w:type="spellEnd"/>
      <w:r w:rsidRPr="00846981">
        <w:rPr>
          <w:sz w:val="16"/>
          <w:szCs w:val="16"/>
        </w:rPr>
        <w:t>,</w:t>
      </w:r>
    </w:p>
    <w:p w14:paraId="3187038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)</w:t>
      </w:r>
    </w:p>
    <w:p w14:paraId="239EA21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.experiment</w:t>
      </w:r>
      <w:proofErr w:type="gramEnd"/>
      <w:r w:rsidRPr="00846981">
        <w:rPr>
          <w:sz w:val="16"/>
          <w:szCs w:val="16"/>
        </w:rPr>
        <w:t xml:space="preserve"> import (</w:t>
      </w:r>
    </w:p>
    <w:p w14:paraId="17BD1C9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>,</w:t>
      </w:r>
    </w:p>
    <w:p w14:paraId="4CFF2E6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ExperimentRunner</w:t>
      </w:r>
      <w:proofErr w:type="spellEnd"/>
      <w:r w:rsidRPr="00846981">
        <w:rPr>
          <w:sz w:val="16"/>
          <w:szCs w:val="16"/>
        </w:rPr>
        <w:t>,</w:t>
      </w:r>
    </w:p>
    <w:p w14:paraId="74A3822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ExperimentStats</w:t>
      </w:r>
      <w:proofErr w:type="spellEnd"/>
      <w:r w:rsidRPr="00846981">
        <w:rPr>
          <w:sz w:val="16"/>
          <w:szCs w:val="16"/>
        </w:rPr>
        <w:t>,</w:t>
      </w:r>
    </w:p>
    <w:p w14:paraId="3FC3F09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HyperparameterSpace</w:t>
      </w:r>
      <w:proofErr w:type="spellEnd"/>
      <w:r w:rsidRPr="00846981">
        <w:rPr>
          <w:sz w:val="16"/>
          <w:szCs w:val="16"/>
        </w:rPr>
        <w:t>,</w:t>
      </w:r>
    </w:p>
    <w:p w14:paraId="5AF2EC4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)</w:t>
      </w:r>
    </w:p>
    <w:p w14:paraId="345F954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.export</w:t>
      </w:r>
      <w:proofErr w:type="gramEnd"/>
      <w:r w:rsidRPr="00846981">
        <w:rPr>
          <w:sz w:val="16"/>
          <w:szCs w:val="16"/>
        </w:rPr>
        <w:t xml:space="preserve"> import </w:t>
      </w:r>
      <w:proofErr w:type="spellStart"/>
      <w:r w:rsidRPr="00846981">
        <w:rPr>
          <w:sz w:val="16"/>
          <w:szCs w:val="16"/>
        </w:rPr>
        <w:t>ResultExporter</w:t>
      </w:r>
      <w:proofErr w:type="spellEnd"/>
    </w:p>
    <w:p w14:paraId="51EE4F5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E67475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1B2913C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1E76E3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/* ##############################################################################################################</w:t>
      </w:r>
    </w:p>
    <w:p w14:paraId="767CEA8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FILE: SAI\ga_project\ga\core.py</w:t>
      </w:r>
    </w:p>
    <w:p w14:paraId="313F45F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SIZE: 6055 bytes</w:t>
      </w:r>
    </w:p>
    <w:p w14:paraId="636C02A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lastRenderedPageBreak/>
        <w:t>############################################################################################################## */</w:t>
      </w:r>
    </w:p>
    <w:p w14:paraId="41AE860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F59823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 ga/core.py</w:t>
      </w:r>
    </w:p>
    <w:p w14:paraId="07E4EAC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from __future__ import annotations</w:t>
      </w:r>
    </w:p>
    <w:p w14:paraId="741048C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FC5151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from </w:t>
      </w:r>
      <w:proofErr w:type="spellStart"/>
      <w:r w:rsidRPr="00846981">
        <w:rPr>
          <w:sz w:val="16"/>
          <w:szCs w:val="16"/>
        </w:rPr>
        <w:t>dataclasses</w:t>
      </w:r>
      <w:proofErr w:type="spellEnd"/>
      <w:r w:rsidRPr="00846981">
        <w:rPr>
          <w:sz w:val="16"/>
          <w:szCs w:val="16"/>
        </w:rPr>
        <w:t xml:space="preserve"> import </w:t>
      </w:r>
      <w:proofErr w:type="spellStart"/>
      <w:r w:rsidRPr="00846981">
        <w:rPr>
          <w:sz w:val="16"/>
          <w:szCs w:val="16"/>
        </w:rPr>
        <w:t>dataclass</w:t>
      </w:r>
      <w:proofErr w:type="spellEnd"/>
      <w:r w:rsidRPr="00846981">
        <w:rPr>
          <w:sz w:val="16"/>
          <w:szCs w:val="16"/>
        </w:rPr>
        <w:t>, field</w:t>
      </w:r>
    </w:p>
    <w:p w14:paraId="36C71E0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from typing import List, </w:t>
      </w:r>
      <w:proofErr w:type="spellStart"/>
      <w:r w:rsidRPr="00846981">
        <w:rPr>
          <w:sz w:val="16"/>
          <w:szCs w:val="16"/>
        </w:rPr>
        <w:t>Dict</w:t>
      </w:r>
      <w:proofErr w:type="spellEnd"/>
      <w:r w:rsidRPr="00846981">
        <w:rPr>
          <w:sz w:val="16"/>
          <w:szCs w:val="16"/>
        </w:rPr>
        <w:t>, Any, Optional</w:t>
      </w:r>
    </w:p>
    <w:p w14:paraId="0FD8948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import random</w:t>
      </w:r>
    </w:p>
    <w:p w14:paraId="02C663D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import math</w:t>
      </w:r>
    </w:p>
    <w:p w14:paraId="0FF131C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30F971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@dataclass</w:t>
      </w:r>
    </w:p>
    <w:p w14:paraId="7824C24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r w:rsidRPr="00846981">
        <w:rPr>
          <w:sz w:val="16"/>
          <w:szCs w:val="16"/>
        </w:rPr>
        <w:t>GAParameters</w:t>
      </w:r>
      <w:proofErr w:type="spellEnd"/>
      <w:r w:rsidRPr="00846981">
        <w:rPr>
          <w:sz w:val="16"/>
          <w:szCs w:val="16"/>
        </w:rPr>
        <w:t>:</w:t>
      </w:r>
    </w:p>
    <w:p w14:paraId="353EAF2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r w:rsidRPr="00846981">
        <w:rPr>
          <w:sz w:val="16"/>
          <w:szCs w:val="16"/>
          <w:lang w:val="ru-RU"/>
        </w:rPr>
        <w:t xml:space="preserve">"""Параметры генетического алгоритма (по </w:t>
      </w:r>
      <w:r w:rsidRPr="00846981">
        <w:rPr>
          <w:sz w:val="16"/>
          <w:szCs w:val="16"/>
        </w:rPr>
        <w:t>UML</w:t>
      </w:r>
      <w:r w:rsidRPr="00846981">
        <w:rPr>
          <w:sz w:val="16"/>
          <w:szCs w:val="16"/>
          <w:lang w:val="ru-RU"/>
        </w:rPr>
        <w:t xml:space="preserve">: </w:t>
      </w:r>
      <w:proofErr w:type="spellStart"/>
      <w:r w:rsidRPr="00846981">
        <w:rPr>
          <w:sz w:val="16"/>
          <w:szCs w:val="16"/>
        </w:rPr>
        <w:t>GAParameters</w:t>
      </w:r>
      <w:proofErr w:type="spellEnd"/>
      <w:r w:rsidRPr="00846981">
        <w:rPr>
          <w:sz w:val="16"/>
          <w:szCs w:val="16"/>
          <w:lang w:val="ru-RU"/>
        </w:rPr>
        <w:t>)."""</w:t>
      </w:r>
    </w:p>
    <w:p w14:paraId="40D176C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proofErr w:type="spellStart"/>
      <w:r w:rsidRPr="00846981">
        <w:rPr>
          <w:sz w:val="16"/>
          <w:szCs w:val="16"/>
        </w:rPr>
        <w:t>populationSize</w:t>
      </w:r>
      <w:proofErr w:type="spellEnd"/>
      <w:r w:rsidRPr="00846981">
        <w:rPr>
          <w:sz w:val="16"/>
          <w:szCs w:val="16"/>
        </w:rPr>
        <w:t>: int = 50</w:t>
      </w:r>
    </w:p>
    <w:p w14:paraId="3EC7934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crossoverProb</w:t>
      </w:r>
      <w:proofErr w:type="spellEnd"/>
      <w:r w:rsidRPr="00846981">
        <w:rPr>
          <w:sz w:val="16"/>
          <w:szCs w:val="16"/>
        </w:rPr>
        <w:t>: float = 0.8</w:t>
      </w:r>
    </w:p>
    <w:p w14:paraId="096AE25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mutationProb</w:t>
      </w:r>
      <w:proofErr w:type="spellEnd"/>
      <w:r w:rsidRPr="00846981">
        <w:rPr>
          <w:sz w:val="16"/>
          <w:szCs w:val="16"/>
        </w:rPr>
        <w:t>: float = 0.1</w:t>
      </w:r>
    </w:p>
    <w:p w14:paraId="6479F6A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maxGenerations</w:t>
      </w:r>
      <w:proofErr w:type="spellEnd"/>
      <w:r w:rsidRPr="00846981">
        <w:rPr>
          <w:sz w:val="16"/>
          <w:szCs w:val="16"/>
        </w:rPr>
        <w:t>: int = 100</w:t>
      </w:r>
    </w:p>
    <w:p w14:paraId="35F73BD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randomSeed</w:t>
      </w:r>
      <w:proofErr w:type="spellEnd"/>
      <w:r w:rsidRPr="00846981">
        <w:rPr>
          <w:sz w:val="16"/>
          <w:szCs w:val="16"/>
        </w:rPr>
        <w:t>: Optional[int] = None</w:t>
      </w:r>
    </w:p>
    <w:p w14:paraId="68C0115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otherParams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proofErr w:type="gramStart"/>
      <w:r w:rsidRPr="00846981">
        <w:rPr>
          <w:sz w:val="16"/>
          <w:szCs w:val="16"/>
        </w:rPr>
        <w:t>Dict</w:t>
      </w:r>
      <w:proofErr w:type="spellEnd"/>
      <w:r w:rsidRPr="00846981">
        <w:rPr>
          <w:sz w:val="16"/>
          <w:szCs w:val="16"/>
        </w:rPr>
        <w:t>[</w:t>
      </w:r>
      <w:proofErr w:type="gramEnd"/>
      <w:r w:rsidRPr="00846981">
        <w:rPr>
          <w:sz w:val="16"/>
          <w:szCs w:val="16"/>
        </w:rPr>
        <w:t>str, Any] = field(</w:t>
      </w:r>
      <w:proofErr w:type="spellStart"/>
      <w:r w:rsidRPr="00846981">
        <w:rPr>
          <w:sz w:val="16"/>
          <w:szCs w:val="16"/>
        </w:rPr>
        <w:t>default_factory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dict</w:t>
      </w:r>
      <w:proofErr w:type="spellEnd"/>
      <w:r w:rsidRPr="00846981">
        <w:rPr>
          <w:sz w:val="16"/>
          <w:szCs w:val="16"/>
        </w:rPr>
        <w:t>)</w:t>
      </w:r>
    </w:p>
    <w:p w14:paraId="2B65BC6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8F8883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18D870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>@</w:t>
      </w:r>
      <w:proofErr w:type="spellStart"/>
      <w:r w:rsidRPr="00846981">
        <w:rPr>
          <w:sz w:val="16"/>
          <w:szCs w:val="16"/>
        </w:rPr>
        <w:t>dataclass</w:t>
      </w:r>
      <w:proofErr w:type="spellEnd"/>
    </w:p>
    <w:p w14:paraId="5D831A6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>class</w:t>
      </w:r>
      <w:r w:rsidRPr="00846981">
        <w:rPr>
          <w:sz w:val="16"/>
          <w:szCs w:val="16"/>
          <w:lang w:val="ru-RU"/>
        </w:rPr>
        <w:t xml:space="preserve"> </w:t>
      </w:r>
      <w:r w:rsidRPr="00846981">
        <w:rPr>
          <w:sz w:val="16"/>
          <w:szCs w:val="16"/>
        </w:rPr>
        <w:t>Individual</w:t>
      </w:r>
      <w:r w:rsidRPr="00846981">
        <w:rPr>
          <w:sz w:val="16"/>
          <w:szCs w:val="16"/>
          <w:lang w:val="ru-RU"/>
        </w:rPr>
        <w:t>:</w:t>
      </w:r>
    </w:p>
    <w:p w14:paraId="09988DB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"""Особь: вектор генов + значение функции (</w:t>
      </w:r>
      <w:r w:rsidRPr="00846981">
        <w:rPr>
          <w:sz w:val="16"/>
          <w:szCs w:val="16"/>
        </w:rPr>
        <w:t>fitness</w:t>
      </w:r>
      <w:r w:rsidRPr="00846981">
        <w:rPr>
          <w:sz w:val="16"/>
          <w:szCs w:val="16"/>
          <w:lang w:val="ru-RU"/>
        </w:rPr>
        <w:t>)."""</w:t>
      </w:r>
    </w:p>
    <w:p w14:paraId="3C80F34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genes: List[float]</w:t>
      </w:r>
    </w:p>
    <w:p w14:paraId="3A01D02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fitness: Optional[float] = </w:t>
      </w:r>
      <w:proofErr w:type="gramStart"/>
      <w:r w:rsidRPr="00846981">
        <w:rPr>
          <w:sz w:val="16"/>
          <w:szCs w:val="16"/>
        </w:rPr>
        <w:t>None  #</w:t>
      </w:r>
      <w:proofErr w:type="gramEnd"/>
      <w:r w:rsidRPr="00846981">
        <w:rPr>
          <w:sz w:val="16"/>
          <w:szCs w:val="16"/>
        </w:rPr>
        <w:t xml:space="preserve"> fitness = </w:t>
      </w:r>
      <w:proofErr w:type="spellStart"/>
      <w:r w:rsidRPr="00846981">
        <w:rPr>
          <w:sz w:val="16"/>
          <w:szCs w:val="16"/>
        </w:rPr>
        <w:t>значение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целевой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функции</w:t>
      </w:r>
      <w:proofErr w:type="spellEnd"/>
      <w:r w:rsidRPr="00846981">
        <w:rPr>
          <w:sz w:val="16"/>
          <w:szCs w:val="16"/>
        </w:rPr>
        <w:t xml:space="preserve"> (</w:t>
      </w:r>
      <w:proofErr w:type="spellStart"/>
      <w:r w:rsidRPr="00846981">
        <w:rPr>
          <w:sz w:val="16"/>
          <w:szCs w:val="16"/>
        </w:rPr>
        <w:t>минимизируем</w:t>
      </w:r>
      <w:proofErr w:type="spellEnd"/>
      <w:r w:rsidRPr="00846981">
        <w:rPr>
          <w:sz w:val="16"/>
          <w:szCs w:val="16"/>
        </w:rPr>
        <w:t>!)</w:t>
      </w:r>
    </w:p>
    <w:p w14:paraId="729BF89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49D3D3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F42E21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>@</w:t>
      </w:r>
      <w:proofErr w:type="spellStart"/>
      <w:r w:rsidRPr="00846981">
        <w:rPr>
          <w:sz w:val="16"/>
          <w:szCs w:val="16"/>
        </w:rPr>
        <w:t>dataclass</w:t>
      </w:r>
      <w:proofErr w:type="spellEnd"/>
    </w:p>
    <w:p w14:paraId="43E773A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>class</w:t>
      </w:r>
      <w:r w:rsidRPr="00846981">
        <w:rPr>
          <w:sz w:val="16"/>
          <w:szCs w:val="16"/>
          <w:lang w:val="ru-RU"/>
        </w:rPr>
        <w:t xml:space="preserve"> </w:t>
      </w:r>
      <w:proofErr w:type="spellStart"/>
      <w:r w:rsidRPr="00846981">
        <w:rPr>
          <w:sz w:val="16"/>
          <w:szCs w:val="16"/>
        </w:rPr>
        <w:t>GenerationStat</w:t>
      </w:r>
      <w:proofErr w:type="spellEnd"/>
      <w:r w:rsidRPr="00846981">
        <w:rPr>
          <w:sz w:val="16"/>
          <w:szCs w:val="16"/>
          <w:lang w:val="ru-RU"/>
        </w:rPr>
        <w:t>:</w:t>
      </w:r>
    </w:p>
    <w:p w14:paraId="214CA09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"""Статистика по поколению </w:t>
      </w:r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GenerationStat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из</w:t>
      </w:r>
      <w:proofErr w:type="spellEnd"/>
      <w:r w:rsidRPr="00846981">
        <w:rPr>
          <w:sz w:val="16"/>
          <w:szCs w:val="16"/>
        </w:rPr>
        <w:t xml:space="preserve"> UML)."""</w:t>
      </w:r>
    </w:p>
    <w:p w14:paraId="13BA83C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generationIndex</w:t>
      </w:r>
      <w:proofErr w:type="spellEnd"/>
      <w:r w:rsidRPr="00846981">
        <w:rPr>
          <w:sz w:val="16"/>
          <w:szCs w:val="16"/>
        </w:rPr>
        <w:t>: int</w:t>
      </w:r>
    </w:p>
    <w:p w14:paraId="755EFE0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bestFitness</w:t>
      </w:r>
      <w:proofErr w:type="spellEnd"/>
      <w:r w:rsidRPr="00846981">
        <w:rPr>
          <w:sz w:val="16"/>
          <w:szCs w:val="16"/>
        </w:rPr>
        <w:t>: float</w:t>
      </w:r>
    </w:p>
    <w:p w14:paraId="58433E7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meanFitness</w:t>
      </w:r>
      <w:proofErr w:type="spellEnd"/>
      <w:r w:rsidRPr="00846981">
        <w:rPr>
          <w:sz w:val="16"/>
          <w:szCs w:val="16"/>
        </w:rPr>
        <w:t>: float</w:t>
      </w:r>
    </w:p>
    <w:p w14:paraId="26C0F7E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3F274F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77DF5BC" w14:textId="77777777" w:rsidR="00846981" w:rsidRPr="00C4655F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@</w:t>
      </w:r>
      <w:proofErr w:type="spellStart"/>
      <w:r w:rsidRPr="00846981">
        <w:rPr>
          <w:sz w:val="16"/>
          <w:szCs w:val="16"/>
        </w:rPr>
        <w:t>dataclass</w:t>
      </w:r>
      <w:proofErr w:type="spellEnd"/>
    </w:p>
    <w:p w14:paraId="5648E425" w14:textId="77777777" w:rsidR="00846981" w:rsidRPr="00C4655F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>class</w:t>
      </w:r>
      <w:r w:rsidRPr="00C4655F">
        <w:rPr>
          <w:sz w:val="16"/>
          <w:szCs w:val="16"/>
          <w:lang w:val="ru-RU"/>
        </w:rPr>
        <w:t xml:space="preserve"> </w:t>
      </w:r>
      <w:proofErr w:type="spellStart"/>
      <w:r w:rsidRPr="00846981">
        <w:rPr>
          <w:sz w:val="16"/>
          <w:szCs w:val="16"/>
        </w:rPr>
        <w:t>GAResult</w:t>
      </w:r>
      <w:proofErr w:type="spellEnd"/>
      <w:r w:rsidRPr="00C4655F">
        <w:rPr>
          <w:sz w:val="16"/>
          <w:szCs w:val="16"/>
          <w:lang w:val="ru-RU"/>
        </w:rPr>
        <w:t>:</w:t>
      </w:r>
    </w:p>
    <w:p w14:paraId="456537C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  <w:lang w:val="ru-RU"/>
        </w:rPr>
        <w:t>"""Результат работы ГА (</w:t>
      </w:r>
      <w:proofErr w:type="spellStart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  <w:lang w:val="ru-RU"/>
        </w:rPr>
        <w:t xml:space="preserve"> из </w:t>
      </w:r>
      <w:r w:rsidRPr="00846981">
        <w:rPr>
          <w:sz w:val="16"/>
          <w:szCs w:val="16"/>
        </w:rPr>
        <w:t>UML</w:t>
      </w:r>
      <w:r w:rsidRPr="00846981">
        <w:rPr>
          <w:sz w:val="16"/>
          <w:szCs w:val="16"/>
          <w:lang w:val="ru-RU"/>
        </w:rPr>
        <w:t>)."""</w:t>
      </w:r>
    </w:p>
    <w:p w14:paraId="5719D36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proofErr w:type="spellStart"/>
      <w:r w:rsidRPr="00846981">
        <w:rPr>
          <w:sz w:val="16"/>
          <w:szCs w:val="16"/>
        </w:rPr>
        <w:t>bestIndividual</w:t>
      </w:r>
      <w:proofErr w:type="spellEnd"/>
      <w:r w:rsidRPr="00846981">
        <w:rPr>
          <w:sz w:val="16"/>
          <w:szCs w:val="16"/>
        </w:rPr>
        <w:t>: Individual</w:t>
      </w:r>
    </w:p>
    <w:p w14:paraId="14D0689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history: </w:t>
      </w:r>
      <w:proofErr w:type="gramStart"/>
      <w:r w:rsidRPr="00846981">
        <w:rPr>
          <w:sz w:val="16"/>
          <w:szCs w:val="16"/>
        </w:rPr>
        <w:t>List[</w:t>
      </w:r>
      <w:proofErr w:type="spellStart"/>
      <w:proofErr w:type="gramEnd"/>
      <w:r w:rsidRPr="00846981">
        <w:rPr>
          <w:sz w:val="16"/>
          <w:szCs w:val="16"/>
        </w:rPr>
        <w:t>GenerationStat</w:t>
      </w:r>
      <w:proofErr w:type="spellEnd"/>
      <w:r w:rsidRPr="00846981">
        <w:rPr>
          <w:sz w:val="16"/>
          <w:szCs w:val="16"/>
        </w:rPr>
        <w:t>]</w:t>
      </w:r>
    </w:p>
    <w:p w14:paraId="1A4955F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A73371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115A28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class Population:</w:t>
      </w:r>
    </w:p>
    <w:p w14:paraId="36091D3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  <w:proofErr w:type="spellStart"/>
      <w:r w:rsidRPr="00846981">
        <w:rPr>
          <w:sz w:val="16"/>
          <w:szCs w:val="16"/>
        </w:rPr>
        <w:t>Популяция</w:t>
      </w:r>
      <w:proofErr w:type="spellEnd"/>
      <w:r w:rsidRPr="00846981">
        <w:rPr>
          <w:sz w:val="16"/>
          <w:szCs w:val="16"/>
        </w:rPr>
        <w:t xml:space="preserve"> (Population </w:t>
      </w:r>
      <w:proofErr w:type="spellStart"/>
      <w:r w:rsidRPr="00846981">
        <w:rPr>
          <w:sz w:val="16"/>
          <w:szCs w:val="16"/>
        </w:rPr>
        <w:t>из</w:t>
      </w:r>
      <w:proofErr w:type="spellEnd"/>
      <w:r w:rsidRPr="00846981">
        <w:rPr>
          <w:sz w:val="16"/>
          <w:szCs w:val="16"/>
        </w:rPr>
        <w:t xml:space="preserve"> UML)."""</w:t>
      </w:r>
    </w:p>
    <w:p w14:paraId="16B195D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5CEA23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>self, individuals: List[Individual]):</w:t>
      </w:r>
    </w:p>
    <w:p w14:paraId="5331DF8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self.individuals</w:t>
      </w:r>
      <w:proofErr w:type="spellEnd"/>
      <w:proofErr w:type="gramEnd"/>
      <w:r w:rsidRPr="00846981">
        <w:rPr>
          <w:sz w:val="16"/>
          <w:szCs w:val="16"/>
        </w:rPr>
        <w:t xml:space="preserve"> = individuals</w:t>
      </w:r>
    </w:p>
    <w:p w14:paraId="3B59768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224876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@classmethod</w:t>
      </w:r>
    </w:p>
    <w:p w14:paraId="7E6C933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initialize(</w:t>
      </w:r>
      <w:proofErr w:type="spellStart"/>
      <w:proofErr w:type="gramEnd"/>
      <w:r w:rsidRPr="00846981">
        <w:rPr>
          <w:sz w:val="16"/>
          <w:szCs w:val="16"/>
        </w:rPr>
        <w:t>cls</w:t>
      </w:r>
      <w:proofErr w:type="spellEnd"/>
      <w:r w:rsidRPr="00846981">
        <w:rPr>
          <w:sz w:val="16"/>
          <w:szCs w:val="16"/>
        </w:rPr>
        <w:t>, problem: "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 xml:space="preserve">", params: </w:t>
      </w:r>
      <w:proofErr w:type="spellStart"/>
      <w:r w:rsidRPr="00846981">
        <w:rPr>
          <w:sz w:val="16"/>
          <w:szCs w:val="16"/>
        </w:rPr>
        <w:t>GAParameters</w:t>
      </w:r>
      <w:proofErr w:type="spellEnd"/>
      <w:r w:rsidRPr="00846981">
        <w:rPr>
          <w:sz w:val="16"/>
          <w:szCs w:val="16"/>
        </w:rPr>
        <w:t>) -&gt; "Population":</w:t>
      </w:r>
    </w:p>
    <w:p w14:paraId="2658F31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"""Инициализация случайной популяции в пределах допустимых границ задачи."""</w:t>
      </w:r>
    </w:p>
    <w:p w14:paraId="3D73475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 xml:space="preserve">individuals: </w:t>
      </w:r>
      <w:proofErr w:type="gramStart"/>
      <w:r w:rsidRPr="00846981">
        <w:rPr>
          <w:sz w:val="16"/>
          <w:szCs w:val="16"/>
        </w:rPr>
        <w:t>List[</w:t>
      </w:r>
      <w:proofErr w:type="gramEnd"/>
      <w:r w:rsidRPr="00846981">
        <w:rPr>
          <w:sz w:val="16"/>
          <w:szCs w:val="16"/>
        </w:rPr>
        <w:t>Individual] = []</w:t>
      </w:r>
    </w:p>
    <w:p w14:paraId="0A83FFF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_ in range(</w:t>
      </w:r>
      <w:proofErr w:type="spellStart"/>
      <w:proofErr w:type="gramStart"/>
      <w:r w:rsidRPr="00846981">
        <w:rPr>
          <w:sz w:val="16"/>
          <w:szCs w:val="16"/>
        </w:rPr>
        <w:t>params.populationSize</w:t>
      </w:r>
      <w:proofErr w:type="spellEnd"/>
      <w:proofErr w:type="gramEnd"/>
      <w:r w:rsidRPr="00846981">
        <w:rPr>
          <w:sz w:val="16"/>
          <w:szCs w:val="16"/>
        </w:rPr>
        <w:t>):</w:t>
      </w:r>
    </w:p>
    <w:p w14:paraId="04FE6A4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genes = [</w:t>
      </w:r>
    </w:p>
    <w:p w14:paraId="2F40530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random.uniform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lb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ub</w:t>
      </w:r>
      <w:proofErr w:type="spellEnd"/>
      <w:r w:rsidRPr="00846981">
        <w:rPr>
          <w:sz w:val="16"/>
          <w:szCs w:val="16"/>
        </w:rPr>
        <w:t>) for (</w:t>
      </w:r>
      <w:proofErr w:type="spellStart"/>
      <w:r w:rsidRPr="00846981">
        <w:rPr>
          <w:sz w:val="16"/>
          <w:szCs w:val="16"/>
        </w:rPr>
        <w:t>lb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ub</w:t>
      </w:r>
      <w:proofErr w:type="spellEnd"/>
      <w:r w:rsidRPr="00846981">
        <w:rPr>
          <w:sz w:val="16"/>
          <w:szCs w:val="16"/>
        </w:rPr>
        <w:t xml:space="preserve">) in </w:t>
      </w:r>
      <w:proofErr w:type="spellStart"/>
      <w:r w:rsidRPr="00846981">
        <w:rPr>
          <w:sz w:val="16"/>
          <w:szCs w:val="16"/>
        </w:rPr>
        <w:t>problem.bounds</w:t>
      </w:r>
      <w:proofErr w:type="spellEnd"/>
    </w:p>
    <w:p w14:paraId="51BE0B9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]</w:t>
      </w:r>
    </w:p>
    <w:p w14:paraId="02CF3D6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individuals.append</w:t>
      </w:r>
      <w:proofErr w:type="spellEnd"/>
      <w:proofErr w:type="gramEnd"/>
      <w:r w:rsidRPr="00846981">
        <w:rPr>
          <w:sz w:val="16"/>
          <w:szCs w:val="16"/>
        </w:rPr>
        <w:t>(Individual(genes=genes))</w:t>
      </w:r>
    </w:p>
    <w:p w14:paraId="63727B7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</w:t>
      </w:r>
      <w:proofErr w:type="spellStart"/>
      <w:r w:rsidRPr="00846981">
        <w:rPr>
          <w:sz w:val="16"/>
          <w:szCs w:val="16"/>
        </w:rPr>
        <w:t>cls</w:t>
      </w:r>
      <w:proofErr w:type="spellEnd"/>
      <w:r w:rsidRPr="00846981">
        <w:rPr>
          <w:sz w:val="16"/>
          <w:szCs w:val="16"/>
        </w:rPr>
        <w:t>(individuals)</w:t>
      </w:r>
    </w:p>
    <w:p w14:paraId="39F689A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20B8FD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spellStart"/>
      <w:r w:rsidRPr="00846981">
        <w:rPr>
          <w:sz w:val="16"/>
          <w:szCs w:val="16"/>
        </w:rPr>
        <w:t>getBest</w:t>
      </w:r>
      <w:proofErr w:type="spellEnd"/>
      <w:r w:rsidRPr="00846981">
        <w:rPr>
          <w:sz w:val="16"/>
          <w:szCs w:val="16"/>
        </w:rPr>
        <w:t>(self) -&gt; Individual:</w:t>
      </w:r>
    </w:p>
    <w:p w14:paraId="509A834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 xml:space="preserve">"""Лучшая особь (минимальное значение </w:t>
      </w:r>
      <w:r w:rsidRPr="00846981">
        <w:rPr>
          <w:sz w:val="16"/>
          <w:szCs w:val="16"/>
        </w:rPr>
        <w:t>fitness</w:t>
      </w:r>
      <w:r w:rsidRPr="00846981">
        <w:rPr>
          <w:sz w:val="16"/>
          <w:szCs w:val="16"/>
          <w:lang w:val="ru-RU"/>
        </w:rPr>
        <w:t>)."""</w:t>
      </w:r>
    </w:p>
    <w:p w14:paraId="52AAEF8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 xml:space="preserve">return </w:t>
      </w:r>
      <w:proofErr w:type="gramStart"/>
      <w:r w:rsidRPr="00846981">
        <w:rPr>
          <w:sz w:val="16"/>
          <w:szCs w:val="16"/>
        </w:rPr>
        <w:t>min(</w:t>
      </w:r>
      <w:proofErr w:type="spellStart"/>
      <w:proofErr w:type="gramEnd"/>
      <w:r w:rsidRPr="00846981">
        <w:rPr>
          <w:sz w:val="16"/>
          <w:szCs w:val="16"/>
        </w:rPr>
        <w:t>self.individuals</w:t>
      </w:r>
      <w:proofErr w:type="spellEnd"/>
      <w:r w:rsidRPr="00846981">
        <w:rPr>
          <w:sz w:val="16"/>
          <w:szCs w:val="16"/>
        </w:rPr>
        <w:t xml:space="preserve">, key=lambda 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ind.fitness</w:t>
      </w:r>
      <w:proofErr w:type="spellEnd"/>
      <w:r w:rsidRPr="00846981">
        <w:rPr>
          <w:sz w:val="16"/>
          <w:szCs w:val="16"/>
        </w:rPr>
        <w:t>)</w:t>
      </w:r>
    </w:p>
    <w:p w14:paraId="02B47C8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11A9A3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49A1E6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# </w:t>
      </w:r>
      <w:proofErr w:type="spellStart"/>
      <w:r w:rsidRPr="00846981">
        <w:rPr>
          <w:sz w:val="16"/>
          <w:szCs w:val="16"/>
        </w:rPr>
        <w:t>Чтобы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избежать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циклических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импортов</w:t>
      </w:r>
      <w:proofErr w:type="spellEnd"/>
    </w:p>
    <w:p w14:paraId="378CFC4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>:</w:t>
      </w:r>
    </w:p>
    <w:p w14:paraId="36B8209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evaluate(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>: Individual) -&gt; float:</w:t>
      </w:r>
    </w:p>
    <w:p w14:paraId="50C71C0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raise </w:t>
      </w:r>
      <w:proofErr w:type="spellStart"/>
      <w:r w:rsidRPr="00846981">
        <w:rPr>
          <w:sz w:val="16"/>
          <w:szCs w:val="16"/>
        </w:rPr>
        <w:t>NotImplementedError</w:t>
      </w:r>
      <w:proofErr w:type="spellEnd"/>
    </w:p>
    <w:p w14:paraId="018BAE0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69F5EA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@property</w:t>
      </w:r>
    </w:p>
    <w:p w14:paraId="0AFF74B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bounds(self):</w:t>
      </w:r>
    </w:p>
    <w:p w14:paraId="052DE82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raise </w:t>
      </w:r>
      <w:proofErr w:type="spellStart"/>
      <w:r w:rsidRPr="00846981">
        <w:rPr>
          <w:sz w:val="16"/>
          <w:szCs w:val="16"/>
        </w:rPr>
        <w:t>NotImplementedError</w:t>
      </w:r>
      <w:proofErr w:type="spellEnd"/>
    </w:p>
    <w:p w14:paraId="4D2EE45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AFA0FA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63863A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def _</w:t>
      </w:r>
      <w:proofErr w:type="spellStart"/>
      <w:r w:rsidRPr="00846981">
        <w:rPr>
          <w:sz w:val="16"/>
          <w:szCs w:val="16"/>
        </w:rPr>
        <w:t>clone_</w:t>
      </w:r>
      <w:proofErr w:type="gramStart"/>
      <w:r w:rsidRPr="00846981">
        <w:rPr>
          <w:sz w:val="16"/>
          <w:szCs w:val="16"/>
        </w:rPr>
        <w:t>individual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 xml:space="preserve">: Individual, </w:t>
      </w:r>
      <w:proofErr w:type="spellStart"/>
      <w:r w:rsidRPr="00846981">
        <w:rPr>
          <w:sz w:val="16"/>
          <w:szCs w:val="16"/>
        </w:rPr>
        <w:t>reset_fitness</w:t>
      </w:r>
      <w:proofErr w:type="spellEnd"/>
      <w:r w:rsidRPr="00846981">
        <w:rPr>
          <w:sz w:val="16"/>
          <w:szCs w:val="16"/>
        </w:rPr>
        <w:t>: bool = True) -&gt; Individual:</w:t>
      </w:r>
    </w:p>
    <w:p w14:paraId="3C539E3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r w:rsidRPr="00846981">
        <w:rPr>
          <w:sz w:val="16"/>
          <w:szCs w:val="16"/>
          <w:lang w:val="ru-RU"/>
        </w:rPr>
        <w:t>"""Глубокое копирование особи."""</w:t>
      </w:r>
    </w:p>
    <w:p w14:paraId="6EE86AD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return</w:t>
      </w:r>
      <w:r w:rsidRPr="00846981">
        <w:rPr>
          <w:sz w:val="16"/>
          <w:szCs w:val="16"/>
          <w:lang w:val="ru-RU"/>
        </w:rPr>
        <w:t xml:space="preserve"> </w:t>
      </w:r>
      <w:proofErr w:type="gramStart"/>
      <w:r w:rsidRPr="00846981">
        <w:rPr>
          <w:sz w:val="16"/>
          <w:szCs w:val="16"/>
        </w:rPr>
        <w:t>Individual</w:t>
      </w:r>
      <w:r w:rsidRPr="00846981">
        <w:rPr>
          <w:sz w:val="16"/>
          <w:szCs w:val="16"/>
          <w:lang w:val="ru-RU"/>
        </w:rPr>
        <w:t>(</w:t>
      </w:r>
      <w:proofErr w:type="gramEnd"/>
    </w:p>
    <w:p w14:paraId="65574D9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genes=list(</w:t>
      </w:r>
      <w:proofErr w:type="spellStart"/>
      <w:proofErr w:type="gramStart"/>
      <w:r w:rsidRPr="00846981">
        <w:rPr>
          <w:sz w:val="16"/>
          <w:szCs w:val="16"/>
        </w:rPr>
        <w:t>ind.genes</w:t>
      </w:r>
      <w:proofErr w:type="spellEnd"/>
      <w:proofErr w:type="gramEnd"/>
      <w:r w:rsidRPr="00846981">
        <w:rPr>
          <w:sz w:val="16"/>
          <w:szCs w:val="16"/>
        </w:rPr>
        <w:t>),</w:t>
      </w:r>
    </w:p>
    <w:p w14:paraId="6148560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fitness=None if </w:t>
      </w:r>
      <w:proofErr w:type="spellStart"/>
      <w:r w:rsidRPr="00846981">
        <w:rPr>
          <w:sz w:val="16"/>
          <w:szCs w:val="16"/>
        </w:rPr>
        <w:t>reset_fitness</w:t>
      </w:r>
      <w:proofErr w:type="spellEnd"/>
      <w:r w:rsidRPr="00846981">
        <w:rPr>
          <w:sz w:val="16"/>
          <w:szCs w:val="16"/>
        </w:rPr>
        <w:t xml:space="preserve"> else </w:t>
      </w:r>
      <w:proofErr w:type="spellStart"/>
      <w:proofErr w:type="gramStart"/>
      <w:r w:rsidRPr="00846981">
        <w:rPr>
          <w:sz w:val="16"/>
          <w:szCs w:val="16"/>
        </w:rPr>
        <w:t>ind.fitness</w:t>
      </w:r>
      <w:proofErr w:type="spellEnd"/>
      <w:proofErr w:type="gramEnd"/>
    </w:p>
    <w:p w14:paraId="2F18F88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)</w:t>
      </w:r>
    </w:p>
    <w:p w14:paraId="6C0400E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0A47DC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17A3AE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r w:rsidRPr="00846981">
        <w:rPr>
          <w:sz w:val="16"/>
          <w:szCs w:val="16"/>
        </w:rPr>
        <w:t>GeneticAlgorithm</w:t>
      </w:r>
      <w:proofErr w:type="spellEnd"/>
      <w:r w:rsidRPr="00846981">
        <w:rPr>
          <w:sz w:val="16"/>
          <w:szCs w:val="16"/>
        </w:rPr>
        <w:t>:</w:t>
      </w:r>
    </w:p>
    <w:p w14:paraId="793249E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194A976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Реализация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GeneticAlgorithm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из</w:t>
      </w:r>
      <w:proofErr w:type="spellEnd"/>
      <w:r w:rsidRPr="00846981">
        <w:rPr>
          <w:sz w:val="16"/>
          <w:szCs w:val="16"/>
        </w:rPr>
        <w:t xml:space="preserve"> UML:</w:t>
      </w:r>
    </w:p>
    <w:p w14:paraId="5D9F654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- </w:t>
      </w:r>
      <w:proofErr w:type="spellStart"/>
      <w:proofErr w:type="gramStart"/>
      <w:r w:rsidRPr="00846981">
        <w:rPr>
          <w:sz w:val="16"/>
          <w:szCs w:val="16"/>
        </w:rPr>
        <w:t>selectionOperator</w:t>
      </w:r>
      <w:proofErr w:type="spellEnd"/>
      <w:r w:rsidRPr="00846981">
        <w:rPr>
          <w:sz w:val="16"/>
          <w:szCs w:val="16"/>
        </w:rPr>
        <w:t xml:space="preserve"> :</w:t>
      </w:r>
      <w:proofErr w:type="gram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SelectionOperator</w:t>
      </w:r>
      <w:proofErr w:type="spellEnd"/>
    </w:p>
    <w:p w14:paraId="46FDD96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- </w:t>
      </w:r>
      <w:proofErr w:type="spellStart"/>
      <w:proofErr w:type="gramStart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 xml:space="preserve"> :</w:t>
      </w:r>
      <w:proofErr w:type="gram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CrossoverOperator</w:t>
      </w:r>
      <w:proofErr w:type="spellEnd"/>
    </w:p>
    <w:p w14:paraId="1389C7C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- </w:t>
      </w:r>
      <w:proofErr w:type="spellStart"/>
      <w:proofErr w:type="gramStart"/>
      <w:r w:rsidRPr="00846981">
        <w:rPr>
          <w:sz w:val="16"/>
          <w:szCs w:val="16"/>
        </w:rPr>
        <w:t>mutationOperator</w:t>
      </w:r>
      <w:proofErr w:type="spellEnd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MutationOperator</w:t>
      </w:r>
      <w:proofErr w:type="spellEnd"/>
    </w:p>
    <w:p w14:paraId="27C270E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- problem        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</w:p>
    <w:p w14:paraId="6971B2D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- params         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GAParameters</w:t>
      </w:r>
      <w:proofErr w:type="spellEnd"/>
    </w:p>
    <w:p w14:paraId="49E7D8E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5E78B8C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854D61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 xml:space="preserve">self, problem: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>,</w:t>
      </w:r>
    </w:p>
    <w:p w14:paraId="49A56A7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</w:t>
      </w:r>
      <w:proofErr w:type="spellStart"/>
      <w:r w:rsidRPr="00846981">
        <w:rPr>
          <w:sz w:val="16"/>
          <w:szCs w:val="16"/>
        </w:rPr>
        <w:t>selectionOperator</w:t>
      </w:r>
      <w:proofErr w:type="spellEnd"/>
      <w:r w:rsidRPr="00846981">
        <w:rPr>
          <w:sz w:val="16"/>
          <w:szCs w:val="16"/>
        </w:rPr>
        <w:t>: "</w:t>
      </w:r>
      <w:proofErr w:type="spellStart"/>
      <w:r w:rsidRPr="00846981">
        <w:rPr>
          <w:sz w:val="16"/>
          <w:szCs w:val="16"/>
        </w:rPr>
        <w:t>SelectionOperator</w:t>
      </w:r>
      <w:proofErr w:type="spellEnd"/>
      <w:r w:rsidRPr="00846981">
        <w:rPr>
          <w:sz w:val="16"/>
          <w:szCs w:val="16"/>
        </w:rPr>
        <w:t>",</w:t>
      </w:r>
    </w:p>
    <w:p w14:paraId="69F1858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</w:t>
      </w:r>
      <w:proofErr w:type="spellStart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: "</w:t>
      </w:r>
      <w:proofErr w:type="spellStart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",</w:t>
      </w:r>
    </w:p>
    <w:p w14:paraId="719D993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</w:t>
      </w:r>
      <w:proofErr w:type="spellStart"/>
      <w:r w:rsidRPr="00846981">
        <w:rPr>
          <w:sz w:val="16"/>
          <w:szCs w:val="16"/>
        </w:rPr>
        <w:t>mutationOperator</w:t>
      </w:r>
      <w:proofErr w:type="spellEnd"/>
      <w:r w:rsidRPr="00846981">
        <w:rPr>
          <w:sz w:val="16"/>
          <w:szCs w:val="16"/>
        </w:rPr>
        <w:t>: "</w:t>
      </w:r>
      <w:proofErr w:type="spellStart"/>
      <w:r w:rsidRPr="00846981">
        <w:rPr>
          <w:sz w:val="16"/>
          <w:szCs w:val="16"/>
        </w:rPr>
        <w:t>MutationOperator</w:t>
      </w:r>
      <w:proofErr w:type="spellEnd"/>
      <w:r w:rsidRPr="00846981">
        <w:rPr>
          <w:sz w:val="16"/>
          <w:szCs w:val="16"/>
        </w:rPr>
        <w:t>",</w:t>
      </w:r>
    </w:p>
    <w:p w14:paraId="460C8E4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params: </w:t>
      </w:r>
      <w:proofErr w:type="spellStart"/>
      <w:r w:rsidRPr="00846981">
        <w:rPr>
          <w:sz w:val="16"/>
          <w:szCs w:val="16"/>
        </w:rPr>
        <w:t>GAParameters</w:t>
      </w:r>
      <w:proofErr w:type="spellEnd"/>
      <w:r w:rsidRPr="00846981">
        <w:rPr>
          <w:sz w:val="16"/>
          <w:szCs w:val="16"/>
        </w:rPr>
        <w:t>):</w:t>
      </w:r>
    </w:p>
    <w:p w14:paraId="6ABB20D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self.problem</w:t>
      </w:r>
      <w:proofErr w:type="spellEnd"/>
      <w:proofErr w:type="gramEnd"/>
      <w:r w:rsidRPr="00846981">
        <w:rPr>
          <w:sz w:val="16"/>
          <w:szCs w:val="16"/>
        </w:rPr>
        <w:t xml:space="preserve"> = problem</w:t>
      </w:r>
    </w:p>
    <w:p w14:paraId="27E6E8C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self.selectionOperator</w:t>
      </w:r>
      <w:proofErr w:type="spellEnd"/>
      <w:proofErr w:type="gram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selectionOperator</w:t>
      </w:r>
      <w:proofErr w:type="spellEnd"/>
    </w:p>
    <w:p w14:paraId="607C5DD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self.crossoverOperator</w:t>
      </w:r>
      <w:proofErr w:type="spellEnd"/>
      <w:proofErr w:type="gram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crossoverOperator</w:t>
      </w:r>
      <w:proofErr w:type="spellEnd"/>
    </w:p>
    <w:p w14:paraId="1E28517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self.mutationOperator</w:t>
      </w:r>
      <w:proofErr w:type="spellEnd"/>
      <w:proofErr w:type="gram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mutationOperator</w:t>
      </w:r>
      <w:proofErr w:type="spellEnd"/>
    </w:p>
    <w:p w14:paraId="0BC994E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self.params</w:t>
      </w:r>
      <w:proofErr w:type="spellEnd"/>
      <w:proofErr w:type="gramEnd"/>
      <w:r w:rsidRPr="00846981">
        <w:rPr>
          <w:sz w:val="16"/>
          <w:szCs w:val="16"/>
        </w:rPr>
        <w:t xml:space="preserve"> = params</w:t>
      </w:r>
    </w:p>
    <w:p w14:paraId="4F62198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179AE4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if </w:t>
      </w:r>
      <w:proofErr w:type="spellStart"/>
      <w:proofErr w:type="gramStart"/>
      <w:r w:rsidRPr="00846981">
        <w:rPr>
          <w:sz w:val="16"/>
          <w:szCs w:val="16"/>
        </w:rPr>
        <w:t>self.params</w:t>
      </w:r>
      <w:proofErr w:type="gramEnd"/>
      <w:r w:rsidRPr="00846981">
        <w:rPr>
          <w:sz w:val="16"/>
          <w:szCs w:val="16"/>
        </w:rPr>
        <w:t>.randomSeed</w:t>
      </w:r>
      <w:proofErr w:type="spellEnd"/>
      <w:r w:rsidRPr="00846981">
        <w:rPr>
          <w:sz w:val="16"/>
          <w:szCs w:val="16"/>
        </w:rPr>
        <w:t xml:space="preserve"> is not None:</w:t>
      </w:r>
    </w:p>
    <w:p w14:paraId="341EAA2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random.seed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self.params.randomSeed</w:t>
      </w:r>
      <w:proofErr w:type="spellEnd"/>
      <w:r w:rsidRPr="00846981">
        <w:rPr>
          <w:sz w:val="16"/>
          <w:szCs w:val="16"/>
        </w:rPr>
        <w:t>)</w:t>
      </w:r>
    </w:p>
    <w:p w14:paraId="1772C9B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9B1B9F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</w:t>
      </w:r>
      <w:proofErr w:type="spellStart"/>
      <w:r w:rsidRPr="00846981">
        <w:rPr>
          <w:sz w:val="16"/>
          <w:szCs w:val="16"/>
        </w:rPr>
        <w:t>evaluate_</w:t>
      </w:r>
      <w:proofErr w:type="gramStart"/>
      <w:r w:rsidRPr="00846981">
        <w:rPr>
          <w:sz w:val="16"/>
          <w:szCs w:val="16"/>
        </w:rPr>
        <w:t>population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self, population: Population) -&gt; None:</w:t>
      </w:r>
    </w:p>
    <w:p w14:paraId="22378B8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"""Вычисление значения целевой функции (</w:t>
      </w:r>
      <w:r w:rsidRPr="00846981">
        <w:rPr>
          <w:sz w:val="16"/>
          <w:szCs w:val="16"/>
        </w:rPr>
        <w:t>fitness</w:t>
      </w:r>
      <w:r w:rsidRPr="00846981">
        <w:rPr>
          <w:sz w:val="16"/>
          <w:szCs w:val="16"/>
          <w:lang w:val="ru-RU"/>
        </w:rPr>
        <w:t>) для всей популяции."""</w:t>
      </w:r>
    </w:p>
    <w:p w14:paraId="47EFF5D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 xml:space="preserve">for 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proofErr w:type="gramStart"/>
      <w:r w:rsidRPr="00846981">
        <w:rPr>
          <w:sz w:val="16"/>
          <w:szCs w:val="16"/>
        </w:rPr>
        <w:t>population.individuals</w:t>
      </w:r>
      <w:proofErr w:type="spellEnd"/>
      <w:proofErr w:type="gramEnd"/>
      <w:r w:rsidRPr="00846981">
        <w:rPr>
          <w:sz w:val="16"/>
          <w:szCs w:val="16"/>
        </w:rPr>
        <w:t>:</w:t>
      </w:r>
    </w:p>
    <w:p w14:paraId="5BB6579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if </w:t>
      </w:r>
      <w:proofErr w:type="spellStart"/>
      <w:proofErr w:type="gramStart"/>
      <w:r w:rsidRPr="00846981">
        <w:rPr>
          <w:sz w:val="16"/>
          <w:szCs w:val="16"/>
        </w:rPr>
        <w:t>ind.fitness</w:t>
      </w:r>
      <w:proofErr w:type="spellEnd"/>
      <w:proofErr w:type="gramEnd"/>
      <w:r w:rsidRPr="00846981">
        <w:rPr>
          <w:sz w:val="16"/>
          <w:szCs w:val="16"/>
        </w:rPr>
        <w:t xml:space="preserve"> is None:</w:t>
      </w:r>
    </w:p>
    <w:p w14:paraId="7D4AF30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ind.fitness</w:t>
      </w:r>
      <w:proofErr w:type="spellEnd"/>
      <w:proofErr w:type="gram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self.problem.evaluate</w:t>
      </w:r>
      <w:proofErr w:type="spell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>)</w:t>
      </w:r>
    </w:p>
    <w:p w14:paraId="3F593B3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D417C5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run(self) -&gt; </w:t>
      </w:r>
      <w:proofErr w:type="spellStart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>:</w:t>
      </w:r>
    </w:p>
    <w:p w14:paraId="344B8A1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"""</w:t>
      </w:r>
      <w:proofErr w:type="spellStart"/>
      <w:r w:rsidRPr="00846981">
        <w:rPr>
          <w:sz w:val="16"/>
          <w:szCs w:val="16"/>
        </w:rPr>
        <w:t>Запуск</w:t>
      </w:r>
      <w:proofErr w:type="spellEnd"/>
      <w:r w:rsidRPr="00846981">
        <w:rPr>
          <w:sz w:val="16"/>
          <w:szCs w:val="16"/>
        </w:rPr>
        <w:t xml:space="preserve"> ГА, </w:t>
      </w:r>
      <w:proofErr w:type="spellStart"/>
      <w:r w:rsidRPr="00846981">
        <w:rPr>
          <w:sz w:val="16"/>
          <w:szCs w:val="16"/>
        </w:rPr>
        <w:t>возврат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 xml:space="preserve"> (</w:t>
      </w:r>
      <w:proofErr w:type="spellStart"/>
      <w:r w:rsidRPr="00846981">
        <w:rPr>
          <w:sz w:val="16"/>
          <w:szCs w:val="16"/>
        </w:rPr>
        <w:t>как</w:t>
      </w:r>
      <w:proofErr w:type="spellEnd"/>
      <w:r w:rsidRPr="00846981">
        <w:rPr>
          <w:sz w:val="16"/>
          <w:szCs w:val="16"/>
        </w:rPr>
        <w:t xml:space="preserve"> в UML)."""</w:t>
      </w:r>
    </w:p>
    <w:p w14:paraId="50FC891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population = </w:t>
      </w:r>
      <w:proofErr w:type="spellStart"/>
      <w:r w:rsidRPr="00846981">
        <w:rPr>
          <w:sz w:val="16"/>
          <w:szCs w:val="16"/>
        </w:rPr>
        <w:t>Population.initialize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Start"/>
      <w:r w:rsidRPr="00846981">
        <w:rPr>
          <w:sz w:val="16"/>
          <w:szCs w:val="16"/>
        </w:rPr>
        <w:t>self.problem</w:t>
      </w:r>
      <w:proofErr w:type="spellEnd"/>
      <w:proofErr w:type="gram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self.params</w:t>
      </w:r>
      <w:proofErr w:type="spellEnd"/>
      <w:r w:rsidRPr="00846981">
        <w:rPr>
          <w:sz w:val="16"/>
          <w:szCs w:val="16"/>
        </w:rPr>
        <w:t>)</w:t>
      </w:r>
    </w:p>
    <w:p w14:paraId="0323115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history: </w:t>
      </w:r>
      <w:proofErr w:type="gramStart"/>
      <w:r w:rsidRPr="00846981">
        <w:rPr>
          <w:sz w:val="16"/>
          <w:szCs w:val="16"/>
        </w:rPr>
        <w:t>List[</w:t>
      </w:r>
      <w:proofErr w:type="spellStart"/>
      <w:proofErr w:type="gramEnd"/>
      <w:r w:rsidRPr="00846981">
        <w:rPr>
          <w:sz w:val="16"/>
          <w:szCs w:val="16"/>
        </w:rPr>
        <w:t>GenerationStat</w:t>
      </w:r>
      <w:proofErr w:type="spellEnd"/>
      <w:r w:rsidRPr="00846981">
        <w:rPr>
          <w:sz w:val="16"/>
          <w:szCs w:val="16"/>
        </w:rPr>
        <w:t>] = []</w:t>
      </w:r>
    </w:p>
    <w:p w14:paraId="735C167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ED7668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# </w:t>
      </w:r>
      <w:proofErr w:type="spellStart"/>
      <w:r w:rsidRPr="00846981">
        <w:rPr>
          <w:sz w:val="16"/>
          <w:szCs w:val="16"/>
        </w:rPr>
        <w:t>начальная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оценка</w:t>
      </w:r>
      <w:proofErr w:type="spellEnd"/>
    </w:p>
    <w:p w14:paraId="1884D43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gramStart"/>
      <w:r w:rsidRPr="00846981">
        <w:rPr>
          <w:sz w:val="16"/>
          <w:szCs w:val="16"/>
        </w:rPr>
        <w:t>self._</w:t>
      </w:r>
      <w:proofErr w:type="spellStart"/>
      <w:proofErr w:type="gramEnd"/>
      <w:r w:rsidRPr="00846981">
        <w:rPr>
          <w:sz w:val="16"/>
          <w:szCs w:val="16"/>
        </w:rPr>
        <w:t>evaluate_population</w:t>
      </w:r>
      <w:proofErr w:type="spellEnd"/>
      <w:r w:rsidRPr="00846981">
        <w:rPr>
          <w:sz w:val="16"/>
          <w:szCs w:val="16"/>
        </w:rPr>
        <w:t>(population)</w:t>
      </w:r>
    </w:p>
    <w:p w14:paraId="3ACDD19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best = </w:t>
      </w:r>
      <w:proofErr w:type="spellStart"/>
      <w:proofErr w:type="gramStart"/>
      <w:r w:rsidRPr="00846981">
        <w:rPr>
          <w:sz w:val="16"/>
          <w:szCs w:val="16"/>
        </w:rPr>
        <w:t>population.getBest</w:t>
      </w:r>
      <w:proofErr w:type="spellEnd"/>
      <w:proofErr w:type="gramEnd"/>
      <w:r w:rsidRPr="00846981">
        <w:rPr>
          <w:sz w:val="16"/>
          <w:szCs w:val="16"/>
        </w:rPr>
        <w:t>()</w:t>
      </w:r>
    </w:p>
    <w:p w14:paraId="04ED792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mean_fitness</w:t>
      </w:r>
      <w:proofErr w:type="spellEnd"/>
      <w:r w:rsidRPr="00846981">
        <w:rPr>
          <w:sz w:val="16"/>
          <w:szCs w:val="16"/>
        </w:rPr>
        <w:t xml:space="preserve"> = </w:t>
      </w:r>
      <w:proofErr w:type="gramStart"/>
      <w:r w:rsidRPr="00846981">
        <w:rPr>
          <w:sz w:val="16"/>
          <w:szCs w:val="16"/>
        </w:rPr>
        <w:t>sum(</w:t>
      </w:r>
      <w:proofErr w:type="spellStart"/>
      <w:proofErr w:type="gramEnd"/>
      <w:r w:rsidRPr="00846981">
        <w:rPr>
          <w:sz w:val="16"/>
          <w:szCs w:val="16"/>
        </w:rPr>
        <w:t>ind.fitness</w:t>
      </w:r>
      <w:proofErr w:type="spellEnd"/>
      <w:r w:rsidRPr="00846981">
        <w:rPr>
          <w:sz w:val="16"/>
          <w:szCs w:val="16"/>
        </w:rPr>
        <w:t xml:space="preserve"> for 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r w:rsidRPr="00846981">
        <w:rPr>
          <w:sz w:val="16"/>
          <w:szCs w:val="16"/>
        </w:rPr>
        <w:t>population.individuals</w:t>
      </w:r>
      <w:proofErr w:type="spellEnd"/>
      <w:r w:rsidRPr="00846981">
        <w:rPr>
          <w:sz w:val="16"/>
          <w:szCs w:val="16"/>
        </w:rPr>
        <w:t xml:space="preserve">) /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population.individuals</w:t>
      </w:r>
      <w:proofErr w:type="spellEnd"/>
      <w:r w:rsidRPr="00846981">
        <w:rPr>
          <w:sz w:val="16"/>
          <w:szCs w:val="16"/>
        </w:rPr>
        <w:t>)</w:t>
      </w:r>
    </w:p>
    <w:p w14:paraId="254C851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history.append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GenerationStat</w:t>
      </w:r>
      <w:proofErr w:type="spellEnd"/>
      <w:r w:rsidRPr="00846981">
        <w:rPr>
          <w:sz w:val="16"/>
          <w:szCs w:val="16"/>
        </w:rPr>
        <w:t xml:space="preserve">(0, </w:t>
      </w:r>
      <w:proofErr w:type="spellStart"/>
      <w:r w:rsidRPr="00846981">
        <w:rPr>
          <w:sz w:val="16"/>
          <w:szCs w:val="16"/>
        </w:rPr>
        <w:t>bestFitness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best.fitness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meanFitness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mean_fitness</w:t>
      </w:r>
      <w:proofErr w:type="spellEnd"/>
      <w:r w:rsidRPr="00846981">
        <w:rPr>
          <w:sz w:val="16"/>
          <w:szCs w:val="16"/>
        </w:rPr>
        <w:t>))</w:t>
      </w:r>
    </w:p>
    <w:p w14:paraId="039B5DC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A68CC7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gen in </w:t>
      </w:r>
      <w:proofErr w:type="gramStart"/>
      <w:r w:rsidRPr="00846981">
        <w:rPr>
          <w:sz w:val="16"/>
          <w:szCs w:val="16"/>
        </w:rPr>
        <w:t>range(</w:t>
      </w:r>
      <w:proofErr w:type="gramEnd"/>
      <w:r w:rsidRPr="00846981">
        <w:rPr>
          <w:sz w:val="16"/>
          <w:szCs w:val="16"/>
        </w:rPr>
        <w:t xml:space="preserve">1, </w:t>
      </w:r>
      <w:proofErr w:type="spellStart"/>
      <w:r w:rsidRPr="00846981">
        <w:rPr>
          <w:sz w:val="16"/>
          <w:szCs w:val="16"/>
        </w:rPr>
        <w:t>self.params.maxGenerations</w:t>
      </w:r>
      <w:proofErr w:type="spellEnd"/>
      <w:r w:rsidRPr="00846981">
        <w:rPr>
          <w:sz w:val="16"/>
          <w:szCs w:val="16"/>
        </w:rPr>
        <w:t xml:space="preserve"> + 1):</w:t>
      </w:r>
    </w:p>
    <w:p w14:paraId="2178EE2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# </w:t>
      </w:r>
      <w:proofErr w:type="spellStart"/>
      <w:r w:rsidRPr="00846981">
        <w:rPr>
          <w:sz w:val="16"/>
          <w:szCs w:val="16"/>
        </w:rPr>
        <w:t>выбор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родителей</w:t>
      </w:r>
      <w:proofErr w:type="spellEnd"/>
    </w:p>
    <w:p w14:paraId="375486C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parents = </w:t>
      </w:r>
      <w:proofErr w:type="spellStart"/>
      <w:proofErr w:type="gramStart"/>
      <w:r w:rsidRPr="00846981">
        <w:rPr>
          <w:sz w:val="16"/>
          <w:szCs w:val="16"/>
        </w:rPr>
        <w:t>self.selectionOperator.select</w:t>
      </w:r>
      <w:proofErr w:type="spellEnd"/>
      <w:proofErr w:type="gramEnd"/>
      <w:r w:rsidRPr="00846981">
        <w:rPr>
          <w:sz w:val="16"/>
          <w:szCs w:val="16"/>
        </w:rPr>
        <w:t xml:space="preserve">(population, </w:t>
      </w:r>
      <w:proofErr w:type="spellStart"/>
      <w:r w:rsidRPr="00846981">
        <w:rPr>
          <w:sz w:val="16"/>
          <w:szCs w:val="16"/>
        </w:rPr>
        <w:t>self.params.populationSize</w:t>
      </w:r>
      <w:proofErr w:type="spellEnd"/>
      <w:r w:rsidRPr="00846981">
        <w:rPr>
          <w:sz w:val="16"/>
          <w:szCs w:val="16"/>
        </w:rPr>
        <w:t>)</w:t>
      </w:r>
    </w:p>
    <w:p w14:paraId="40C2BCB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9CE4BB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# </w:t>
      </w:r>
      <w:proofErr w:type="spellStart"/>
      <w:r w:rsidRPr="00846981">
        <w:rPr>
          <w:sz w:val="16"/>
          <w:szCs w:val="16"/>
        </w:rPr>
        <w:t>формирование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потомков</w:t>
      </w:r>
      <w:proofErr w:type="spellEnd"/>
    </w:p>
    <w:p w14:paraId="4A3C5F4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children: </w:t>
      </w:r>
      <w:proofErr w:type="gramStart"/>
      <w:r w:rsidRPr="00846981">
        <w:rPr>
          <w:sz w:val="16"/>
          <w:szCs w:val="16"/>
        </w:rPr>
        <w:t>List[</w:t>
      </w:r>
      <w:proofErr w:type="gramEnd"/>
      <w:r w:rsidRPr="00846981">
        <w:rPr>
          <w:sz w:val="16"/>
          <w:szCs w:val="16"/>
        </w:rPr>
        <w:t>Individual] = []</w:t>
      </w:r>
    </w:p>
    <w:p w14:paraId="0920544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= 0</w:t>
      </w:r>
    </w:p>
    <w:p w14:paraId="384D083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while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 xml:space="preserve">(children) &lt; </w:t>
      </w:r>
      <w:proofErr w:type="spellStart"/>
      <w:proofErr w:type="gramStart"/>
      <w:r w:rsidRPr="00846981">
        <w:rPr>
          <w:sz w:val="16"/>
          <w:szCs w:val="16"/>
        </w:rPr>
        <w:t>self.params</w:t>
      </w:r>
      <w:proofErr w:type="gramEnd"/>
      <w:r w:rsidRPr="00846981">
        <w:rPr>
          <w:sz w:val="16"/>
          <w:szCs w:val="16"/>
        </w:rPr>
        <w:t>.populationSize</w:t>
      </w:r>
      <w:proofErr w:type="spellEnd"/>
      <w:r w:rsidRPr="00846981">
        <w:rPr>
          <w:sz w:val="16"/>
          <w:szCs w:val="16"/>
        </w:rPr>
        <w:t>:</w:t>
      </w:r>
    </w:p>
    <w:p w14:paraId="7E40440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p1 = </w:t>
      </w:r>
      <w:proofErr w:type="gramStart"/>
      <w:r w:rsidRPr="00846981">
        <w:rPr>
          <w:sz w:val="16"/>
          <w:szCs w:val="16"/>
        </w:rPr>
        <w:t>parents[</w:t>
      </w:r>
      <w:proofErr w:type="spellStart"/>
      <w:proofErr w:type="gramEnd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%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(parents)]</w:t>
      </w:r>
    </w:p>
    <w:p w14:paraId="027F710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p2 = </w:t>
      </w:r>
      <w:proofErr w:type="gramStart"/>
      <w:r w:rsidRPr="00846981">
        <w:rPr>
          <w:sz w:val="16"/>
          <w:szCs w:val="16"/>
        </w:rPr>
        <w:t>parents[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+ 1) %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(parents)]</w:t>
      </w:r>
    </w:p>
    <w:p w14:paraId="6E20E0C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lastRenderedPageBreak/>
        <w:t xml:space="preserve">               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+= 2</w:t>
      </w:r>
    </w:p>
    <w:p w14:paraId="7E5B2E9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B167B8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</w:t>
      </w:r>
      <w:proofErr w:type="spellStart"/>
      <w:r w:rsidRPr="00846981">
        <w:rPr>
          <w:sz w:val="16"/>
          <w:szCs w:val="16"/>
        </w:rPr>
        <w:t>self.params.crossoverProb</w:t>
      </w:r>
      <w:proofErr w:type="spellEnd"/>
      <w:r w:rsidRPr="00846981">
        <w:rPr>
          <w:sz w:val="16"/>
          <w:szCs w:val="16"/>
        </w:rPr>
        <w:t>:</w:t>
      </w:r>
    </w:p>
    <w:p w14:paraId="788D671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offspring = </w:t>
      </w:r>
      <w:proofErr w:type="spellStart"/>
      <w:proofErr w:type="gramStart"/>
      <w:r w:rsidRPr="00846981">
        <w:rPr>
          <w:sz w:val="16"/>
          <w:szCs w:val="16"/>
        </w:rPr>
        <w:t>self.crossoverOperator.crossover</w:t>
      </w:r>
      <w:proofErr w:type="spellEnd"/>
      <w:proofErr w:type="gramEnd"/>
      <w:r w:rsidRPr="00846981">
        <w:rPr>
          <w:sz w:val="16"/>
          <w:szCs w:val="16"/>
        </w:rPr>
        <w:t>(p1, p2)</w:t>
      </w:r>
    </w:p>
    <w:p w14:paraId="63B9E6E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else:</w:t>
      </w:r>
    </w:p>
    <w:p w14:paraId="6DDB1EA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offspring = [_</w:t>
      </w:r>
      <w:proofErr w:type="spellStart"/>
      <w:r w:rsidRPr="00846981">
        <w:rPr>
          <w:sz w:val="16"/>
          <w:szCs w:val="16"/>
        </w:rPr>
        <w:t>clone_individual</w:t>
      </w:r>
      <w:proofErr w:type="spellEnd"/>
      <w:r w:rsidRPr="00846981">
        <w:rPr>
          <w:sz w:val="16"/>
          <w:szCs w:val="16"/>
        </w:rPr>
        <w:t>(p1), _</w:t>
      </w:r>
      <w:proofErr w:type="spellStart"/>
      <w:r w:rsidRPr="00846981">
        <w:rPr>
          <w:sz w:val="16"/>
          <w:szCs w:val="16"/>
        </w:rPr>
        <w:t>clone_individual</w:t>
      </w:r>
      <w:proofErr w:type="spellEnd"/>
      <w:r w:rsidRPr="00846981">
        <w:rPr>
          <w:sz w:val="16"/>
          <w:szCs w:val="16"/>
        </w:rPr>
        <w:t>(p2)]</w:t>
      </w:r>
    </w:p>
    <w:p w14:paraId="0A34C3F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54FA58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for child in offspring:</w:t>
      </w:r>
    </w:p>
    <w:p w14:paraId="7B8E76C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</w:t>
      </w:r>
      <w:proofErr w:type="spellStart"/>
      <w:proofErr w:type="gramStart"/>
      <w:r w:rsidRPr="00846981">
        <w:rPr>
          <w:sz w:val="16"/>
          <w:szCs w:val="16"/>
        </w:rPr>
        <w:t>self.mutationOperator.mutate</w:t>
      </w:r>
      <w:proofErr w:type="spellEnd"/>
      <w:proofErr w:type="gramEnd"/>
      <w:r w:rsidRPr="00846981">
        <w:rPr>
          <w:sz w:val="16"/>
          <w:szCs w:val="16"/>
        </w:rPr>
        <w:t xml:space="preserve">(child, </w:t>
      </w:r>
      <w:proofErr w:type="spellStart"/>
      <w:r w:rsidRPr="00846981">
        <w:rPr>
          <w:sz w:val="16"/>
          <w:szCs w:val="16"/>
        </w:rPr>
        <w:t>self.params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self.problem</w:t>
      </w:r>
      <w:proofErr w:type="spellEnd"/>
      <w:r w:rsidRPr="00846981">
        <w:rPr>
          <w:sz w:val="16"/>
          <w:szCs w:val="16"/>
        </w:rPr>
        <w:t>)</w:t>
      </w:r>
    </w:p>
    <w:p w14:paraId="23705DE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</w:t>
      </w:r>
      <w:proofErr w:type="spellStart"/>
      <w:proofErr w:type="gramStart"/>
      <w:r w:rsidRPr="00846981">
        <w:rPr>
          <w:sz w:val="16"/>
          <w:szCs w:val="16"/>
        </w:rPr>
        <w:t>children.append</w:t>
      </w:r>
      <w:proofErr w:type="spellEnd"/>
      <w:proofErr w:type="gramEnd"/>
      <w:r w:rsidRPr="00846981">
        <w:rPr>
          <w:sz w:val="16"/>
          <w:szCs w:val="16"/>
        </w:rPr>
        <w:t>(child)</w:t>
      </w:r>
    </w:p>
    <w:p w14:paraId="28CE5EA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if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 xml:space="preserve">(children) &gt;= </w:t>
      </w:r>
      <w:proofErr w:type="spellStart"/>
      <w:proofErr w:type="gramStart"/>
      <w:r w:rsidRPr="00846981">
        <w:rPr>
          <w:sz w:val="16"/>
          <w:szCs w:val="16"/>
        </w:rPr>
        <w:t>self.params</w:t>
      </w:r>
      <w:proofErr w:type="gramEnd"/>
      <w:r w:rsidRPr="00846981">
        <w:rPr>
          <w:sz w:val="16"/>
          <w:szCs w:val="16"/>
        </w:rPr>
        <w:t>.populationSize</w:t>
      </w:r>
      <w:proofErr w:type="spellEnd"/>
      <w:r w:rsidRPr="00846981">
        <w:rPr>
          <w:sz w:val="16"/>
          <w:szCs w:val="16"/>
        </w:rPr>
        <w:t>:</w:t>
      </w:r>
    </w:p>
    <w:p w14:paraId="1010EA7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    break</w:t>
      </w:r>
    </w:p>
    <w:p w14:paraId="73FF452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30D8B7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population = Population(children)</w:t>
      </w:r>
    </w:p>
    <w:p w14:paraId="59AB3B9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gramStart"/>
      <w:r w:rsidRPr="00846981">
        <w:rPr>
          <w:sz w:val="16"/>
          <w:szCs w:val="16"/>
        </w:rPr>
        <w:t>self._</w:t>
      </w:r>
      <w:proofErr w:type="spellStart"/>
      <w:proofErr w:type="gramEnd"/>
      <w:r w:rsidRPr="00846981">
        <w:rPr>
          <w:sz w:val="16"/>
          <w:szCs w:val="16"/>
        </w:rPr>
        <w:t>evaluate_population</w:t>
      </w:r>
      <w:proofErr w:type="spellEnd"/>
      <w:r w:rsidRPr="00846981">
        <w:rPr>
          <w:sz w:val="16"/>
          <w:szCs w:val="16"/>
        </w:rPr>
        <w:t>(population)</w:t>
      </w:r>
    </w:p>
    <w:p w14:paraId="191A5CB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3637CD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best = </w:t>
      </w:r>
      <w:proofErr w:type="spellStart"/>
      <w:proofErr w:type="gramStart"/>
      <w:r w:rsidRPr="00846981">
        <w:rPr>
          <w:sz w:val="16"/>
          <w:szCs w:val="16"/>
        </w:rPr>
        <w:t>population.getBest</w:t>
      </w:r>
      <w:proofErr w:type="spellEnd"/>
      <w:proofErr w:type="gramEnd"/>
      <w:r w:rsidRPr="00846981">
        <w:rPr>
          <w:sz w:val="16"/>
          <w:szCs w:val="16"/>
        </w:rPr>
        <w:t>()</w:t>
      </w:r>
    </w:p>
    <w:p w14:paraId="3AB861C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mean_fitness</w:t>
      </w:r>
      <w:proofErr w:type="spellEnd"/>
      <w:r w:rsidRPr="00846981">
        <w:rPr>
          <w:sz w:val="16"/>
          <w:szCs w:val="16"/>
        </w:rPr>
        <w:t xml:space="preserve"> = </w:t>
      </w:r>
      <w:proofErr w:type="gramStart"/>
      <w:r w:rsidRPr="00846981">
        <w:rPr>
          <w:sz w:val="16"/>
          <w:szCs w:val="16"/>
        </w:rPr>
        <w:t>sum(</w:t>
      </w:r>
      <w:proofErr w:type="spellStart"/>
      <w:proofErr w:type="gramEnd"/>
      <w:r w:rsidRPr="00846981">
        <w:rPr>
          <w:sz w:val="16"/>
          <w:szCs w:val="16"/>
        </w:rPr>
        <w:t>ind.fitness</w:t>
      </w:r>
      <w:proofErr w:type="spellEnd"/>
      <w:r w:rsidRPr="00846981">
        <w:rPr>
          <w:sz w:val="16"/>
          <w:szCs w:val="16"/>
        </w:rPr>
        <w:t xml:space="preserve"> for 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r w:rsidRPr="00846981">
        <w:rPr>
          <w:sz w:val="16"/>
          <w:szCs w:val="16"/>
        </w:rPr>
        <w:t>population.individuals</w:t>
      </w:r>
      <w:proofErr w:type="spellEnd"/>
      <w:r w:rsidRPr="00846981">
        <w:rPr>
          <w:sz w:val="16"/>
          <w:szCs w:val="16"/>
        </w:rPr>
        <w:t xml:space="preserve">) /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population.individuals</w:t>
      </w:r>
      <w:proofErr w:type="spellEnd"/>
      <w:r w:rsidRPr="00846981">
        <w:rPr>
          <w:sz w:val="16"/>
          <w:szCs w:val="16"/>
        </w:rPr>
        <w:t>)</w:t>
      </w:r>
    </w:p>
    <w:p w14:paraId="4E8CC35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history.append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GenerationStat</w:t>
      </w:r>
      <w:proofErr w:type="spellEnd"/>
      <w:r w:rsidRPr="00846981">
        <w:rPr>
          <w:sz w:val="16"/>
          <w:szCs w:val="16"/>
        </w:rPr>
        <w:t xml:space="preserve">(gen, </w:t>
      </w:r>
      <w:proofErr w:type="spellStart"/>
      <w:r w:rsidRPr="00846981">
        <w:rPr>
          <w:sz w:val="16"/>
          <w:szCs w:val="16"/>
        </w:rPr>
        <w:t>bestFitness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best.fitness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meanFitness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mean_fitness</w:t>
      </w:r>
      <w:proofErr w:type="spellEnd"/>
      <w:r w:rsidRPr="00846981">
        <w:rPr>
          <w:sz w:val="16"/>
          <w:szCs w:val="16"/>
        </w:rPr>
        <w:t>))</w:t>
      </w:r>
    </w:p>
    <w:p w14:paraId="092E166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81F342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 xml:space="preserve"># Лучший из последней популяции (без </w:t>
      </w:r>
      <w:proofErr w:type="spellStart"/>
      <w:r w:rsidRPr="00846981">
        <w:rPr>
          <w:sz w:val="16"/>
          <w:szCs w:val="16"/>
          <w:lang w:val="ru-RU"/>
        </w:rPr>
        <w:t>элитизма</w:t>
      </w:r>
      <w:proofErr w:type="spellEnd"/>
      <w:r w:rsidRPr="00846981">
        <w:rPr>
          <w:sz w:val="16"/>
          <w:szCs w:val="16"/>
          <w:lang w:val="ru-RU"/>
        </w:rPr>
        <w:t>, но достаточно для курсовой)</w:t>
      </w:r>
    </w:p>
    <w:p w14:paraId="7021A7B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 xml:space="preserve">best = </w:t>
      </w:r>
      <w:proofErr w:type="spellStart"/>
      <w:proofErr w:type="gramStart"/>
      <w:r w:rsidRPr="00846981">
        <w:rPr>
          <w:sz w:val="16"/>
          <w:szCs w:val="16"/>
        </w:rPr>
        <w:t>population.getBest</w:t>
      </w:r>
      <w:proofErr w:type="spellEnd"/>
      <w:proofErr w:type="gramEnd"/>
      <w:r w:rsidRPr="00846981">
        <w:rPr>
          <w:sz w:val="16"/>
          <w:szCs w:val="16"/>
        </w:rPr>
        <w:t>()</w:t>
      </w:r>
    </w:p>
    <w:p w14:paraId="562C23F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</w:t>
      </w:r>
      <w:proofErr w:type="spellStart"/>
      <w:proofErr w:type="gramStart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bestIndividual</w:t>
      </w:r>
      <w:proofErr w:type="spellEnd"/>
      <w:r w:rsidRPr="00846981">
        <w:rPr>
          <w:sz w:val="16"/>
          <w:szCs w:val="16"/>
        </w:rPr>
        <w:t>=best, history=history)</w:t>
      </w:r>
    </w:p>
    <w:p w14:paraId="766CD11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79F0E3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3BF1355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F97160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/* ##############################################################################################################</w:t>
      </w:r>
    </w:p>
    <w:p w14:paraId="5234EDD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FILE: SAI\ga_project\ga\experiment.py</w:t>
      </w:r>
    </w:p>
    <w:p w14:paraId="539484F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SIZE: 5005 bytes</w:t>
      </w:r>
    </w:p>
    <w:p w14:paraId="03BE560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############################################################################################################## */</w:t>
      </w:r>
    </w:p>
    <w:p w14:paraId="37F7BB1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5D0313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 ga/experiment.py</w:t>
      </w:r>
    </w:p>
    <w:p w14:paraId="0EFC49F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from __future__ import annotations</w:t>
      </w:r>
    </w:p>
    <w:p w14:paraId="7FAD894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F7843C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from </w:t>
      </w:r>
      <w:proofErr w:type="spellStart"/>
      <w:r w:rsidRPr="00846981">
        <w:rPr>
          <w:sz w:val="16"/>
          <w:szCs w:val="16"/>
        </w:rPr>
        <w:t>dataclasses</w:t>
      </w:r>
      <w:proofErr w:type="spellEnd"/>
      <w:r w:rsidRPr="00846981">
        <w:rPr>
          <w:sz w:val="16"/>
          <w:szCs w:val="16"/>
        </w:rPr>
        <w:t xml:space="preserve"> import </w:t>
      </w:r>
      <w:proofErr w:type="spellStart"/>
      <w:r w:rsidRPr="00846981">
        <w:rPr>
          <w:sz w:val="16"/>
          <w:szCs w:val="16"/>
        </w:rPr>
        <w:t>dataclass</w:t>
      </w:r>
      <w:proofErr w:type="spellEnd"/>
    </w:p>
    <w:p w14:paraId="03CC30B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from typing import List, </w:t>
      </w:r>
      <w:proofErr w:type="spellStart"/>
      <w:r w:rsidRPr="00846981">
        <w:rPr>
          <w:sz w:val="16"/>
          <w:szCs w:val="16"/>
        </w:rPr>
        <w:t>Dict</w:t>
      </w:r>
      <w:proofErr w:type="spellEnd"/>
      <w:r w:rsidRPr="00846981">
        <w:rPr>
          <w:sz w:val="16"/>
          <w:szCs w:val="16"/>
        </w:rPr>
        <w:t xml:space="preserve">, Any, </w:t>
      </w:r>
      <w:proofErr w:type="spellStart"/>
      <w:r w:rsidRPr="00846981">
        <w:rPr>
          <w:sz w:val="16"/>
          <w:szCs w:val="16"/>
        </w:rPr>
        <w:t>Iterable</w:t>
      </w:r>
      <w:proofErr w:type="spellEnd"/>
    </w:p>
    <w:p w14:paraId="4B766C2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import statistics as stats</w:t>
      </w:r>
    </w:p>
    <w:p w14:paraId="19209F9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import </w:t>
      </w:r>
      <w:proofErr w:type="spellStart"/>
      <w:r w:rsidRPr="00846981">
        <w:rPr>
          <w:sz w:val="16"/>
          <w:szCs w:val="16"/>
        </w:rPr>
        <w:t>itertools</w:t>
      </w:r>
      <w:proofErr w:type="spellEnd"/>
    </w:p>
    <w:p w14:paraId="139721E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7FC375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.core</w:t>
      </w:r>
      <w:proofErr w:type="gramEnd"/>
      <w:r w:rsidRPr="00846981">
        <w:rPr>
          <w:sz w:val="16"/>
          <w:szCs w:val="16"/>
        </w:rPr>
        <w:t xml:space="preserve"> import </w:t>
      </w:r>
      <w:proofErr w:type="spellStart"/>
      <w:r w:rsidRPr="00846981">
        <w:rPr>
          <w:sz w:val="16"/>
          <w:szCs w:val="16"/>
        </w:rPr>
        <w:t>GAParameters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GAResult</w:t>
      </w:r>
      <w:proofErr w:type="spellEnd"/>
    </w:p>
    <w:p w14:paraId="11E2F23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.core</w:t>
      </w:r>
      <w:proofErr w:type="gramEnd"/>
      <w:r w:rsidRPr="00846981">
        <w:rPr>
          <w:sz w:val="16"/>
          <w:szCs w:val="16"/>
        </w:rPr>
        <w:t xml:space="preserve"> import </w:t>
      </w:r>
      <w:proofErr w:type="spellStart"/>
      <w:r w:rsidRPr="00846981">
        <w:rPr>
          <w:sz w:val="16"/>
          <w:szCs w:val="16"/>
        </w:rPr>
        <w:t>GeneticAlgorithm</w:t>
      </w:r>
      <w:proofErr w:type="spellEnd"/>
    </w:p>
    <w:p w14:paraId="4A7244D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.operators</w:t>
      </w:r>
      <w:proofErr w:type="gramEnd"/>
      <w:r w:rsidRPr="00846981">
        <w:rPr>
          <w:sz w:val="16"/>
          <w:szCs w:val="16"/>
        </w:rPr>
        <w:t xml:space="preserve"> import </w:t>
      </w:r>
      <w:proofErr w:type="spellStart"/>
      <w:r w:rsidRPr="00846981">
        <w:rPr>
          <w:sz w:val="16"/>
          <w:szCs w:val="16"/>
        </w:rPr>
        <w:t>SelectionOperator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MutationOperator</w:t>
      </w:r>
      <w:proofErr w:type="spellEnd"/>
    </w:p>
    <w:p w14:paraId="1CC82D2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.problems</w:t>
      </w:r>
      <w:proofErr w:type="gramEnd"/>
      <w:r w:rsidRPr="00846981">
        <w:rPr>
          <w:sz w:val="16"/>
          <w:szCs w:val="16"/>
        </w:rPr>
        <w:t xml:space="preserve"> import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</w:p>
    <w:p w14:paraId="4677D48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E20355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4AA908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@dataclass</w:t>
      </w:r>
    </w:p>
    <w:p w14:paraId="0E77BA7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>:</w:t>
      </w:r>
    </w:p>
    <w:p w14:paraId="2238B01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73C7FB7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По</w:t>
      </w:r>
      <w:proofErr w:type="spellEnd"/>
      <w:r w:rsidRPr="00846981">
        <w:rPr>
          <w:sz w:val="16"/>
          <w:szCs w:val="16"/>
        </w:rPr>
        <w:t xml:space="preserve"> UML:</w:t>
      </w:r>
    </w:p>
    <w:p w14:paraId="5A068B9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problem    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</w:p>
    <w:p w14:paraId="482558C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r w:rsidRPr="00846981">
        <w:rPr>
          <w:sz w:val="16"/>
          <w:szCs w:val="16"/>
        </w:rPr>
        <w:t>gaParams</w:t>
      </w:r>
      <w:proofErr w:type="spellEnd"/>
      <w:r w:rsidRPr="00846981">
        <w:rPr>
          <w:sz w:val="16"/>
          <w:szCs w:val="16"/>
        </w:rPr>
        <w:t xml:space="preserve">   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GAParameters</w:t>
      </w:r>
      <w:proofErr w:type="spellEnd"/>
    </w:p>
    <w:p w14:paraId="5BCA892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r w:rsidRPr="00846981">
        <w:rPr>
          <w:sz w:val="16"/>
          <w:szCs w:val="16"/>
        </w:rPr>
        <w:t>crossoverOp</w:t>
      </w:r>
      <w:proofErr w:type="spellEnd"/>
      <w:r w:rsidRPr="00846981">
        <w:rPr>
          <w:sz w:val="16"/>
          <w:szCs w:val="16"/>
        </w:rPr>
        <w:t xml:space="preserve">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CrossoverOperator</w:t>
      </w:r>
      <w:proofErr w:type="spellEnd"/>
    </w:p>
    <w:p w14:paraId="03FB867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r w:rsidRPr="00846981">
        <w:rPr>
          <w:sz w:val="16"/>
          <w:szCs w:val="16"/>
        </w:rPr>
        <w:t>selectionOp</w:t>
      </w:r>
      <w:proofErr w:type="spellEnd"/>
      <w:r w:rsidRPr="00846981">
        <w:rPr>
          <w:sz w:val="16"/>
          <w:szCs w:val="16"/>
        </w:rPr>
        <w:t xml:space="preserve">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SelectionOperator</w:t>
      </w:r>
      <w:proofErr w:type="spellEnd"/>
    </w:p>
    <w:p w14:paraId="6363388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r w:rsidRPr="00846981">
        <w:rPr>
          <w:sz w:val="16"/>
          <w:szCs w:val="16"/>
        </w:rPr>
        <w:t>mutationOp</w:t>
      </w:r>
      <w:proofErr w:type="spellEnd"/>
      <w:r w:rsidRPr="00846981">
        <w:rPr>
          <w:sz w:val="16"/>
          <w:szCs w:val="16"/>
        </w:rPr>
        <w:t xml:space="preserve"> 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MutationOperator</w:t>
      </w:r>
      <w:proofErr w:type="spellEnd"/>
    </w:p>
    <w:p w14:paraId="707CB26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r w:rsidRPr="00846981">
        <w:rPr>
          <w:sz w:val="16"/>
          <w:szCs w:val="16"/>
        </w:rPr>
        <w:t>runsCount</w:t>
      </w:r>
      <w:proofErr w:type="spellEnd"/>
      <w:r w:rsidRPr="00846981">
        <w:rPr>
          <w:sz w:val="16"/>
          <w:szCs w:val="16"/>
        </w:rPr>
        <w:t xml:space="preserve">  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int</w:t>
      </w:r>
    </w:p>
    <w:p w14:paraId="7AD573C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69C6BF0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problem: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</w:p>
    <w:p w14:paraId="089A680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gaParams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GAParameters</w:t>
      </w:r>
      <w:proofErr w:type="spellEnd"/>
    </w:p>
    <w:p w14:paraId="26948B4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crossoverOp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CrossoverOperator</w:t>
      </w:r>
      <w:proofErr w:type="spellEnd"/>
    </w:p>
    <w:p w14:paraId="2BB04DB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selectionOp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SelectionOperator</w:t>
      </w:r>
      <w:proofErr w:type="spellEnd"/>
    </w:p>
    <w:p w14:paraId="25A1D89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mutationOp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MutationOperator</w:t>
      </w:r>
      <w:proofErr w:type="spellEnd"/>
    </w:p>
    <w:p w14:paraId="4CFF0FC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runsCount</w:t>
      </w:r>
      <w:proofErr w:type="spellEnd"/>
      <w:r w:rsidRPr="00846981">
        <w:rPr>
          <w:sz w:val="16"/>
          <w:szCs w:val="16"/>
        </w:rPr>
        <w:t>: int = 10</w:t>
      </w:r>
    </w:p>
    <w:p w14:paraId="700CB62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2B5023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52297D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@dataclass</w:t>
      </w:r>
    </w:p>
    <w:p w14:paraId="7B275B0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r w:rsidRPr="00846981">
        <w:rPr>
          <w:sz w:val="16"/>
          <w:szCs w:val="16"/>
        </w:rPr>
        <w:t>ExperimentStats</w:t>
      </w:r>
      <w:proofErr w:type="spellEnd"/>
      <w:r w:rsidRPr="00846981">
        <w:rPr>
          <w:sz w:val="16"/>
          <w:szCs w:val="16"/>
        </w:rPr>
        <w:t>:</w:t>
      </w:r>
    </w:p>
    <w:p w14:paraId="2FDD2D6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5322E7D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По</w:t>
      </w:r>
      <w:proofErr w:type="spellEnd"/>
      <w:r w:rsidRPr="00846981">
        <w:rPr>
          <w:sz w:val="16"/>
          <w:szCs w:val="16"/>
        </w:rPr>
        <w:t xml:space="preserve"> UML:</w:t>
      </w:r>
    </w:p>
    <w:p w14:paraId="7D24D16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results       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List&lt;</w:t>
      </w:r>
      <w:proofErr w:type="spellStart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>&gt;</w:t>
      </w:r>
    </w:p>
    <w:p w14:paraId="08828CB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proofErr w:type="gramStart"/>
      <w:r w:rsidRPr="00846981">
        <w:rPr>
          <w:sz w:val="16"/>
          <w:szCs w:val="16"/>
        </w:rPr>
        <w:t>meanBestFitness</w:t>
      </w:r>
      <w:proofErr w:type="spellEnd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float</w:t>
      </w:r>
    </w:p>
    <w:p w14:paraId="135D7E7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r w:rsidRPr="00846981">
        <w:rPr>
          <w:sz w:val="16"/>
          <w:szCs w:val="16"/>
        </w:rPr>
        <w:t>stdBestFitness</w:t>
      </w:r>
      <w:proofErr w:type="spellEnd"/>
      <w:r w:rsidRPr="00846981">
        <w:rPr>
          <w:sz w:val="16"/>
          <w:szCs w:val="16"/>
        </w:rPr>
        <w:t xml:space="preserve">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float</w:t>
      </w:r>
    </w:p>
    <w:p w14:paraId="04CA166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r w:rsidRPr="00846981">
        <w:rPr>
          <w:sz w:val="16"/>
          <w:szCs w:val="16"/>
        </w:rPr>
        <w:t>minBestFitness</w:t>
      </w:r>
      <w:proofErr w:type="spellEnd"/>
      <w:r w:rsidRPr="00846981">
        <w:rPr>
          <w:sz w:val="16"/>
          <w:szCs w:val="16"/>
        </w:rPr>
        <w:t xml:space="preserve">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float</w:t>
      </w:r>
    </w:p>
    <w:p w14:paraId="57C9CEC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r w:rsidRPr="00846981">
        <w:rPr>
          <w:sz w:val="16"/>
          <w:szCs w:val="16"/>
        </w:rPr>
        <w:t>maxBestFitness</w:t>
      </w:r>
      <w:proofErr w:type="spellEnd"/>
      <w:r w:rsidRPr="00846981">
        <w:rPr>
          <w:sz w:val="16"/>
          <w:szCs w:val="16"/>
        </w:rPr>
        <w:t xml:space="preserve"> </w:t>
      </w:r>
      <w:proofErr w:type="gramStart"/>
      <w:r w:rsidRPr="00846981">
        <w:rPr>
          <w:sz w:val="16"/>
          <w:szCs w:val="16"/>
        </w:rPr>
        <w:t xml:space="preserve">  :</w:t>
      </w:r>
      <w:proofErr w:type="gramEnd"/>
      <w:r w:rsidRPr="00846981">
        <w:rPr>
          <w:sz w:val="16"/>
          <w:szCs w:val="16"/>
        </w:rPr>
        <w:t xml:space="preserve"> float</w:t>
      </w:r>
    </w:p>
    <w:p w14:paraId="740E509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6437198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results: </w:t>
      </w:r>
      <w:proofErr w:type="gramStart"/>
      <w:r w:rsidRPr="00846981">
        <w:rPr>
          <w:sz w:val="16"/>
          <w:szCs w:val="16"/>
        </w:rPr>
        <w:t>List[</w:t>
      </w:r>
      <w:proofErr w:type="spellStart"/>
      <w:proofErr w:type="gramEnd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>]</w:t>
      </w:r>
    </w:p>
    <w:p w14:paraId="30DA69E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meanBestFitness</w:t>
      </w:r>
      <w:proofErr w:type="spellEnd"/>
      <w:r w:rsidRPr="00846981">
        <w:rPr>
          <w:sz w:val="16"/>
          <w:szCs w:val="16"/>
        </w:rPr>
        <w:t>: float</w:t>
      </w:r>
    </w:p>
    <w:p w14:paraId="461E201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stdBestFitness</w:t>
      </w:r>
      <w:proofErr w:type="spellEnd"/>
      <w:r w:rsidRPr="00846981">
        <w:rPr>
          <w:sz w:val="16"/>
          <w:szCs w:val="16"/>
        </w:rPr>
        <w:t>: float</w:t>
      </w:r>
    </w:p>
    <w:p w14:paraId="0CC28D7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minBestFitness</w:t>
      </w:r>
      <w:proofErr w:type="spellEnd"/>
      <w:r w:rsidRPr="00846981">
        <w:rPr>
          <w:sz w:val="16"/>
          <w:szCs w:val="16"/>
        </w:rPr>
        <w:t>: float</w:t>
      </w:r>
    </w:p>
    <w:p w14:paraId="1EB8F58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maxBestFitness</w:t>
      </w:r>
      <w:proofErr w:type="spellEnd"/>
      <w:r w:rsidRPr="00846981">
        <w:rPr>
          <w:sz w:val="16"/>
          <w:szCs w:val="16"/>
        </w:rPr>
        <w:t>: float</w:t>
      </w:r>
    </w:p>
    <w:p w14:paraId="38B00ED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5361CE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@classmethod</w:t>
      </w:r>
    </w:p>
    <w:p w14:paraId="1800B39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spellStart"/>
      <w:r w:rsidRPr="00846981">
        <w:rPr>
          <w:sz w:val="16"/>
          <w:szCs w:val="16"/>
        </w:rPr>
        <w:t>from_</w:t>
      </w:r>
      <w:proofErr w:type="gramStart"/>
      <w:r w:rsidRPr="00846981">
        <w:rPr>
          <w:sz w:val="16"/>
          <w:szCs w:val="16"/>
        </w:rPr>
        <w:t>results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cls</w:t>
      </w:r>
      <w:proofErr w:type="spellEnd"/>
      <w:r w:rsidRPr="00846981">
        <w:rPr>
          <w:sz w:val="16"/>
          <w:szCs w:val="16"/>
        </w:rPr>
        <w:t>, results: List[</w:t>
      </w:r>
      <w:proofErr w:type="spellStart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>]) -&gt; "</w:t>
      </w:r>
      <w:proofErr w:type="spellStart"/>
      <w:r w:rsidRPr="00846981">
        <w:rPr>
          <w:sz w:val="16"/>
          <w:szCs w:val="16"/>
        </w:rPr>
        <w:t>ExperimentStats</w:t>
      </w:r>
      <w:proofErr w:type="spellEnd"/>
      <w:r w:rsidRPr="00846981">
        <w:rPr>
          <w:sz w:val="16"/>
          <w:szCs w:val="16"/>
        </w:rPr>
        <w:t>":</w:t>
      </w:r>
    </w:p>
    <w:p w14:paraId="6DF6C5F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bests = [</w:t>
      </w:r>
      <w:proofErr w:type="spellStart"/>
      <w:proofErr w:type="gramStart"/>
      <w:r w:rsidRPr="00846981">
        <w:rPr>
          <w:sz w:val="16"/>
          <w:szCs w:val="16"/>
        </w:rPr>
        <w:t>res.bestIndividual.fitness</w:t>
      </w:r>
      <w:proofErr w:type="spellEnd"/>
      <w:proofErr w:type="gramEnd"/>
      <w:r w:rsidRPr="00846981">
        <w:rPr>
          <w:sz w:val="16"/>
          <w:szCs w:val="16"/>
        </w:rPr>
        <w:t xml:space="preserve"> for res in results]</w:t>
      </w:r>
    </w:p>
    <w:p w14:paraId="2F15058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mean_val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proofErr w:type="gramStart"/>
      <w:r w:rsidRPr="00846981">
        <w:rPr>
          <w:sz w:val="16"/>
          <w:szCs w:val="16"/>
        </w:rPr>
        <w:t>stats.mean</w:t>
      </w:r>
      <w:proofErr w:type="spellEnd"/>
      <w:proofErr w:type="gramEnd"/>
      <w:r w:rsidRPr="00846981">
        <w:rPr>
          <w:sz w:val="16"/>
          <w:szCs w:val="16"/>
        </w:rPr>
        <w:t>(bests)</w:t>
      </w:r>
    </w:p>
    <w:p w14:paraId="54819E1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std_val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proofErr w:type="gramStart"/>
      <w:r w:rsidRPr="00846981">
        <w:rPr>
          <w:sz w:val="16"/>
          <w:szCs w:val="16"/>
        </w:rPr>
        <w:t>stats.pstdev</w:t>
      </w:r>
      <w:proofErr w:type="spellEnd"/>
      <w:proofErr w:type="gramEnd"/>
      <w:r w:rsidRPr="00846981">
        <w:rPr>
          <w:sz w:val="16"/>
          <w:szCs w:val="16"/>
        </w:rPr>
        <w:t xml:space="preserve">(bests) if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(bests) &gt; 1 else 0.0</w:t>
      </w:r>
    </w:p>
    <w:p w14:paraId="0B9B1CA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</w:t>
      </w:r>
      <w:proofErr w:type="spellStart"/>
      <w:proofErr w:type="gramStart"/>
      <w:r w:rsidRPr="00846981">
        <w:rPr>
          <w:sz w:val="16"/>
          <w:szCs w:val="16"/>
        </w:rPr>
        <w:t>cls</w:t>
      </w:r>
      <w:proofErr w:type="spellEnd"/>
      <w:r w:rsidRPr="00846981">
        <w:rPr>
          <w:sz w:val="16"/>
          <w:szCs w:val="16"/>
        </w:rPr>
        <w:t>(</w:t>
      </w:r>
      <w:proofErr w:type="gramEnd"/>
    </w:p>
    <w:p w14:paraId="58A7A21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results=results,</w:t>
      </w:r>
    </w:p>
    <w:p w14:paraId="320126C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meanBestFitness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mean_val</w:t>
      </w:r>
      <w:proofErr w:type="spellEnd"/>
      <w:r w:rsidRPr="00846981">
        <w:rPr>
          <w:sz w:val="16"/>
          <w:szCs w:val="16"/>
        </w:rPr>
        <w:t>,</w:t>
      </w:r>
    </w:p>
    <w:p w14:paraId="7138F6B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stdBestFitness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std_val</w:t>
      </w:r>
      <w:proofErr w:type="spellEnd"/>
      <w:r w:rsidRPr="00846981">
        <w:rPr>
          <w:sz w:val="16"/>
          <w:szCs w:val="16"/>
        </w:rPr>
        <w:t>,</w:t>
      </w:r>
    </w:p>
    <w:p w14:paraId="315D5ED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minBestFitness</w:t>
      </w:r>
      <w:proofErr w:type="spellEnd"/>
      <w:r w:rsidRPr="00846981">
        <w:rPr>
          <w:sz w:val="16"/>
          <w:szCs w:val="16"/>
        </w:rPr>
        <w:t>=min(bests),</w:t>
      </w:r>
    </w:p>
    <w:p w14:paraId="660D075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maxBestFitness</w:t>
      </w:r>
      <w:proofErr w:type="spellEnd"/>
      <w:r w:rsidRPr="00846981">
        <w:rPr>
          <w:sz w:val="16"/>
          <w:szCs w:val="16"/>
        </w:rPr>
        <w:t>=max(bests),</w:t>
      </w:r>
    </w:p>
    <w:p w14:paraId="1CDFAA9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)</w:t>
      </w:r>
    </w:p>
    <w:p w14:paraId="4BA1153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DB8949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D2906A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@dataclass</w:t>
      </w:r>
    </w:p>
    <w:p w14:paraId="19F0E52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r w:rsidRPr="00846981">
        <w:rPr>
          <w:sz w:val="16"/>
          <w:szCs w:val="16"/>
        </w:rPr>
        <w:t>HyperparameterSpace</w:t>
      </w:r>
      <w:proofErr w:type="spellEnd"/>
      <w:r w:rsidRPr="00846981">
        <w:rPr>
          <w:sz w:val="16"/>
          <w:szCs w:val="16"/>
        </w:rPr>
        <w:t>:</w:t>
      </w:r>
    </w:p>
    <w:p w14:paraId="4993AA4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40F8974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По</w:t>
      </w:r>
      <w:proofErr w:type="spellEnd"/>
      <w:r w:rsidRPr="00846981">
        <w:rPr>
          <w:sz w:val="16"/>
          <w:szCs w:val="16"/>
        </w:rPr>
        <w:t xml:space="preserve"> UML:</w:t>
      </w:r>
    </w:p>
    <w:p w14:paraId="1BD1243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proofErr w:type="gramStart"/>
      <w:r w:rsidRPr="00846981">
        <w:rPr>
          <w:sz w:val="16"/>
          <w:szCs w:val="16"/>
        </w:rPr>
        <w:t>parameterGrid</w:t>
      </w:r>
      <w:proofErr w:type="spellEnd"/>
      <w:r w:rsidRPr="00846981">
        <w:rPr>
          <w:sz w:val="16"/>
          <w:szCs w:val="16"/>
        </w:rPr>
        <w:t xml:space="preserve"> :</w:t>
      </w:r>
      <w:proofErr w:type="gramEnd"/>
      <w:r w:rsidRPr="00846981">
        <w:rPr>
          <w:sz w:val="16"/>
          <w:szCs w:val="16"/>
        </w:rPr>
        <w:t xml:space="preserve"> Map</w:t>
      </w:r>
    </w:p>
    <w:p w14:paraId="4167112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proofErr w:type="gramStart"/>
      <w:r w:rsidRPr="00846981">
        <w:rPr>
          <w:sz w:val="16"/>
          <w:szCs w:val="16"/>
        </w:rPr>
        <w:t>getConfigs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baseConfig</w:t>
      </w:r>
      <w:proofErr w:type="spellEnd"/>
      <w:r w:rsidRPr="00846981">
        <w:rPr>
          <w:sz w:val="16"/>
          <w:szCs w:val="16"/>
        </w:rPr>
        <w:t xml:space="preserve"> : 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>) : List&lt;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>&gt;</w:t>
      </w:r>
    </w:p>
    <w:p w14:paraId="2A09970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parameterGrid</w:t>
      </w:r>
      <w:proofErr w:type="spellEnd"/>
      <w:r w:rsidRPr="00846981">
        <w:rPr>
          <w:sz w:val="16"/>
          <w:szCs w:val="16"/>
        </w:rPr>
        <w:t>:</w:t>
      </w:r>
    </w:p>
    <w:p w14:paraId="4CF2BDA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ключи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имена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параметров</w:t>
      </w:r>
      <w:proofErr w:type="spellEnd"/>
      <w:r w:rsidRPr="00846981">
        <w:rPr>
          <w:sz w:val="16"/>
          <w:szCs w:val="16"/>
        </w:rPr>
        <w:t xml:space="preserve"> ('</w:t>
      </w:r>
      <w:proofErr w:type="spellStart"/>
      <w:r w:rsidRPr="00846981">
        <w:rPr>
          <w:sz w:val="16"/>
          <w:szCs w:val="16"/>
        </w:rPr>
        <w:t>populationSize</w:t>
      </w:r>
      <w:proofErr w:type="spellEnd"/>
      <w:r w:rsidRPr="00846981">
        <w:rPr>
          <w:sz w:val="16"/>
          <w:szCs w:val="16"/>
        </w:rPr>
        <w:t>', '</w:t>
      </w:r>
      <w:proofErr w:type="spellStart"/>
      <w:r w:rsidRPr="00846981">
        <w:rPr>
          <w:sz w:val="16"/>
          <w:szCs w:val="16"/>
        </w:rPr>
        <w:t>crossoverProb</w:t>
      </w:r>
      <w:proofErr w:type="spellEnd"/>
      <w:r w:rsidRPr="00846981">
        <w:rPr>
          <w:sz w:val="16"/>
          <w:szCs w:val="16"/>
        </w:rPr>
        <w:t>', ...)</w:t>
      </w:r>
    </w:p>
    <w:p w14:paraId="17639E8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значения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итерируемые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наборы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значений</w:t>
      </w:r>
      <w:proofErr w:type="spellEnd"/>
    </w:p>
    <w:p w14:paraId="63C513C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1A94B3B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parameterGrid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proofErr w:type="gramStart"/>
      <w:r w:rsidRPr="00846981">
        <w:rPr>
          <w:sz w:val="16"/>
          <w:szCs w:val="16"/>
        </w:rPr>
        <w:t>Dict</w:t>
      </w:r>
      <w:proofErr w:type="spellEnd"/>
      <w:r w:rsidRPr="00846981">
        <w:rPr>
          <w:sz w:val="16"/>
          <w:szCs w:val="16"/>
        </w:rPr>
        <w:t>[</w:t>
      </w:r>
      <w:proofErr w:type="gramEnd"/>
      <w:r w:rsidRPr="00846981">
        <w:rPr>
          <w:sz w:val="16"/>
          <w:szCs w:val="16"/>
        </w:rPr>
        <w:t xml:space="preserve">str, </w:t>
      </w:r>
      <w:proofErr w:type="spellStart"/>
      <w:r w:rsidRPr="00846981">
        <w:rPr>
          <w:sz w:val="16"/>
          <w:szCs w:val="16"/>
        </w:rPr>
        <w:t>Iterable</w:t>
      </w:r>
      <w:proofErr w:type="spellEnd"/>
      <w:r w:rsidRPr="00846981">
        <w:rPr>
          <w:sz w:val="16"/>
          <w:szCs w:val="16"/>
        </w:rPr>
        <w:t>[Any]]</w:t>
      </w:r>
    </w:p>
    <w:p w14:paraId="55BFB8C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7201B0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spellStart"/>
      <w:proofErr w:type="gramStart"/>
      <w:r w:rsidRPr="00846981">
        <w:rPr>
          <w:sz w:val="16"/>
          <w:szCs w:val="16"/>
        </w:rPr>
        <w:t>getConfigs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baseConfig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>) -&gt; List[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>]:</w:t>
      </w:r>
    </w:p>
    <w:p w14:paraId="65B8F37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keys = list(</w:t>
      </w:r>
      <w:proofErr w:type="spellStart"/>
      <w:proofErr w:type="gramStart"/>
      <w:r w:rsidRPr="00846981">
        <w:rPr>
          <w:sz w:val="16"/>
          <w:szCs w:val="16"/>
        </w:rPr>
        <w:t>self.parameterGrid.keys</w:t>
      </w:r>
      <w:proofErr w:type="spellEnd"/>
      <w:proofErr w:type="gramEnd"/>
      <w:r w:rsidRPr="00846981">
        <w:rPr>
          <w:sz w:val="16"/>
          <w:szCs w:val="16"/>
        </w:rPr>
        <w:t>())</w:t>
      </w:r>
    </w:p>
    <w:p w14:paraId="036110F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values_list</w:t>
      </w:r>
      <w:proofErr w:type="spellEnd"/>
      <w:r w:rsidRPr="00846981">
        <w:rPr>
          <w:sz w:val="16"/>
          <w:szCs w:val="16"/>
        </w:rPr>
        <w:t xml:space="preserve"> = [list(</w:t>
      </w:r>
      <w:proofErr w:type="spellStart"/>
      <w:proofErr w:type="gramStart"/>
      <w:r w:rsidRPr="00846981">
        <w:rPr>
          <w:sz w:val="16"/>
          <w:szCs w:val="16"/>
        </w:rPr>
        <w:t>self.parameterGrid</w:t>
      </w:r>
      <w:proofErr w:type="spellEnd"/>
      <w:proofErr w:type="gramEnd"/>
      <w:r w:rsidRPr="00846981">
        <w:rPr>
          <w:sz w:val="16"/>
          <w:szCs w:val="16"/>
        </w:rPr>
        <w:t xml:space="preserve">[k]) </w:t>
      </w:r>
      <w:proofErr w:type="spellStart"/>
      <w:r w:rsidRPr="00846981">
        <w:rPr>
          <w:sz w:val="16"/>
          <w:szCs w:val="16"/>
        </w:rPr>
        <w:t>for k</w:t>
      </w:r>
      <w:proofErr w:type="spellEnd"/>
      <w:r w:rsidRPr="00846981">
        <w:rPr>
          <w:sz w:val="16"/>
          <w:szCs w:val="16"/>
        </w:rPr>
        <w:t xml:space="preserve"> in keys]</w:t>
      </w:r>
    </w:p>
    <w:p w14:paraId="3DD4D3C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configs: </w:t>
      </w:r>
      <w:proofErr w:type="gramStart"/>
      <w:r w:rsidRPr="00846981">
        <w:rPr>
          <w:sz w:val="16"/>
          <w:szCs w:val="16"/>
        </w:rPr>
        <w:t>List[</w:t>
      </w:r>
      <w:proofErr w:type="spellStart"/>
      <w:proofErr w:type="gramEnd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>] = []</w:t>
      </w:r>
    </w:p>
    <w:p w14:paraId="28CD89C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02A92B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combo in </w:t>
      </w:r>
      <w:proofErr w:type="spellStart"/>
      <w:proofErr w:type="gramStart"/>
      <w:r w:rsidRPr="00846981">
        <w:rPr>
          <w:sz w:val="16"/>
          <w:szCs w:val="16"/>
        </w:rPr>
        <w:t>itertools.product</w:t>
      </w:r>
      <w:proofErr w:type="spellEnd"/>
      <w:proofErr w:type="gramEnd"/>
      <w:r w:rsidRPr="00846981">
        <w:rPr>
          <w:sz w:val="16"/>
          <w:szCs w:val="16"/>
        </w:rPr>
        <w:t>(*</w:t>
      </w:r>
      <w:proofErr w:type="spellStart"/>
      <w:r w:rsidRPr="00846981">
        <w:rPr>
          <w:sz w:val="16"/>
          <w:szCs w:val="16"/>
        </w:rPr>
        <w:t>values_list</w:t>
      </w:r>
      <w:proofErr w:type="spellEnd"/>
      <w:r w:rsidRPr="00846981">
        <w:rPr>
          <w:sz w:val="16"/>
          <w:szCs w:val="16"/>
        </w:rPr>
        <w:t>):</w:t>
      </w:r>
    </w:p>
    <w:p w14:paraId="2C4C76D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params_copy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proofErr w:type="gramStart"/>
      <w:r w:rsidRPr="00846981">
        <w:rPr>
          <w:sz w:val="16"/>
          <w:szCs w:val="16"/>
        </w:rPr>
        <w:t>GAParameters</w:t>
      </w:r>
      <w:proofErr w:type="spellEnd"/>
      <w:r w:rsidRPr="00846981">
        <w:rPr>
          <w:sz w:val="16"/>
          <w:szCs w:val="16"/>
        </w:rPr>
        <w:t>(</w:t>
      </w:r>
      <w:proofErr w:type="gramEnd"/>
    </w:p>
    <w:p w14:paraId="0C78CF3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populationSize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baseConfig.gaParams.populationSize</w:t>
      </w:r>
      <w:proofErr w:type="spellEnd"/>
      <w:proofErr w:type="gramEnd"/>
      <w:r w:rsidRPr="00846981">
        <w:rPr>
          <w:sz w:val="16"/>
          <w:szCs w:val="16"/>
        </w:rPr>
        <w:t>,</w:t>
      </w:r>
    </w:p>
    <w:p w14:paraId="11B2E73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crossoverProb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baseConfig.gaParams.crossoverProb</w:t>
      </w:r>
      <w:proofErr w:type="spellEnd"/>
      <w:proofErr w:type="gramEnd"/>
      <w:r w:rsidRPr="00846981">
        <w:rPr>
          <w:sz w:val="16"/>
          <w:szCs w:val="16"/>
        </w:rPr>
        <w:t>,</w:t>
      </w:r>
    </w:p>
    <w:p w14:paraId="175C3E1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mutationProb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baseConfig.gaParams.mutationProb</w:t>
      </w:r>
      <w:proofErr w:type="spellEnd"/>
      <w:proofErr w:type="gramEnd"/>
      <w:r w:rsidRPr="00846981">
        <w:rPr>
          <w:sz w:val="16"/>
          <w:szCs w:val="16"/>
        </w:rPr>
        <w:t>,</w:t>
      </w:r>
    </w:p>
    <w:p w14:paraId="48C5979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maxGenerations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baseConfig.gaParams.maxGenerations</w:t>
      </w:r>
      <w:proofErr w:type="spellEnd"/>
      <w:proofErr w:type="gramEnd"/>
      <w:r w:rsidRPr="00846981">
        <w:rPr>
          <w:sz w:val="16"/>
          <w:szCs w:val="16"/>
        </w:rPr>
        <w:t>,</w:t>
      </w:r>
    </w:p>
    <w:p w14:paraId="5F5498E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randomSeed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baseConfig.gaParams.randomSeed</w:t>
      </w:r>
      <w:proofErr w:type="spellEnd"/>
      <w:proofErr w:type="gramEnd"/>
      <w:r w:rsidRPr="00846981">
        <w:rPr>
          <w:sz w:val="16"/>
          <w:szCs w:val="16"/>
        </w:rPr>
        <w:t>,</w:t>
      </w:r>
    </w:p>
    <w:p w14:paraId="4B79A53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r w:rsidRPr="00846981">
        <w:rPr>
          <w:sz w:val="16"/>
          <w:szCs w:val="16"/>
        </w:rPr>
        <w:t>otherParams</w:t>
      </w:r>
      <w:proofErr w:type="spellEnd"/>
      <w:r w:rsidRPr="00846981">
        <w:rPr>
          <w:sz w:val="16"/>
          <w:szCs w:val="16"/>
        </w:rPr>
        <w:t>=</w:t>
      </w:r>
      <w:proofErr w:type="spellStart"/>
      <w:proofErr w:type="gramStart"/>
      <w:r w:rsidRPr="00846981">
        <w:rPr>
          <w:sz w:val="16"/>
          <w:szCs w:val="16"/>
        </w:rPr>
        <w:t>dict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baseConfig.gaParams.otherParams</w:t>
      </w:r>
      <w:proofErr w:type="spellEnd"/>
      <w:r w:rsidRPr="00846981">
        <w:rPr>
          <w:sz w:val="16"/>
          <w:szCs w:val="16"/>
        </w:rPr>
        <w:t>),</w:t>
      </w:r>
    </w:p>
    <w:p w14:paraId="14C4E32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)</w:t>
      </w:r>
    </w:p>
    <w:p w14:paraId="604B791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A71D92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for key, value in </w:t>
      </w:r>
      <w:proofErr w:type="gramStart"/>
      <w:r w:rsidRPr="00846981">
        <w:rPr>
          <w:sz w:val="16"/>
          <w:szCs w:val="16"/>
        </w:rPr>
        <w:t>zip(</w:t>
      </w:r>
      <w:proofErr w:type="gramEnd"/>
      <w:r w:rsidRPr="00846981">
        <w:rPr>
          <w:sz w:val="16"/>
          <w:szCs w:val="16"/>
        </w:rPr>
        <w:t>keys, combo):</w:t>
      </w:r>
    </w:p>
    <w:p w14:paraId="0CA4669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if </w:t>
      </w:r>
      <w:proofErr w:type="spellStart"/>
      <w:proofErr w:type="gramStart"/>
      <w:r w:rsidRPr="00846981">
        <w:rPr>
          <w:sz w:val="16"/>
          <w:szCs w:val="16"/>
        </w:rPr>
        <w:t>hasattr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params_copy</w:t>
      </w:r>
      <w:proofErr w:type="spellEnd"/>
      <w:r w:rsidRPr="00846981">
        <w:rPr>
          <w:sz w:val="16"/>
          <w:szCs w:val="16"/>
        </w:rPr>
        <w:t>, key):</w:t>
      </w:r>
    </w:p>
    <w:p w14:paraId="19FF816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</w:t>
      </w:r>
      <w:proofErr w:type="spellStart"/>
      <w:proofErr w:type="gramStart"/>
      <w:r w:rsidRPr="00846981">
        <w:rPr>
          <w:sz w:val="16"/>
          <w:szCs w:val="16"/>
        </w:rPr>
        <w:t>setattr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params_copy</w:t>
      </w:r>
      <w:proofErr w:type="spellEnd"/>
      <w:r w:rsidRPr="00846981">
        <w:rPr>
          <w:sz w:val="16"/>
          <w:szCs w:val="16"/>
        </w:rPr>
        <w:t>, key, value)</w:t>
      </w:r>
    </w:p>
    <w:p w14:paraId="7A13ECC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else:</w:t>
      </w:r>
    </w:p>
    <w:p w14:paraId="696FC6D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</w:t>
      </w:r>
      <w:proofErr w:type="spellStart"/>
      <w:r w:rsidRPr="00846981">
        <w:rPr>
          <w:sz w:val="16"/>
          <w:szCs w:val="16"/>
        </w:rPr>
        <w:t>params_</w:t>
      </w:r>
      <w:proofErr w:type="gramStart"/>
      <w:r w:rsidRPr="00846981">
        <w:rPr>
          <w:sz w:val="16"/>
          <w:szCs w:val="16"/>
        </w:rPr>
        <w:t>copy.otherParams</w:t>
      </w:r>
      <w:proofErr w:type="spellEnd"/>
      <w:proofErr w:type="gramEnd"/>
      <w:r w:rsidRPr="00846981">
        <w:rPr>
          <w:sz w:val="16"/>
          <w:szCs w:val="16"/>
        </w:rPr>
        <w:t>[key] = value</w:t>
      </w:r>
    </w:p>
    <w:p w14:paraId="002C0EA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53A1F3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cfg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proofErr w:type="gram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>(</w:t>
      </w:r>
      <w:proofErr w:type="gramEnd"/>
    </w:p>
    <w:p w14:paraId="11CD3E7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problem=</w:t>
      </w:r>
      <w:proofErr w:type="spellStart"/>
      <w:r w:rsidRPr="00846981">
        <w:rPr>
          <w:sz w:val="16"/>
          <w:szCs w:val="16"/>
        </w:rPr>
        <w:t>baseConfig.problem</w:t>
      </w:r>
      <w:proofErr w:type="spellEnd"/>
      <w:r w:rsidRPr="00846981">
        <w:rPr>
          <w:sz w:val="16"/>
          <w:szCs w:val="16"/>
        </w:rPr>
        <w:t>,</w:t>
      </w:r>
    </w:p>
    <w:p w14:paraId="09E1C17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r w:rsidRPr="00846981">
        <w:rPr>
          <w:sz w:val="16"/>
          <w:szCs w:val="16"/>
        </w:rPr>
        <w:t>gaParams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params_copy</w:t>
      </w:r>
      <w:proofErr w:type="spellEnd"/>
      <w:r w:rsidRPr="00846981">
        <w:rPr>
          <w:sz w:val="16"/>
          <w:szCs w:val="16"/>
        </w:rPr>
        <w:t>,</w:t>
      </w:r>
    </w:p>
    <w:p w14:paraId="34C76CC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r w:rsidRPr="00846981">
        <w:rPr>
          <w:sz w:val="16"/>
          <w:szCs w:val="16"/>
        </w:rPr>
        <w:t>crossoverOp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baseConfig.crossoverOp</w:t>
      </w:r>
      <w:proofErr w:type="spellEnd"/>
      <w:r w:rsidRPr="00846981">
        <w:rPr>
          <w:sz w:val="16"/>
          <w:szCs w:val="16"/>
        </w:rPr>
        <w:t>,</w:t>
      </w:r>
    </w:p>
    <w:p w14:paraId="61A444B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r w:rsidRPr="00846981">
        <w:rPr>
          <w:sz w:val="16"/>
          <w:szCs w:val="16"/>
        </w:rPr>
        <w:t>selectionOp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baseConfig.selectionOp</w:t>
      </w:r>
      <w:proofErr w:type="spellEnd"/>
      <w:r w:rsidRPr="00846981">
        <w:rPr>
          <w:sz w:val="16"/>
          <w:szCs w:val="16"/>
        </w:rPr>
        <w:t>,</w:t>
      </w:r>
    </w:p>
    <w:p w14:paraId="75ECEC1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r w:rsidRPr="00846981">
        <w:rPr>
          <w:sz w:val="16"/>
          <w:szCs w:val="16"/>
        </w:rPr>
        <w:t>mutationOp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baseConfig.mutationOp</w:t>
      </w:r>
      <w:proofErr w:type="spellEnd"/>
      <w:r w:rsidRPr="00846981">
        <w:rPr>
          <w:sz w:val="16"/>
          <w:szCs w:val="16"/>
        </w:rPr>
        <w:t>,</w:t>
      </w:r>
    </w:p>
    <w:p w14:paraId="1D29C60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lastRenderedPageBreak/>
        <w:t xml:space="preserve">                </w:t>
      </w:r>
      <w:proofErr w:type="spellStart"/>
      <w:r w:rsidRPr="00846981">
        <w:rPr>
          <w:sz w:val="16"/>
          <w:szCs w:val="16"/>
        </w:rPr>
        <w:t>runsCount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baseConfig.runsCount</w:t>
      </w:r>
      <w:proofErr w:type="spellEnd"/>
      <w:r w:rsidRPr="00846981">
        <w:rPr>
          <w:sz w:val="16"/>
          <w:szCs w:val="16"/>
        </w:rPr>
        <w:t>,</w:t>
      </w:r>
    </w:p>
    <w:p w14:paraId="669F0A0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)</w:t>
      </w:r>
    </w:p>
    <w:p w14:paraId="7E50A8A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configs.append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cfg</w:t>
      </w:r>
      <w:proofErr w:type="spellEnd"/>
      <w:r w:rsidRPr="00846981">
        <w:rPr>
          <w:sz w:val="16"/>
          <w:szCs w:val="16"/>
        </w:rPr>
        <w:t>)</w:t>
      </w:r>
    </w:p>
    <w:p w14:paraId="7763D18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B6A42C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configs</w:t>
      </w:r>
    </w:p>
    <w:p w14:paraId="46905CD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B46F68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C6B8E8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r w:rsidRPr="00846981">
        <w:rPr>
          <w:sz w:val="16"/>
          <w:szCs w:val="16"/>
        </w:rPr>
        <w:t>ExperimentRunner</w:t>
      </w:r>
      <w:proofErr w:type="spellEnd"/>
      <w:r w:rsidRPr="00846981">
        <w:rPr>
          <w:sz w:val="16"/>
          <w:szCs w:val="16"/>
        </w:rPr>
        <w:t>:</w:t>
      </w:r>
    </w:p>
    <w:p w14:paraId="2546A3F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220CD79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По</w:t>
      </w:r>
      <w:proofErr w:type="spellEnd"/>
      <w:r w:rsidRPr="00846981">
        <w:rPr>
          <w:sz w:val="16"/>
          <w:szCs w:val="16"/>
        </w:rPr>
        <w:t xml:space="preserve"> UML:</w:t>
      </w:r>
    </w:p>
    <w:p w14:paraId="61B71FF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proofErr w:type="gramStart"/>
      <w:r w:rsidRPr="00846981">
        <w:rPr>
          <w:sz w:val="16"/>
          <w:szCs w:val="16"/>
        </w:rPr>
        <w:t>runSingle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config : 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 xml:space="preserve">) : </w:t>
      </w:r>
      <w:proofErr w:type="spellStart"/>
      <w:r w:rsidRPr="00846981">
        <w:rPr>
          <w:sz w:val="16"/>
          <w:szCs w:val="16"/>
        </w:rPr>
        <w:t>GAResult</w:t>
      </w:r>
      <w:proofErr w:type="spellEnd"/>
    </w:p>
    <w:p w14:paraId="4952CA8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proofErr w:type="gramStart"/>
      <w:r w:rsidRPr="00846981">
        <w:rPr>
          <w:sz w:val="16"/>
          <w:szCs w:val="16"/>
        </w:rPr>
        <w:t>runSeries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config : 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 xml:space="preserve">) : </w:t>
      </w:r>
      <w:proofErr w:type="spellStart"/>
      <w:r w:rsidRPr="00846981">
        <w:rPr>
          <w:sz w:val="16"/>
          <w:szCs w:val="16"/>
        </w:rPr>
        <w:t>ExperimentStats</w:t>
      </w:r>
      <w:proofErr w:type="spellEnd"/>
    </w:p>
    <w:p w14:paraId="082FAD6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proofErr w:type="gramStart"/>
      <w:r w:rsidRPr="00846981">
        <w:rPr>
          <w:sz w:val="16"/>
          <w:szCs w:val="16"/>
        </w:rPr>
        <w:t>runHyperparameterSearch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space : </w:t>
      </w:r>
      <w:proofErr w:type="spellStart"/>
      <w:r w:rsidRPr="00846981">
        <w:rPr>
          <w:sz w:val="16"/>
          <w:szCs w:val="16"/>
        </w:rPr>
        <w:t>HyperparameterSpace</w:t>
      </w:r>
      <w:proofErr w:type="spellEnd"/>
      <w:r w:rsidRPr="00846981">
        <w:rPr>
          <w:sz w:val="16"/>
          <w:szCs w:val="16"/>
        </w:rPr>
        <w:t>) : List&lt;</w:t>
      </w:r>
      <w:proofErr w:type="spellStart"/>
      <w:r w:rsidRPr="00846981">
        <w:rPr>
          <w:sz w:val="16"/>
          <w:szCs w:val="16"/>
        </w:rPr>
        <w:t>ExperimentStats</w:t>
      </w:r>
      <w:proofErr w:type="spellEnd"/>
      <w:r w:rsidRPr="00846981">
        <w:rPr>
          <w:sz w:val="16"/>
          <w:szCs w:val="16"/>
        </w:rPr>
        <w:t>&gt;</w:t>
      </w:r>
    </w:p>
    <w:p w14:paraId="281C098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56A67A5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BAFACC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spellStart"/>
      <w:proofErr w:type="gramStart"/>
      <w:r w:rsidRPr="00846981">
        <w:rPr>
          <w:sz w:val="16"/>
          <w:szCs w:val="16"/>
        </w:rPr>
        <w:t>runSingle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self, config: 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 xml:space="preserve">) -&gt; </w:t>
      </w:r>
      <w:proofErr w:type="spellStart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>:</w:t>
      </w:r>
    </w:p>
    <w:p w14:paraId="2D8413F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ga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proofErr w:type="gramStart"/>
      <w:r w:rsidRPr="00846981">
        <w:rPr>
          <w:sz w:val="16"/>
          <w:szCs w:val="16"/>
        </w:rPr>
        <w:t>GeneticAlgorithm</w:t>
      </w:r>
      <w:proofErr w:type="spellEnd"/>
      <w:r w:rsidRPr="00846981">
        <w:rPr>
          <w:sz w:val="16"/>
          <w:szCs w:val="16"/>
        </w:rPr>
        <w:t>(</w:t>
      </w:r>
      <w:proofErr w:type="gramEnd"/>
    </w:p>
    <w:p w14:paraId="3EFF34D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problem=</w:t>
      </w:r>
      <w:proofErr w:type="spellStart"/>
      <w:proofErr w:type="gramStart"/>
      <w:r w:rsidRPr="00846981">
        <w:rPr>
          <w:sz w:val="16"/>
          <w:szCs w:val="16"/>
        </w:rPr>
        <w:t>config.problem</w:t>
      </w:r>
      <w:proofErr w:type="spellEnd"/>
      <w:proofErr w:type="gramEnd"/>
      <w:r w:rsidRPr="00846981">
        <w:rPr>
          <w:sz w:val="16"/>
          <w:szCs w:val="16"/>
        </w:rPr>
        <w:t>,</w:t>
      </w:r>
    </w:p>
    <w:p w14:paraId="5F99E4F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selectionOperator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config.selectionOp</w:t>
      </w:r>
      <w:proofErr w:type="spellEnd"/>
      <w:r w:rsidRPr="00846981">
        <w:rPr>
          <w:sz w:val="16"/>
          <w:szCs w:val="16"/>
        </w:rPr>
        <w:t>,</w:t>
      </w:r>
    </w:p>
    <w:p w14:paraId="2DF24DB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config.crossoverOp</w:t>
      </w:r>
      <w:proofErr w:type="spellEnd"/>
      <w:r w:rsidRPr="00846981">
        <w:rPr>
          <w:sz w:val="16"/>
          <w:szCs w:val="16"/>
        </w:rPr>
        <w:t>,</w:t>
      </w:r>
    </w:p>
    <w:p w14:paraId="439C723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mutationOperator</w:t>
      </w:r>
      <w:proofErr w:type="spellEnd"/>
      <w:r w:rsidRPr="00846981">
        <w:rPr>
          <w:sz w:val="16"/>
          <w:szCs w:val="16"/>
        </w:rPr>
        <w:t>=</w:t>
      </w:r>
      <w:proofErr w:type="spellStart"/>
      <w:r w:rsidRPr="00846981">
        <w:rPr>
          <w:sz w:val="16"/>
          <w:szCs w:val="16"/>
        </w:rPr>
        <w:t>config.mutationOp</w:t>
      </w:r>
      <w:proofErr w:type="spellEnd"/>
      <w:r w:rsidRPr="00846981">
        <w:rPr>
          <w:sz w:val="16"/>
          <w:szCs w:val="16"/>
        </w:rPr>
        <w:t>,</w:t>
      </w:r>
    </w:p>
    <w:p w14:paraId="63D5C6A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params=</w:t>
      </w:r>
      <w:proofErr w:type="spellStart"/>
      <w:proofErr w:type="gramStart"/>
      <w:r w:rsidRPr="00846981">
        <w:rPr>
          <w:sz w:val="16"/>
          <w:szCs w:val="16"/>
        </w:rPr>
        <w:t>config.gaParams</w:t>
      </w:r>
      <w:proofErr w:type="spellEnd"/>
      <w:proofErr w:type="gramEnd"/>
      <w:r w:rsidRPr="00846981">
        <w:rPr>
          <w:sz w:val="16"/>
          <w:szCs w:val="16"/>
        </w:rPr>
        <w:t>,</w:t>
      </w:r>
    </w:p>
    <w:p w14:paraId="1B32AA0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)</w:t>
      </w:r>
    </w:p>
    <w:p w14:paraId="01B141E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</w:t>
      </w:r>
      <w:proofErr w:type="spellStart"/>
      <w:proofErr w:type="gramStart"/>
      <w:r w:rsidRPr="00846981">
        <w:rPr>
          <w:sz w:val="16"/>
          <w:szCs w:val="16"/>
        </w:rPr>
        <w:t>ga.run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</w:t>
      </w:r>
    </w:p>
    <w:p w14:paraId="08393A3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67A416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spellStart"/>
      <w:proofErr w:type="gramStart"/>
      <w:r w:rsidRPr="00846981">
        <w:rPr>
          <w:sz w:val="16"/>
          <w:szCs w:val="16"/>
        </w:rPr>
        <w:t>runSeries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self, config: 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 xml:space="preserve">) -&gt; </w:t>
      </w:r>
      <w:proofErr w:type="spellStart"/>
      <w:r w:rsidRPr="00846981">
        <w:rPr>
          <w:sz w:val="16"/>
          <w:szCs w:val="16"/>
        </w:rPr>
        <w:t>ExperimentStats</w:t>
      </w:r>
      <w:proofErr w:type="spellEnd"/>
      <w:r w:rsidRPr="00846981">
        <w:rPr>
          <w:sz w:val="16"/>
          <w:szCs w:val="16"/>
        </w:rPr>
        <w:t>:</w:t>
      </w:r>
    </w:p>
    <w:p w14:paraId="6B2B971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results: </w:t>
      </w:r>
      <w:proofErr w:type="gramStart"/>
      <w:r w:rsidRPr="00846981">
        <w:rPr>
          <w:sz w:val="16"/>
          <w:szCs w:val="16"/>
        </w:rPr>
        <w:t>List[</w:t>
      </w:r>
      <w:proofErr w:type="spellStart"/>
      <w:proofErr w:type="gramEnd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>] = []</w:t>
      </w:r>
    </w:p>
    <w:p w14:paraId="0251703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in range(</w:t>
      </w:r>
      <w:proofErr w:type="spellStart"/>
      <w:proofErr w:type="gramStart"/>
      <w:r w:rsidRPr="00846981">
        <w:rPr>
          <w:sz w:val="16"/>
          <w:szCs w:val="16"/>
        </w:rPr>
        <w:t>config.runsCount</w:t>
      </w:r>
      <w:proofErr w:type="spellEnd"/>
      <w:proofErr w:type="gramEnd"/>
      <w:r w:rsidRPr="00846981">
        <w:rPr>
          <w:sz w:val="16"/>
          <w:szCs w:val="16"/>
        </w:rPr>
        <w:t>):</w:t>
      </w:r>
    </w:p>
    <w:p w14:paraId="094BD30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</w:t>
      </w:r>
      <w:r w:rsidRPr="00846981">
        <w:rPr>
          <w:sz w:val="16"/>
          <w:szCs w:val="16"/>
          <w:lang w:val="ru-RU"/>
        </w:rPr>
        <w:t xml:space="preserve"># чтобы не повторяться, можно менять </w:t>
      </w:r>
      <w:r w:rsidRPr="00846981">
        <w:rPr>
          <w:sz w:val="16"/>
          <w:szCs w:val="16"/>
        </w:rPr>
        <w:t>seed</w:t>
      </w:r>
    </w:p>
    <w:p w14:paraId="3CEB07C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</w:t>
      </w:r>
      <w:r w:rsidRPr="00846981">
        <w:rPr>
          <w:sz w:val="16"/>
          <w:szCs w:val="16"/>
        </w:rPr>
        <w:t xml:space="preserve">if </w:t>
      </w:r>
      <w:proofErr w:type="spellStart"/>
      <w:proofErr w:type="gramStart"/>
      <w:r w:rsidRPr="00846981">
        <w:rPr>
          <w:sz w:val="16"/>
          <w:szCs w:val="16"/>
        </w:rPr>
        <w:t>config.gaParams.randomSeed</w:t>
      </w:r>
      <w:proofErr w:type="spellEnd"/>
      <w:proofErr w:type="gramEnd"/>
      <w:r w:rsidRPr="00846981">
        <w:rPr>
          <w:sz w:val="16"/>
          <w:szCs w:val="16"/>
        </w:rPr>
        <w:t xml:space="preserve"> is not None:</w:t>
      </w:r>
    </w:p>
    <w:p w14:paraId="1F9697D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config.gaParams.randomSeed</w:t>
      </w:r>
      <w:proofErr w:type="spellEnd"/>
      <w:proofErr w:type="gramEnd"/>
      <w:r w:rsidRPr="00846981">
        <w:rPr>
          <w:sz w:val="16"/>
          <w:szCs w:val="16"/>
        </w:rPr>
        <w:t xml:space="preserve"> += 1</w:t>
      </w:r>
    </w:p>
    <w:p w14:paraId="6F4C820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res = </w:t>
      </w:r>
      <w:proofErr w:type="spellStart"/>
      <w:proofErr w:type="gramStart"/>
      <w:r w:rsidRPr="00846981">
        <w:rPr>
          <w:sz w:val="16"/>
          <w:szCs w:val="16"/>
        </w:rPr>
        <w:t>self.runSingle</w:t>
      </w:r>
      <w:proofErr w:type="spellEnd"/>
      <w:proofErr w:type="gramEnd"/>
      <w:r w:rsidRPr="00846981">
        <w:rPr>
          <w:sz w:val="16"/>
          <w:szCs w:val="16"/>
        </w:rPr>
        <w:t>(config)</w:t>
      </w:r>
    </w:p>
    <w:p w14:paraId="6526103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results.append</w:t>
      </w:r>
      <w:proofErr w:type="spellEnd"/>
      <w:proofErr w:type="gramEnd"/>
      <w:r w:rsidRPr="00846981">
        <w:rPr>
          <w:sz w:val="16"/>
          <w:szCs w:val="16"/>
        </w:rPr>
        <w:t>(res)</w:t>
      </w:r>
    </w:p>
    <w:p w14:paraId="0049634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</w:t>
      </w:r>
      <w:proofErr w:type="spellStart"/>
      <w:r w:rsidRPr="00846981">
        <w:rPr>
          <w:sz w:val="16"/>
          <w:szCs w:val="16"/>
        </w:rPr>
        <w:t>ExperimentStats.from_results</w:t>
      </w:r>
      <w:proofErr w:type="spellEnd"/>
      <w:r w:rsidRPr="00846981">
        <w:rPr>
          <w:sz w:val="16"/>
          <w:szCs w:val="16"/>
        </w:rPr>
        <w:t>(results)</w:t>
      </w:r>
    </w:p>
    <w:p w14:paraId="1A735FD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730469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spellStart"/>
      <w:proofErr w:type="gramStart"/>
      <w:r w:rsidRPr="00846981">
        <w:rPr>
          <w:sz w:val="16"/>
          <w:szCs w:val="16"/>
        </w:rPr>
        <w:t>runHyperparameterSearch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self, space: </w:t>
      </w:r>
      <w:proofErr w:type="spellStart"/>
      <w:r w:rsidRPr="00846981">
        <w:rPr>
          <w:sz w:val="16"/>
          <w:szCs w:val="16"/>
        </w:rPr>
        <w:t>HyperparameterSpace</w:t>
      </w:r>
      <w:proofErr w:type="spellEnd"/>
      <w:r w:rsidRPr="00846981">
        <w:rPr>
          <w:sz w:val="16"/>
          <w:szCs w:val="16"/>
        </w:rPr>
        <w:t>,</w:t>
      </w:r>
    </w:p>
    <w:p w14:paraId="72102F3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            </w:t>
      </w:r>
      <w:proofErr w:type="spellStart"/>
      <w:r w:rsidRPr="00846981">
        <w:rPr>
          <w:sz w:val="16"/>
          <w:szCs w:val="16"/>
        </w:rPr>
        <w:t>baseConfig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 xml:space="preserve">) -&gt; </w:t>
      </w:r>
      <w:proofErr w:type="gramStart"/>
      <w:r w:rsidRPr="00846981">
        <w:rPr>
          <w:sz w:val="16"/>
          <w:szCs w:val="16"/>
        </w:rPr>
        <w:t>List[</w:t>
      </w:r>
      <w:proofErr w:type="spellStart"/>
      <w:proofErr w:type="gramEnd"/>
      <w:r w:rsidRPr="00846981">
        <w:rPr>
          <w:sz w:val="16"/>
          <w:szCs w:val="16"/>
        </w:rPr>
        <w:t>ExperimentStats</w:t>
      </w:r>
      <w:proofErr w:type="spellEnd"/>
      <w:r w:rsidRPr="00846981">
        <w:rPr>
          <w:sz w:val="16"/>
          <w:szCs w:val="16"/>
        </w:rPr>
        <w:t>]:</w:t>
      </w:r>
    </w:p>
    <w:p w14:paraId="71F0AE7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configs = </w:t>
      </w:r>
      <w:proofErr w:type="spellStart"/>
      <w:proofErr w:type="gramStart"/>
      <w:r w:rsidRPr="00846981">
        <w:rPr>
          <w:sz w:val="16"/>
          <w:szCs w:val="16"/>
        </w:rPr>
        <w:t>space.getConfigs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baseConfig</w:t>
      </w:r>
      <w:proofErr w:type="spellEnd"/>
      <w:r w:rsidRPr="00846981">
        <w:rPr>
          <w:sz w:val="16"/>
          <w:szCs w:val="16"/>
        </w:rPr>
        <w:t>)</w:t>
      </w:r>
    </w:p>
    <w:p w14:paraId="396208B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stats_list</w:t>
      </w:r>
      <w:proofErr w:type="spellEnd"/>
      <w:r w:rsidRPr="00846981">
        <w:rPr>
          <w:sz w:val="16"/>
          <w:szCs w:val="16"/>
        </w:rPr>
        <w:t xml:space="preserve">: </w:t>
      </w:r>
      <w:proofErr w:type="gramStart"/>
      <w:r w:rsidRPr="00846981">
        <w:rPr>
          <w:sz w:val="16"/>
          <w:szCs w:val="16"/>
        </w:rPr>
        <w:t>List[</w:t>
      </w:r>
      <w:proofErr w:type="spellStart"/>
      <w:proofErr w:type="gramEnd"/>
      <w:r w:rsidRPr="00846981">
        <w:rPr>
          <w:sz w:val="16"/>
          <w:szCs w:val="16"/>
        </w:rPr>
        <w:t>ExperimentStats</w:t>
      </w:r>
      <w:proofErr w:type="spellEnd"/>
      <w:r w:rsidRPr="00846981">
        <w:rPr>
          <w:sz w:val="16"/>
          <w:szCs w:val="16"/>
        </w:rPr>
        <w:t>] = []</w:t>
      </w:r>
    </w:p>
    <w:p w14:paraId="00F5F7B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cfg</w:t>
      </w:r>
      <w:proofErr w:type="spellEnd"/>
      <w:r w:rsidRPr="00846981">
        <w:rPr>
          <w:sz w:val="16"/>
          <w:szCs w:val="16"/>
        </w:rPr>
        <w:t xml:space="preserve"> in configs:</w:t>
      </w:r>
    </w:p>
    <w:p w14:paraId="772D75D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stats_</w:t>
      </w:r>
      <w:proofErr w:type="gramStart"/>
      <w:r w:rsidRPr="00846981">
        <w:rPr>
          <w:sz w:val="16"/>
          <w:szCs w:val="16"/>
        </w:rPr>
        <w:t>list.append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self.runSeries</w:t>
      </w:r>
      <w:proofErr w:type="spell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cfg</w:t>
      </w:r>
      <w:proofErr w:type="spellEnd"/>
      <w:r w:rsidRPr="00846981">
        <w:rPr>
          <w:sz w:val="16"/>
          <w:szCs w:val="16"/>
        </w:rPr>
        <w:t>))</w:t>
      </w:r>
    </w:p>
    <w:p w14:paraId="260E4F5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</w:t>
      </w:r>
      <w:proofErr w:type="spellStart"/>
      <w:r w:rsidRPr="00846981">
        <w:rPr>
          <w:sz w:val="16"/>
          <w:szCs w:val="16"/>
        </w:rPr>
        <w:t>stats_list</w:t>
      </w:r>
      <w:proofErr w:type="spellEnd"/>
    </w:p>
    <w:p w14:paraId="0E075FD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BF5097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1278B07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B175CD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/* ##############################################################################################################</w:t>
      </w:r>
    </w:p>
    <w:p w14:paraId="0A525FA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FILE: SAI\ga_project\ga\export.py</w:t>
      </w:r>
    </w:p>
    <w:p w14:paraId="152B790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SIZE: 1449 bytes</w:t>
      </w:r>
    </w:p>
    <w:p w14:paraId="3FCFF88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############################################################################################################## */</w:t>
      </w:r>
    </w:p>
    <w:p w14:paraId="287F641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A2E72A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 ga/export.py</w:t>
      </w:r>
    </w:p>
    <w:p w14:paraId="22F2783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from __future__ import annotations</w:t>
      </w:r>
    </w:p>
    <w:p w14:paraId="4AFBC61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7EBBCA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from typing import </w:t>
      </w:r>
      <w:proofErr w:type="spellStart"/>
      <w:r w:rsidRPr="00846981">
        <w:rPr>
          <w:sz w:val="16"/>
          <w:szCs w:val="16"/>
        </w:rPr>
        <w:t>Iterable</w:t>
      </w:r>
      <w:proofErr w:type="spellEnd"/>
    </w:p>
    <w:p w14:paraId="69B0E0A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import csv</w:t>
      </w:r>
    </w:p>
    <w:p w14:paraId="41A84BC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from </w:t>
      </w:r>
      <w:proofErr w:type="spellStart"/>
      <w:r w:rsidRPr="00846981">
        <w:rPr>
          <w:sz w:val="16"/>
          <w:szCs w:val="16"/>
        </w:rPr>
        <w:t>pathlib</w:t>
      </w:r>
      <w:proofErr w:type="spellEnd"/>
      <w:r w:rsidRPr="00846981">
        <w:rPr>
          <w:sz w:val="16"/>
          <w:szCs w:val="16"/>
        </w:rPr>
        <w:t xml:space="preserve"> import Path</w:t>
      </w:r>
    </w:p>
    <w:p w14:paraId="706FDF9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EE19CF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.core</w:t>
      </w:r>
      <w:proofErr w:type="gramEnd"/>
      <w:r w:rsidRPr="00846981">
        <w:rPr>
          <w:sz w:val="16"/>
          <w:szCs w:val="16"/>
        </w:rPr>
        <w:t xml:space="preserve"> import </w:t>
      </w:r>
      <w:proofErr w:type="spellStart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GenerationStat</w:t>
      </w:r>
      <w:proofErr w:type="spellEnd"/>
    </w:p>
    <w:p w14:paraId="004E916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.experiment</w:t>
      </w:r>
      <w:proofErr w:type="gramEnd"/>
      <w:r w:rsidRPr="00846981">
        <w:rPr>
          <w:sz w:val="16"/>
          <w:szCs w:val="16"/>
        </w:rPr>
        <w:t xml:space="preserve"> import </w:t>
      </w:r>
      <w:proofErr w:type="spellStart"/>
      <w:r w:rsidRPr="00846981">
        <w:rPr>
          <w:sz w:val="16"/>
          <w:szCs w:val="16"/>
        </w:rPr>
        <w:t>ExperimentStats</w:t>
      </w:r>
      <w:proofErr w:type="spellEnd"/>
    </w:p>
    <w:p w14:paraId="612D240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BCC64A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B3D6A4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r w:rsidRPr="00846981">
        <w:rPr>
          <w:sz w:val="16"/>
          <w:szCs w:val="16"/>
        </w:rPr>
        <w:t>ResultExporter</w:t>
      </w:r>
      <w:proofErr w:type="spellEnd"/>
      <w:r w:rsidRPr="00846981">
        <w:rPr>
          <w:sz w:val="16"/>
          <w:szCs w:val="16"/>
        </w:rPr>
        <w:t>:</w:t>
      </w:r>
    </w:p>
    <w:p w14:paraId="4E22EDF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2D0F5A0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По</w:t>
      </w:r>
      <w:proofErr w:type="spellEnd"/>
      <w:r w:rsidRPr="00846981">
        <w:rPr>
          <w:sz w:val="16"/>
          <w:szCs w:val="16"/>
        </w:rPr>
        <w:t xml:space="preserve"> UML:</w:t>
      </w:r>
    </w:p>
    <w:p w14:paraId="40FE3ED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proofErr w:type="gramStart"/>
      <w:r w:rsidRPr="00846981">
        <w:rPr>
          <w:sz w:val="16"/>
          <w:szCs w:val="16"/>
        </w:rPr>
        <w:t>exportCSV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stats : </w:t>
      </w:r>
      <w:proofErr w:type="spellStart"/>
      <w:r w:rsidRPr="00846981">
        <w:rPr>
          <w:sz w:val="16"/>
          <w:szCs w:val="16"/>
        </w:rPr>
        <w:t>ExperimentStats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filePath</w:t>
      </w:r>
      <w:proofErr w:type="spellEnd"/>
      <w:r w:rsidRPr="00846981">
        <w:rPr>
          <w:sz w:val="16"/>
          <w:szCs w:val="16"/>
        </w:rPr>
        <w:t xml:space="preserve"> : String) : void</w:t>
      </w:r>
    </w:p>
    <w:p w14:paraId="74BED9E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+ </w:t>
      </w:r>
      <w:proofErr w:type="spellStart"/>
      <w:proofErr w:type="gramStart"/>
      <w:r w:rsidRPr="00846981">
        <w:rPr>
          <w:sz w:val="16"/>
          <w:szCs w:val="16"/>
        </w:rPr>
        <w:t>exportHistory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result : </w:t>
      </w:r>
      <w:proofErr w:type="spellStart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filePath</w:t>
      </w:r>
      <w:proofErr w:type="spellEnd"/>
      <w:r w:rsidRPr="00846981">
        <w:rPr>
          <w:sz w:val="16"/>
          <w:szCs w:val="16"/>
        </w:rPr>
        <w:t xml:space="preserve"> : String) : void</w:t>
      </w:r>
    </w:p>
    <w:p w14:paraId="58BAA4D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0B53E82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CFD5A7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spellStart"/>
      <w:proofErr w:type="gramStart"/>
      <w:r w:rsidRPr="00846981">
        <w:rPr>
          <w:sz w:val="16"/>
          <w:szCs w:val="16"/>
        </w:rPr>
        <w:t>exportCSV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self, stats: </w:t>
      </w:r>
      <w:proofErr w:type="spellStart"/>
      <w:r w:rsidRPr="00846981">
        <w:rPr>
          <w:sz w:val="16"/>
          <w:szCs w:val="16"/>
        </w:rPr>
        <w:t>ExperimentStats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filePath</w:t>
      </w:r>
      <w:proofErr w:type="spellEnd"/>
      <w:r w:rsidRPr="00846981">
        <w:rPr>
          <w:sz w:val="16"/>
          <w:szCs w:val="16"/>
        </w:rPr>
        <w:t>: str) -&gt; None:</w:t>
      </w:r>
    </w:p>
    <w:p w14:paraId="0E8523B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path = Path(</w:t>
      </w:r>
      <w:proofErr w:type="spellStart"/>
      <w:r w:rsidRPr="00846981">
        <w:rPr>
          <w:sz w:val="16"/>
          <w:szCs w:val="16"/>
        </w:rPr>
        <w:t>filePath</w:t>
      </w:r>
      <w:proofErr w:type="spellEnd"/>
      <w:r w:rsidRPr="00846981">
        <w:rPr>
          <w:sz w:val="16"/>
          <w:szCs w:val="16"/>
        </w:rPr>
        <w:t>)</w:t>
      </w:r>
    </w:p>
    <w:p w14:paraId="24B8B13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path.parent</w:t>
      </w:r>
      <w:proofErr w:type="gramEnd"/>
      <w:r w:rsidRPr="00846981">
        <w:rPr>
          <w:sz w:val="16"/>
          <w:szCs w:val="16"/>
        </w:rPr>
        <w:t>.mkdir</w:t>
      </w:r>
      <w:proofErr w:type="spellEnd"/>
      <w:r w:rsidRPr="00846981">
        <w:rPr>
          <w:sz w:val="16"/>
          <w:szCs w:val="16"/>
        </w:rPr>
        <w:t xml:space="preserve">(parents=True, </w:t>
      </w:r>
      <w:proofErr w:type="spellStart"/>
      <w:r w:rsidRPr="00846981">
        <w:rPr>
          <w:sz w:val="16"/>
          <w:szCs w:val="16"/>
        </w:rPr>
        <w:t>exist_ok</w:t>
      </w:r>
      <w:proofErr w:type="spellEnd"/>
      <w:r w:rsidRPr="00846981">
        <w:rPr>
          <w:sz w:val="16"/>
          <w:szCs w:val="16"/>
        </w:rPr>
        <w:t>=True)</w:t>
      </w:r>
    </w:p>
    <w:p w14:paraId="5C73ADF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CE51FB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with </w:t>
      </w:r>
      <w:proofErr w:type="spellStart"/>
      <w:proofErr w:type="gramStart"/>
      <w:r w:rsidRPr="00846981">
        <w:rPr>
          <w:sz w:val="16"/>
          <w:szCs w:val="16"/>
        </w:rPr>
        <w:t>path.open</w:t>
      </w:r>
      <w:proofErr w:type="spellEnd"/>
      <w:proofErr w:type="gramEnd"/>
      <w:r w:rsidRPr="00846981">
        <w:rPr>
          <w:sz w:val="16"/>
          <w:szCs w:val="16"/>
        </w:rPr>
        <w:t>("w", newline="", encoding="utf-8") as f:</w:t>
      </w:r>
    </w:p>
    <w:p w14:paraId="5CFF750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writer = </w:t>
      </w:r>
      <w:proofErr w:type="spellStart"/>
      <w:proofErr w:type="gramStart"/>
      <w:r w:rsidRPr="00846981">
        <w:rPr>
          <w:sz w:val="16"/>
          <w:szCs w:val="16"/>
        </w:rPr>
        <w:t>csv.writer</w:t>
      </w:r>
      <w:proofErr w:type="spellEnd"/>
      <w:proofErr w:type="gramEnd"/>
      <w:r w:rsidRPr="00846981">
        <w:rPr>
          <w:sz w:val="16"/>
          <w:szCs w:val="16"/>
        </w:rPr>
        <w:t>(f, delimiter=';')</w:t>
      </w:r>
    </w:p>
    <w:p w14:paraId="4F3A099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writer.writerow</w:t>
      </w:r>
      <w:proofErr w:type="spellEnd"/>
      <w:proofErr w:type="gramEnd"/>
      <w:r w:rsidRPr="00846981">
        <w:rPr>
          <w:sz w:val="16"/>
          <w:szCs w:val="16"/>
        </w:rPr>
        <w:t>(["</w:t>
      </w:r>
      <w:proofErr w:type="spellStart"/>
      <w:r w:rsidRPr="00846981">
        <w:rPr>
          <w:sz w:val="16"/>
          <w:szCs w:val="16"/>
        </w:rPr>
        <w:t>run_index</w:t>
      </w:r>
      <w:proofErr w:type="spellEnd"/>
      <w:r w:rsidRPr="00846981">
        <w:rPr>
          <w:sz w:val="16"/>
          <w:szCs w:val="16"/>
        </w:rPr>
        <w:t>", "</w:t>
      </w:r>
      <w:proofErr w:type="spellStart"/>
      <w:r w:rsidRPr="00846981">
        <w:rPr>
          <w:sz w:val="16"/>
          <w:szCs w:val="16"/>
        </w:rPr>
        <w:t>best_fitness</w:t>
      </w:r>
      <w:proofErr w:type="spellEnd"/>
      <w:r w:rsidRPr="00846981">
        <w:rPr>
          <w:sz w:val="16"/>
          <w:szCs w:val="16"/>
        </w:rPr>
        <w:t>"])</w:t>
      </w:r>
    </w:p>
    <w:p w14:paraId="008F344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, res in enumerate(</w:t>
      </w:r>
      <w:proofErr w:type="spellStart"/>
      <w:proofErr w:type="gramStart"/>
      <w:r w:rsidRPr="00846981">
        <w:rPr>
          <w:sz w:val="16"/>
          <w:szCs w:val="16"/>
        </w:rPr>
        <w:t>stats.results</w:t>
      </w:r>
      <w:proofErr w:type="spellEnd"/>
      <w:proofErr w:type="gramEnd"/>
      <w:r w:rsidRPr="00846981">
        <w:rPr>
          <w:sz w:val="16"/>
          <w:szCs w:val="16"/>
        </w:rPr>
        <w:t>):</w:t>
      </w:r>
    </w:p>
    <w:p w14:paraId="10D5981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writer.writerow</w:t>
      </w:r>
      <w:proofErr w:type="spellEnd"/>
      <w:proofErr w:type="gramEnd"/>
      <w:r w:rsidRPr="00846981">
        <w:rPr>
          <w:sz w:val="16"/>
          <w:szCs w:val="16"/>
        </w:rPr>
        <w:t>([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res.bestIndividual.fitness</w:t>
      </w:r>
      <w:proofErr w:type="spellEnd"/>
      <w:r w:rsidRPr="00846981">
        <w:rPr>
          <w:sz w:val="16"/>
          <w:szCs w:val="16"/>
        </w:rPr>
        <w:t>])</w:t>
      </w:r>
    </w:p>
    <w:p w14:paraId="6D39178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247911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spellStart"/>
      <w:proofErr w:type="gramStart"/>
      <w:r w:rsidRPr="00846981">
        <w:rPr>
          <w:sz w:val="16"/>
          <w:szCs w:val="16"/>
        </w:rPr>
        <w:t>exportHistory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self, result: </w:t>
      </w:r>
      <w:proofErr w:type="spellStart"/>
      <w:r w:rsidRPr="00846981">
        <w:rPr>
          <w:sz w:val="16"/>
          <w:szCs w:val="16"/>
        </w:rPr>
        <w:t>GAResult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filePath</w:t>
      </w:r>
      <w:proofErr w:type="spellEnd"/>
      <w:r w:rsidRPr="00846981">
        <w:rPr>
          <w:sz w:val="16"/>
          <w:szCs w:val="16"/>
        </w:rPr>
        <w:t>: str) -&gt; None:</w:t>
      </w:r>
    </w:p>
    <w:p w14:paraId="4E95B35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path = Path(</w:t>
      </w:r>
      <w:proofErr w:type="spellStart"/>
      <w:r w:rsidRPr="00846981">
        <w:rPr>
          <w:sz w:val="16"/>
          <w:szCs w:val="16"/>
        </w:rPr>
        <w:t>filePath</w:t>
      </w:r>
      <w:proofErr w:type="spellEnd"/>
      <w:r w:rsidRPr="00846981">
        <w:rPr>
          <w:sz w:val="16"/>
          <w:szCs w:val="16"/>
        </w:rPr>
        <w:t>)</w:t>
      </w:r>
    </w:p>
    <w:p w14:paraId="600EBD5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path.parent</w:t>
      </w:r>
      <w:proofErr w:type="gramEnd"/>
      <w:r w:rsidRPr="00846981">
        <w:rPr>
          <w:sz w:val="16"/>
          <w:szCs w:val="16"/>
        </w:rPr>
        <w:t>.mkdir</w:t>
      </w:r>
      <w:proofErr w:type="spellEnd"/>
      <w:r w:rsidRPr="00846981">
        <w:rPr>
          <w:sz w:val="16"/>
          <w:szCs w:val="16"/>
        </w:rPr>
        <w:t xml:space="preserve">(parents=True, </w:t>
      </w:r>
      <w:proofErr w:type="spellStart"/>
      <w:r w:rsidRPr="00846981">
        <w:rPr>
          <w:sz w:val="16"/>
          <w:szCs w:val="16"/>
        </w:rPr>
        <w:t>exist_ok</w:t>
      </w:r>
      <w:proofErr w:type="spellEnd"/>
      <w:r w:rsidRPr="00846981">
        <w:rPr>
          <w:sz w:val="16"/>
          <w:szCs w:val="16"/>
        </w:rPr>
        <w:t>=True)</w:t>
      </w:r>
    </w:p>
    <w:p w14:paraId="30839D0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42C2C9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with </w:t>
      </w:r>
      <w:proofErr w:type="spellStart"/>
      <w:proofErr w:type="gramStart"/>
      <w:r w:rsidRPr="00846981">
        <w:rPr>
          <w:sz w:val="16"/>
          <w:szCs w:val="16"/>
        </w:rPr>
        <w:t>path.open</w:t>
      </w:r>
      <w:proofErr w:type="spellEnd"/>
      <w:proofErr w:type="gramEnd"/>
      <w:r w:rsidRPr="00846981">
        <w:rPr>
          <w:sz w:val="16"/>
          <w:szCs w:val="16"/>
        </w:rPr>
        <w:t>("w", newline="", encoding="utf-8") as f:</w:t>
      </w:r>
    </w:p>
    <w:p w14:paraId="6DB7CA9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writer = </w:t>
      </w:r>
      <w:proofErr w:type="spellStart"/>
      <w:proofErr w:type="gramStart"/>
      <w:r w:rsidRPr="00846981">
        <w:rPr>
          <w:sz w:val="16"/>
          <w:szCs w:val="16"/>
        </w:rPr>
        <w:t>csv.writer</w:t>
      </w:r>
      <w:proofErr w:type="spellEnd"/>
      <w:proofErr w:type="gramEnd"/>
      <w:r w:rsidRPr="00846981">
        <w:rPr>
          <w:sz w:val="16"/>
          <w:szCs w:val="16"/>
        </w:rPr>
        <w:t>(f, delimiter=';')</w:t>
      </w:r>
    </w:p>
    <w:p w14:paraId="3EE4CB7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writer.writerow</w:t>
      </w:r>
      <w:proofErr w:type="spellEnd"/>
      <w:proofErr w:type="gramEnd"/>
      <w:r w:rsidRPr="00846981">
        <w:rPr>
          <w:sz w:val="16"/>
          <w:szCs w:val="16"/>
        </w:rPr>
        <w:t>(["generation", "</w:t>
      </w:r>
      <w:proofErr w:type="spellStart"/>
      <w:r w:rsidRPr="00846981">
        <w:rPr>
          <w:sz w:val="16"/>
          <w:szCs w:val="16"/>
        </w:rPr>
        <w:t>best_fitness</w:t>
      </w:r>
      <w:proofErr w:type="spellEnd"/>
      <w:r w:rsidRPr="00846981">
        <w:rPr>
          <w:sz w:val="16"/>
          <w:szCs w:val="16"/>
        </w:rPr>
        <w:t>", "</w:t>
      </w:r>
      <w:proofErr w:type="spellStart"/>
      <w:r w:rsidRPr="00846981">
        <w:rPr>
          <w:sz w:val="16"/>
          <w:szCs w:val="16"/>
        </w:rPr>
        <w:t>mean_fitness</w:t>
      </w:r>
      <w:proofErr w:type="spellEnd"/>
      <w:r w:rsidRPr="00846981">
        <w:rPr>
          <w:sz w:val="16"/>
          <w:szCs w:val="16"/>
        </w:rPr>
        <w:t>"])</w:t>
      </w:r>
    </w:p>
    <w:p w14:paraId="6A5F6E5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for </w:t>
      </w:r>
      <w:proofErr w:type="spellStart"/>
      <w:r w:rsidRPr="00846981">
        <w:rPr>
          <w:sz w:val="16"/>
          <w:szCs w:val="16"/>
        </w:rPr>
        <w:t>gen_stat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proofErr w:type="gramStart"/>
      <w:r w:rsidRPr="00846981">
        <w:rPr>
          <w:sz w:val="16"/>
          <w:szCs w:val="16"/>
        </w:rPr>
        <w:t>result.history</w:t>
      </w:r>
      <w:proofErr w:type="spellEnd"/>
      <w:proofErr w:type="gramEnd"/>
      <w:r w:rsidRPr="00846981">
        <w:rPr>
          <w:sz w:val="16"/>
          <w:szCs w:val="16"/>
        </w:rPr>
        <w:t>:</w:t>
      </w:r>
    </w:p>
    <w:p w14:paraId="6A183FE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writer.writerow</w:t>
      </w:r>
      <w:proofErr w:type="spellEnd"/>
      <w:proofErr w:type="gramEnd"/>
      <w:r w:rsidRPr="00846981">
        <w:rPr>
          <w:sz w:val="16"/>
          <w:szCs w:val="16"/>
        </w:rPr>
        <w:t>([</w:t>
      </w:r>
    </w:p>
    <w:p w14:paraId="3F58E51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</w:t>
      </w:r>
      <w:proofErr w:type="spellStart"/>
      <w:r w:rsidRPr="00846981">
        <w:rPr>
          <w:sz w:val="16"/>
          <w:szCs w:val="16"/>
        </w:rPr>
        <w:t>gen_</w:t>
      </w:r>
      <w:proofErr w:type="gramStart"/>
      <w:r w:rsidRPr="00846981">
        <w:rPr>
          <w:sz w:val="16"/>
          <w:szCs w:val="16"/>
        </w:rPr>
        <w:t>stat.generationIndex</w:t>
      </w:r>
      <w:proofErr w:type="spellEnd"/>
      <w:proofErr w:type="gramEnd"/>
      <w:r w:rsidRPr="00846981">
        <w:rPr>
          <w:sz w:val="16"/>
          <w:szCs w:val="16"/>
        </w:rPr>
        <w:t>,</w:t>
      </w:r>
    </w:p>
    <w:p w14:paraId="5058E76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</w:t>
      </w:r>
      <w:proofErr w:type="spellStart"/>
      <w:r w:rsidRPr="00846981">
        <w:rPr>
          <w:sz w:val="16"/>
          <w:szCs w:val="16"/>
        </w:rPr>
        <w:t>gen_</w:t>
      </w:r>
      <w:proofErr w:type="gramStart"/>
      <w:r w:rsidRPr="00846981">
        <w:rPr>
          <w:sz w:val="16"/>
          <w:szCs w:val="16"/>
        </w:rPr>
        <w:t>stat.bestFitness</w:t>
      </w:r>
      <w:proofErr w:type="spellEnd"/>
      <w:proofErr w:type="gramEnd"/>
      <w:r w:rsidRPr="00846981">
        <w:rPr>
          <w:sz w:val="16"/>
          <w:szCs w:val="16"/>
        </w:rPr>
        <w:t>,</w:t>
      </w:r>
    </w:p>
    <w:p w14:paraId="7DB29B5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</w:t>
      </w:r>
      <w:proofErr w:type="spellStart"/>
      <w:r w:rsidRPr="00846981">
        <w:rPr>
          <w:sz w:val="16"/>
          <w:szCs w:val="16"/>
        </w:rPr>
        <w:t>gen_</w:t>
      </w:r>
      <w:proofErr w:type="gramStart"/>
      <w:r w:rsidRPr="00846981">
        <w:rPr>
          <w:sz w:val="16"/>
          <w:szCs w:val="16"/>
        </w:rPr>
        <w:t>stat.meanFitness</w:t>
      </w:r>
      <w:proofErr w:type="spellEnd"/>
      <w:proofErr w:type="gramEnd"/>
      <w:r w:rsidRPr="00846981">
        <w:rPr>
          <w:sz w:val="16"/>
          <w:szCs w:val="16"/>
        </w:rPr>
        <w:t>,</w:t>
      </w:r>
    </w:p>
    <w:p w14:paraId="47FEE7B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])</w:t>
      </w:r>
    </w:p>
    <w:p w14:paraId="190B786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816A7A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4829F61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CD30DC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/* ##############################################################################################################</w:t>
      </w:r>
    </w:p>
    <w:p w14:paraId="17C445F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FILE: SAI\ga_project\ga\operators.py</w:t>
      </w:r>
    </w:p>
    <w:p w14:paraId="5FBCD0D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SIZE: 22625 bytes</w:t>
      </w:r>
    </w:p>
    <w:p w14:paraId="69A3FC0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############################################################################################################## */</w:t>
      </w:r>
    </w:p>
    <w:p w14:paraId="530970E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C3D93F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 ga/operators.py</w:t>
      </w:r>
    </w:p>
    <w:p w14:paraId="5161D46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from __future__ import annotations</w:t>
      </w:r>
    </w:p>
    <w:p w14:paraId="311E485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1C8F72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from </w:t>
      </w:r>
      <w:proofErr w:type="spellStart"/>
      <w:r w:rsidRPr="00846981">
        <w:rPr>
          <w:sz w:val="16"/>
          <w:szCs w:val="16"/>
        </w:rPr>
        <w:t>abc</w:t>
      </w:r>
      <w:proofErr w:type="spellEnd"/>
      <w:r w:rsidRPr="00846981">
        <w:rPr>
          <w:sz w:val="16"/>
          <w:szCs w:val="16"/>
        </w:rPr>
        <w:t xml:space="preserve"> import ABC, </w:t>
      </w:r>
      <w:proofErr w:type="spellStart"/>
      <w:r w:rsidRPr="00846981">
        <w:rPr>
          <w:sz w:val="16"/>
          <w:szCs w:val="16"/>
        </w:rPr>
        <w:t>abstractmethod</w:t>
      </w:r>
      <w:proofErr w:type="spellEnd"/>
    </w:p>
    <w:p w14:paraId="45BFA2E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from typing import List</w:t>
      </w:r>
    </w:p>
    <w:p w14:paraId="63D9A09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import random</w:t>
      </w:r>
    </w:p>
    <w:p w14:paraId="2EF2491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import math</w:t>
      </w:r>
    </w:p>
    <w:p w14:paraId="1FEB1D2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9CAF9B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.core</w:t>
      </w:r>
      <w:proofErr w:type="gramEnd"/>
      <w:r w:rsidRPr="00846981">
        <w:rPr>
          <w:sz w:val="16"/>
          <w:szCs w:val="16"/>
        </w:rPr>
        <w:t xml:space="preserve"> import Individual, Population, </w:t>
      </w:r>
      <w:proofErr w:type="spellStart"/>
      <w:r w:rsidRPr="00846981">
        <w:rPr>
          <w:sz w:val="16"/>
          <w:szCs w:val="16"/>
        </w:rPr>
        <w:t>GAParameters</w:t>
      </w:r>
      <w:proofErr w:type="spellEnd"/>
    </w:p>
    <w:p w14:paraId="1ADA244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.core</w:t>
      </w:r>
      <w:proofErr w:type="gramEnd"/>
      <w:r w:rsidRPr="00846981">
        <w:rPr>
          <w:sz w:val="16"/>
          <w:szCs w:val="16"/>
        </w:rPr>
        <w:t xml:space="preserve"> import _</w:t>
      </w:r>
      <w:proofErr w:type="spellStart"/>
      <w:r w:rsidRPr="00846981">
        <w:rPr>
          <w:sz w:val="16"/>
          <w:szCs w:val="16"/>
        </w:rPr>
        <w:t>clone_individual</w:t>
      </w:r>
      <w:proofErr w:type="spellEnd"/>
    </w:p>
    <w:p w14:paraId="3DAE0F2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.core</w:t>
      </w:r>
      <w:proofErr w:type="gramEnd"/>
      <w:r w:rsidRPr="00846981">
        <w:rPr>
          <w:sz w:val="16"/>
          <w:szCs w:val="16"/>
        </w:rPr>
        <w:t xml:space="preserve"> import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</w:p>
    <w:p w14:paraId="598946A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2695B6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EE532C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# ====== </w:t>
      </w:r>
      <w:proofErr w:type="spellStart"/>
      <w:r w:rsidRPr="00846981">
        <w:rPr>
          <w:sz w:val="16"/>
          <w:szCs w:val="16"/>
        </w:rPr>
        <w:t>SelectionOperator</w:t>
      </w:r>
      <w:proofErr w:type="spellEnd"/>
      <w:r w:rsidRPr="00846981">
        <w:rPr>
          <w:sz w:val="16"/>
          <w:szCs w:val="16"/>
        </w:rPr>
        <w:t xml:space="preserve"> ======</w:t>
      </w:r>
    </w:p>
    <w:p w14:paraId="59D8B48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992D2D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SelectionOperator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ABC):</w:t>
      </w:r>
    </w:p>
    <w:p w14:paraId="40B08C7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  <w:proofErr w:type="spellStart"/>
      <w:r w:rsidRPr="00846981">
        <w:rPr>
          <w:sz w:val="16"/>
          <w:szCs w:val="16"/>
        </w:rPr>
        <w:t>Интерфейс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SelectionOperator</w:t>
      </w:r>
      <w:proofErr w:type="spellEnd"/>
      <w:r w:rsidRPr="00846981">
        <w:rPr>
          <w:sz w:val="16"/>
          <w:szCs w:val="16"/>
        </w:rPr>
        <w:t xml:space="preserve"> (UML)."""</w:t>
      </w:r>
    </w:p>
    <w:p w14:paraId="5009170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7C46B8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@abstractmethod</w:t>
      </w:r>
    </w:p>
    <w:p w14:paraId="155E4F5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select(</w:t>
      </w:r>
      <w:proofErr w:type="gramEnd"/>
      <w:r w:rsidRPr="00846981">
        <w:rPr>
          <w:sz w:val="16"/>
          <w:szCs w:val="16"/>
        </w:rPr>
        <w:t>self, population: Population, k: int) -&gt; List[Individual]:</w:t>
      </w:r>
    </w:p>
    <w:p w14:paraId="5E17B8D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"""</w:t>
      </w:r>
    </w:p>
    <w:p w14:paraId="4F1BEFD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Вернуть </w:t>
      </w:r>
      <w:r w:rsidRPr="00846981">
        <w:rPr>
          <w:sz w:val="16"/>
          <w:szCs w:val="16"/>
        </w:rPr>
        <w:t>k</w:t>
      </w:r>
      <w:r w:rsidRPr="00846981">
        <w:rPr>
          <w:sz w:val="16"/>
          <w:szCs w:val="16"/>
          <w:lang w:val="ru-RU"/>
        </w:rPr>
        <w:t xml:space="preserve"> выбранных особей (с копированием генов).</w:t>
      </w:r>
    </w:p>
    <w:p w14:paraId="7DCC169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Чем меньше </w:t>
      </w:r>
      <w:r w:rsidRPr="00846981">
        <w:rPr>
          <w:sz w:val="16"/>
          <w:szCs w:val="16"/>
        </w:rPr>
        <w:t>fitness</w:t>
      </w:r>
      <w:r w:rsidRPr="00846981">
        <w:rPr>
          <w:sz w:val="16"/>
          <w:szCs w:val="16"/>
          <w:lang w:val="ru-RU"/>
        </w:rPr>
        <w:t>, тем лучше.</w:t>
      </w:r>
    </w:p>
    <w:p w14:paraId="198B8DC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"""</w:t>
      </w:r>
    </w:p>
    <w:p w14:paraId="19C9D1F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E89F5E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DABB00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TournamentSelection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SelectionOperator</w:t>
      </w:r>
      <w:proofErr w:type="spellEnd"/>
      <w:r w:rsidRPr="00846981">
        <w:rPr>
          <w:sz w:val="16"/>
          <w:szCs w:val="16"/>
        </w:rPr>
        <w:t>):</w:t>
      </w:r>
    </w:p>
    <w:p w14:paraId="7E8DDCC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  <w:proofErr w:type="spellStart"/>
      <w:r w:rsidRPr="00846981">
        <w:rPr>
          <w:sz w:val="16"/>
          <w:szCs w:val="16"/>
        </w:rPr>
        <w:t>Турнирная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селекция</w:t>
      </w:r>
      <w:proofErr w:type="spellEnd"/>
      <w:r w:rsidRPr="00846981">
        <w:rPr>
          <w:sz w:val="16"/>
          <w:szCs w:val="16"/>
        </w:rPr>
        <w:t>."""</w:t>
      </w:r>
    </w:p>
    <w:p w14:paraId="235BBA6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109C6E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tournament_size</w:t>
      </w:r>
      <w:proofErr w:type="spellEnd"/>
      <w:r w:rsidRPr="00846981">
        <w:rPr>
          <w:sz w:val="16"/>
          <w:szCs w:val="16"/>
        </w:rPr>
        <w:t>: int = 3):</w:t>
      </w:r>
    </w:p>
    <w:p w14:paraId="3F21219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self.tournament</w:t>
      </w:r>
      <w:proofErr w:type="gramEnd"/>
      <w:r w:rsidRPr="00846981">
        <w:rPr>
          <w:sz w:val="16"/>
          <w:szCs w:val="16"/>
        </w:rPr>
        <w:t>_size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tournament_size</w:t>
      </w:r>
      <w:proofErr w:type="spellEnd"/>
    </w:p>
    <w:p w14:paraId="7512F0E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2B1A81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select(</w:t>
      </w:r>
      <w:proofErr w:type="gramEnd"/>
      <w:r w:rsidRPr="00846981">
        <w:rPr>
          <w:sz w:val="16"/>
          <w:szCs w:val="16"/>
        </w:rPr>
        <w:t>self, population: Population, k: int) -&gt; List[Individual]:</w:t>
      </w:r>
    </w:p>
    <w:p w14:paraId="248A34B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selected: </w:t>
      </w:r>
      <w:proofErr w:type="gramStart"/>
      <w:r w:rsidRPr="00846981">
        <w:rPr>
          <w:sz w:val="16"/>
          <w:szCs w:val="16"/>
        </w:rPr>
        <w:t>List[</w:t>
      </w:r>
      <w:proofErr w:type="gramEnd"/>
      <w:r w:rsidRPr="00846981">
        <w:rPr>
          <w:sz w:val="16"/>
          <w:szCs w:val="16"/>
        </w:rPr>
        <w:t>Individual] = []</w:t>
      </w:r>
    </w:p>
    <w:p w14:paraId="65158A3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individuals = </w:t>
      </w:r>
      <w:proofErr w:type="spellStart"/>
      <w:proofErr w:type="gramStart"/>
      <w:r w:rsidRPr="00846981">
        <w:rPr>
          <w:sz w:val="16"/>
          <w:szCs w:val="16"/>
        </w:rPr>
        <w:t>population.individuals</w:t>
      </w:r>
      <w:proofErr w:type="spellEnd"/>
      <w:proofErr w:type="gramEnd"/>
    </w:p>
    <w:p w14:paraId="0664B7E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lastRenderedPageBreak/>
        <w:t xml:space="preserve">        n =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(individuals)</w:t>
      </w:r>
    </w:p>
    <w:p w14:paraId="60F0C54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FCE22B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_ in range(k):</w:t>
      </w:r>
    </w:p>
    <w:p w14:paraId="7217B1F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contestants = </w:t>
      </w:r>
      <w:proofErr w:type="spellStart"/>
      <w:r w:rsidRPr="00846981">
        <w:rPr>
          <w:sz w:val="16"/>
          <w:szCs w:val="16"/>
        </w:rPr>
        <w:t>random.</w:t>
      </w:r>
      <w:proofErr w:type="gramStart"/>
      <w:r w:rsidRPr="00846981">
        <w:rPr>
          <w:sz w:val="16"/>
          <w:szCs w:val="16"/>
        </w:rPr>
        <w:t>sample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individuals, </w:t>
      </w:r>
      <w:proofErr w:type="spellStart"/>
      <w:r w:rsidRPr="00846981">
        <w:rPr>
          <w:sz w:val="16"/>
          <w:szCs w:val="16"/>
        </w:rPr>
        <w:t>self.tournament_size</w:t>
      </w:r>
      <w:proofErr w:type="spellEnd"/>
      <w:r w:rsidRPr="00846981">
        <w:rPr>
          <w:sz w:val="16"/>
          <w:szCs w:val="16"/>
        </w:rPr>
        <w:t>)</w:t>
      </w:r>
    </w:p>
    <w:p w14:paraId="1212E32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winner = </w:t>
      </w:r>
      <w:proofErr w:type="gramStart"/>
      <w:r w:rsidRPr="00846981">
        <w:rPr>
          <w:sz w:val="16"/>
          <w:szCs w:val="16"/>
        </w:rPr>
        <w:t>min(</w:t>
      </w:r>
      <w:proofErr w:type="gramEnd"/>
      <w:r w:rsidRPr="00846981">
        <w:rPr>
          <w:sz w:val="16"/>
          <w:szCs w:val="16"/>
        </w:rPr>
        <w:t xml:space="preserve">contestants, key=lambda 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ind.fitness</w:t>
      </w:r>
      <w:proofErr w:type="spellEnd"/>
      <w:r w:rsidRPr="00846981">
        <w:rPr>
          <w:sz w:val="16"/>
          <w:szCs w:val="16"/>
        </w:rPr>
        <w:t>)</w:t>
      </w:r>
    </w:p>
    <w:p w14:paraId="79A1901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selected.append</w:t>
      </w:r>
      <w:proofErr w:type="spellEnd"/>
      <w:proofErr w:type="gramEnd"/>
      <w:r w:rsidRPr="00846981">
        <w:rPr>
          <w:sz w:val="16"/>
          <w:szCs w:val="16"/>
        </w:rPr>
        <w:t>(_</w:t>
      </w:r>
      <w:proofErr w:type="spellStart"/>
      <w:r w:rsidRPr="00846981">
        <w:rPr>
          <w:sz w:val="16"/>
          <w:szCs w:val="16"/>
        </w:rPr>
        <w:t>clone_individual</w:t>
      </w:r>
      <w:proofErr w:type="spellEnd"/>
      <w:r w:rsidRPr="00846981">
        <w:rPr>
          <w:sz w:val="16"/>
          <w:szCs w:val="16"/>
        </w:rPr>
        <w:t xml:space="preserve">(winner, </w:t>
      </w:r>
      <w:proofErr w:type="spellStart"/>
      <w:r w:rsidRPr="00846981">
        <w:rPr>
          <w:sz w:val="16"/>
          <w:szCs w:val="16"/>
        </w:rPr>
        <w:t>reset_fitness</w:t>
      </w:r>
      <w:proofErr w:type="spellEnd"/>
      <w:r w:rsidRPr="00846981">
        <w:rPr>
          <w:sz w:val="16"/>
          <w:szCs w:val="16"/>
        </w:rPr>
        <w:t>=False))</w:t>
      </w:r>
    </w:p>
    <w:p w14:paraId="4622517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selected</w:t>
      </w:r>
    </w:p>
    <w:p w14:paraId="2D9B632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D376F6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2B906D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RouletteSelection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SelectionOperator</w:t>
      </w:r>
      <w:proofErr w:type="spellEnd"/>
      <w:r w:rsidRPr="00846981">
        <w:rPr>
          <w:sz w:val="16"/>
          <w:szCs w:val="16"/>
        </w:rPr>
        <w:t>):</w:t>
      </w:r>
    </w:p>
    <w:p w14:paraId="5F48A38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  <w:proofErr w:type="spellStart"/>
      <w:r w:rsidRPr="00846981">
        <w:rPr>
          <w:sz w:val="16"/>
          <w:szCs w:val="16"/>
        </w:rPr>
        <w:t>Рулетка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вероятность</w:t>
      </w:r>
      <w:proofErr w:type="spellEnd"/>
      <w:r w:rsidRPr="00846981">
        <w:rPr>
          <w:sz w:val="16"/>
          <w:szCs w:val="16"/>
        </w:rPr>
        <w:t xml:space="preserve"> </w:t>
      </w:r>
      <w:r w:rsidRPr="00846981">
        <w:rPr>
          <w:rFonts w:ascii="Cambria Math" w:hAnsi="Cambria Math" w:cs="Cambria Math"/>
          <w:sz w:val="16"/>
          <w:szCs w:val="16"/>
        </w:rPr>
        <w:t>∝</w:t>
      </w:r>
      <w:r w:rsidRPr="00846981">
        <w:rPr>
          <w:sz w:val="16"/>
          <w:szCs w:val="16"/>
        </w:rPr>
        <w:t xml:space="preserve"> 1 / (1 + fitness)."""</w:t>
      </w:r>
    </w:p>
    <w:p w14:paraId="00B62CB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7DE249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select(</w:t>
      </w:r>
      <w:proofErr w:type="gramEnd"/>
      <w:r w:rsidRPr="00846981">
        <w:rPr>
          <w:sz w:val="16"/>
          <w:szCs w:val="16"/>
        </w:rPr>
        <w:t>self, population: Population, k: int) -&gt; List[Individual]:</w:t>
      </w:r>
    </w:p>
    <w:p w14:paraId="502DE8C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selected: </w:t>
      </w:r>
      <w:proofErr w:type="gramStart"/>
      <w:r w:rsidRPr="00846981">
        <w:rPr>
          <w:sz w:val="16"/>
          <w:szCs w:val="16"/>
        </w:rPr>
        <w:t>List[</w:t>
      </w:r>
      <w:proofErr w:type="gramEnd"/>
      <w:r w:rsidRPr="00846981">
        <w:rPr>
          <w:sz w:val="16"/>
          <w:szCs w:val="16"/>
        </w:rPr>
        <w:t>Individual] = []</w:t>
      </w:r>
    </w:p>
    <w:p w14:paraId="0C48FE2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inds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proofErr w:type="gramStart"/>
      <w:r w:rsidRPr="00846981">
        <w:rPr>
          <w:sz w:val="16"/>
          <w:szCs w:val="16"/>
        </w:rPr>
        <w:t>population.individuals</w:t>
      </w:r>
      <w:proofErr w:type="spellEnd"/>
      <w:proofErr w:type="gramEnd"/>
    </w:p>
    <w:p w14:paraId="674A02E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D5EBD6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# </w:t>
      </w:r>
      <w:proofErr w:type="spellStart"/>
      <w:r w:rsidRPr="00846981">
        <w:rPr>
          <w:sz w:val="16"/>
          <w:szCs w:val="16"/>
        </w:rPr>
        <w:t>для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задач</w:t>
      </w:r>
      <w:proofErr w:type="spellEnd"/>
      <w:r w:rsidRPr="00846981">
        <w:rPr>
          <w:sz w:val="16"/>
          <w:szCs w:val="16"/>
        </w:rPr>
        <w:t xml:space="preserve"> с fitness &gt;= 0</w:t>
      </w:r>
    </w:p>
    <w:p w14:paraId="5695C01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scores = [1.0 / (1.0 + </w:t>
      </w:r>
      <w:proofErr w:type="spellStart"/>
      <w:proofErr w:type="gramStart"/>
      <w:r w:rsidRPr="00846981">
        <w:rPr>
          <w:sz w:val="16"/>
          <w:szCs w:val="16"/>
        </w:rPr>
        <w:t>ind.fitness</w:t>
      </w:r>
      <w:proofErr w:type="spellEnd"/>
      <w:proofErr w:type="gramEnd"/>
      <w:r w:rsidRPr="00846981">
        <w:rPr>
          <w:sz w:val="16"/>
          <w:szCs w:val="16"/>
        </w:rPr>
        <w:t xml:space="preserve">) for 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r w:rsidRPr="00846981">
        <w:rPr>
          <w:sz w:val="16"/>
          <w:szCs w:val="16"/>
        </w:rPr>
        <w:t>inds</w:t>
      </w:r>
      <w:proofErr w:type="spellEnd"/>
      <w:r w:rsidRPr="00846981">
        <w:rPr>
          <w:sz w:val="16"/>
          <w:szCs w:val="16"/>
        </w:rPr>
        <w:t>]</w:t>
      </w:r>
    </w:p>
    <w:p w14:paraId="49F6DC6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total = sum(scores)</w:t>
      </w:r>
    </w:p>
    <w:p w14:paraId="1E71BE5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if total == 0:</w:t>
      </w:r>
    </w:p>
    <w:p w14:paraId="0CA023E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# fallback: </w:t>
      </w:r>
      <w:proofErr w:type="spellStart"/>
      <w:r w:rsidRPr="00846981">
        <w:rPr>
          <w:sz w:val="16"/>
          <w:szCs w:val="16"/>
        </w:rPr>
        <w:t>равномерная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выборка</w:t>
      </w:r>
      <w:proofErr w:type="spellEnd"/>
    </w:p>
    <w:p w14:paraId="768DA73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for _ in range(k):</w:t>
      </w:r>
    </w:p>
    <w:p w14:paraId="3354A41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selected.append</w:t>
      </w:r>
      <w:proofErr w:type="spellEnd"/>
      <w:proofErr w:type="gramEnd"/>
      <w:r w:rsidRPr="00846981">
        <w:rPr>
          <w:sz w:val="16"/>
          <w:szCs w:val="16"/>
        </w:rPr>
        <w:t>(_</w:t>
      </w:r>
      <w:proofErr w:type="spellStart"/>
      <w:r w:rsidRPr="00846981">
        <w:rPr>
          <w:sz w:val="16"/>
          <w:szCs w:val="16"/>
        </w:rPr>
        <w:t>clone_individual</w:t>
      </w:r>
      <w:proofErr w:type="spell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random.choice</w:t>
      </w:r>
      <w:proofErr w:type="spell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inds</w:t>
      </w:r>
      <w:proofErr w:type="spellEnd"/>
      <w:r w:rsidRPr="00846981">
        <w:rPr>
          <w:sz w:val="16"/>
          <w:szCs w:val="16"/>
        </w:rPr>
        <w:t xml:space="preserve">), </w:t>
      </w:r>
      <w:proofErr w:type="spellStart"/>
      <w:r w:rsidRPr="00846981">
        <w:rPr>
          <w:sz w:val="16"/>
          <w:szCs w:val="16"/>
        </w:rPr>
        <w:t>reset_fitness</w:t>
      </w:r>
      <w:proofErr w:type="spellEnd"/>
      <w:r w:rsidRPr="00846981">
        <w:rPr>
          <w:sz w:val="16"/>
          <w:szCs w:val="16"/>
        </w:rPr>
        <w:t>=False))</w:t>
      </w:r>
    </w:p>
    <w:p w14:paraId="5128390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return selected</w:t>
      </w:r>
    </w:p>
    <w:p w14:paraId="0F21D67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02D107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_ in range(k):</w:t>
      </w:r>
    </w:p>
    <w:p w14:paraId="7BDD3D0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r =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>() * total</w:t>
      </w:r>
    </w:p>
    <w:p w14:paraId="717C392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acc = 0.0</w:t>
      </w:r>
    </w:p>
    <w:p w14:paraId="45A9326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for 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sc</w:t>
      </w:r>
      <w:proofErr w:type="spellEnd"/>
      <w:r w:rsidRPr="00846981">
        <w:rPr>
          <w:sz w:val="16"/>
          <w:szCs w:val="16"/>
        </w:rPr>
        <w:t xml:space="preserve"> in </w:t>
      </w:r>
      <w:proofErr w:type="gramStart"/>
      <w:r w:rsidRPr="00846981">
        <w:rPr>
          <w:sz w:val="16"/>
          <w:szCs w:val="16"/>
        </w:rPr>
        <w:t>zip(</w:t>
      </w:r>
      <w:proofErr w:type="spellStart"/>
      <w:proofErr w:type="gramEnd"/>
      <w:r w:rsidRPr="00846981">
        <w:rPr>
          <w:sz w:val="16"/>
          <w:szCs w:val="16"/>
        </w:rPr>
        <w:t>inds</w:t>
      </w:r>
      <w:proofErr w:type="spellEnd"/>
      <w:r w:rsidRPr="00846981">
        <w:rPr>
          <w:sz w:val="16"/>
          <w:szCs w:val="16"/>
        </w:rPr>
        <w:t>, scores):</w:t>
      </w:r>
    </w:p>
    <w:p w14:paraId="06FFA44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acc += </w:t>
      </w:r>
      <w:proofErr w:type="spellStart"/>
      <w:r w:rsidRPr="00846981">
        <w:rPr>
          <w:sz w:val="16"/>
          <w:szCs w:val="16"/>
        </w:rPr>
        <w:t>sc</w:t>
      </w:r>
      <w:proofErr w:type="spellEnd"/>
    </w:p>
    <w:p w14:paraId="184D681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if acc &gt;= r:</w:t>
      </w:r>
    </w:p>
    <w:p w14:paraId="6C9E4A2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</w:t>
      </w:r>
      <w:proofErr w:type="spellStart"/>
      <w:proofErr w:type="gramStart"/>
      <w:r w:rsidRPr="00846981">
        <w:rPr>
          <w:sz w:val="16"/>
          <w:szCs w:val="16"/>
        </w:rPr>
        <w:t>selected.append</w:t>
      </w:r>
      <w:proofErr w:type="spellEnd"/>
      <w:proofErr w:type="gramEnd"/>
      <w:r w:rsidRPr="00846981">
        <w:rPr>
          <w:sz w:val="16"/>
          <w:szCs w:val="16"/>
        </w:rPr>
        <w:t>(_</w:t>
      </w:r>
      <w:proofErr w:type="spellStart"/>
      <w:r w:rsidRPr="00846981">
        <w:rPr>
          <w:sz w:val="16"/>
          <w:szCs w:val="16"/>
        </w:rPr>
        <w:t>clone_individual</w:t>
      </w:r>
      <w:proofErr w:type="spell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reset_fitness</w:t>
      </w:r>
      <w:proofErr w:type="spellEnd"/>
      <w:r w:rsidRPr="00846981">
        <w:rPr>
          <w:sz w:val="16"/>
          <w:szCs w:val="16"/>
        </w:rPr>
        <w:t>=False))</w:t>
      </w:r>
    </w:p>
    <w:p w14:paraId="0F90F08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break</w:t>
      </w:r>
    </w:p>
    <w:p w14:paraId="4667290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E9ECDA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selected</w:t>
      </w:r>
    </w:p>
    <w:p w14:paraId="2D44A27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D1A640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87B8F5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# ====== </w:t>
      </w:r>
      <w:proofErr w:type="spellStart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 xml:space="preserve"> ======</w:t>
      </w:r>
    </w:p>
    <w:p w14:paraId="77361A8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1A4696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ABC):</w:t>
      </w:r>
    </w:p>
    <w:p w14:paraId="4B6DB0B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  <w:proofErr w:type="spellStart"/>
      <w:r w:rsidRPr="00846981">
        <w:rPr>
          <w:sz w:val="16"/>
          <w:szCs w:val="16"/>
        </w:rPr>
        <w:t>Интерфейс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 xml:space="preserve"> (UML)."""</w:t>
      </w:r>
    </w:p>
    <w:p w14:paraId="4A227F1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87301F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@abstractmethod</w:t>
      </w:r>
    </w:p>
    <w:p w14:paraId="5F1FC57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60E814F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"""</w:t>
      </w:r>
      <w:proofErr w:type="spellStart"/>
      <w:r w:rsidRPr="00846981">
        <w:rPr>
          <w:sz w:val="16"/>
          <w:szCs w:val="16"/>
        </w:rPr>
        <w:t>Вернёт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список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потомков</w:t>
      </w:r>
      <w:proofErr w:type="spellEnd"/>
      <w:r w:rsidRPr="00846981">
        <w:rPr>
          <w:sz w:val="16"/>
          <w:szCs w:val="16"/>
        </w:rPr>
        <w:t xml:space="preserve"> (</w:t>
      </w:r>
      <w:proofErr w:type="spellStart"/>
      <w:r w:rsidRPr="00846981">
        <w:rPr>
          <w:sz w:val="16"/>
          <w:szCs w:val="16"/>
        </w:rPr>
        <w:t>обычно</w:t>
      </w:r>
      <w:proofErr w:type="spellEnd"/>
      <w:r w:rsidRPr="00846981">
        <w:rPr>
          <w:sz w:val="16"/>
          <w:szCs w:val="16"/>
        </w:rPr>
        <w:t xml:space="preserve"> 2)."""</w:t>
      </w:r>
    </w:p>
    <w:p w14:paraId="427834C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88E486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57B9C0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OnePointCrossover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):</w:t>
      </w:r>
    </w:p>
    <w:p w14:paraId="121CF2B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  <w:proofErr w:type="spellStart"/>
      <w:r w:rsidRPr="00846981">
        <w:rPr>
          <w:sz w:val="16"/>
          <w:szCs w:val="16"/>
        </w:rPr>
        <w:t>Одноточечный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кроссинговер</w:t>
      </w:r>
      <w:proofErr w:type="spellEnd"/>
      <w:r w:rsidRPr="00846981">
        <w:rPr>
          <w:sz w:val="16"/>
          <w:szCs w:val="16"/>
        </w:rPr>
        <w:t>."""</w:t>
      </w:r>
    </w:p>
    <w:p w14:paraId="7B97FED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11960D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15A4079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n =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(p</w:t>
      </w:r>
      <w:proofErr w:type="gramStart"/>
      <w:r w:rsidRPr="00846981">
        <w:rPr>
          <w:sz w:val="16"/>
          <w:szCs w:val="16"/>
        </w:rPr>
        <w:t>1.genes</w:t>
      </w:r>
      <w:proofErr w:type="gramEnd"/>
      <w:r w:rsidRPr="00846981">
        <w:rPr>
          <w:sz w:val="16"/>
          <w:szCs w:val="16"/>
        </w:rPr>
        <w:t>)</w:t>
      </w:r>
    </w:p>
    <w:p w14:paraId="50C3371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if n &lt; 2:</w:t>
      </w:r>
    </w:p>
    <w:p w14:paraId="6C2653E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return [_</w:t>
      </w:r>
      <w:proofErr w:type="spellStart"/>
      <w:r w:rsidRPr="00846981">
        <w:rPr>
          <w:sz w:val="16"/>
          <w:szCs w:val="16"/>
        </w:rPr>
        <w:t>clone_individual</w:t>
      </w:r>
      <w:proofErr w:type="spellEnd"/>
      <w:r w:rsidRPr="00846981">
        <w:rPr>
          <w:sz w:val="16"/>
          <w:szCs w:val="16"/>
        </w:rPr>
        <w:t>(p1), _</w:t>
      </w:r>
      <w:proofErr w:type="spellStart"/>
      <w:r w:rsidRPr="00846981">
        <w:rPr>
          <w:sz w:val="16"/>
          <w:szCs w:val="16"/>
        </w:rPr>
        <w:t>clone_individual</w:t>
      </w:r>
      <w:proofErr w:type="spellEnd"/>
      <w:r w:rsidRPr="00846981">
        <w:rPr>
          <w:sz w:val="16"/>
          <w:szCs w:val="16"/>
        </w:rPr>
        <w:t>(p2)]</w:t>
      </w:r>
    </w:p>
    <w:p w14:paraId="156D0B1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point = </w:t>
      </w:r>
      <w:proofErr w:type="spellStart"/>
      <w:proofErr w:type="gramStart"/>
      <w:r w:rsidRPr="00846981">
        <w:rPr>
          <w:sz w:val="16"/>
          <w:szCs w:val="16"/>
        </w:rPr>
        <w:t>random.randint</w:t>
      </w:r>
      <w:proofErr w:type="spellEnd"/>
      <w:proofErr w:type="gramEnd"/>
      <w:r w:rsidRPr="00846981">
        <w:rPr>
          <w:sz w:val="16"/>
          <w:szCs w:val="16"/>
        </w:rPr>
        <w:t>(1, n - 1)</w:t>
      </w:r>
    </w:p>
    <w:p w14:paraId="134EA90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c1_genes = p</w:t>
      </w:r>
      <w:proofErr w:type="gramStart"/>
      <w:r w:rsidRPr="00846981">
        <w:rPr>
          <w:sz w:val="16"/>
          <w:szCs w:val="16"/>
        </w:rPr>
        <w:t>1.genes</w:t>
      </w:r>
      <w:proofErr w:type="gramEnd"/>
      <w:r w:rsidRPr="00846981">
        <w:rPr>
          <w:sz w:val="16"/>
          <w:szCs w:val="16"/>
        </w:rPr>
        <w:t>[:point] + p2.genes[point:]</w:t>
      </w:r>
    </w:p>
    <w:p w14:paraId="4BB826B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c2_genes = p</w:t>
      </w:r>
      <w:proofErr w:type="gramStart"/>
      <w:r w:rsidRPr="00846981">
        <w:rPr>
          <w:sz w:val="16"/>
          <w:szCs w:val="16"/>
        </w:rPr>
        <w:t>2.genes</w:t>
      </w:r>
      <w:proofErr w:type="gramEnd"/>
      <w:r w:rsidRPr="00846981">
        <w:rPr>
          <w:sz w:val="16"/>
          <w:szCs w:val="16"/>
        </w:rPr>
        <w:t>[:point] + p1.genes[point:]</w:t>
      </w:r>
    </w:p>
    <w:p w14:paraId="72B165B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[Individual(c1_genes), Individual(c2_genes)]</w:t>
      </w:r>
    </w:p>
    <w:p w14:paraId="1A98CCC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2F5460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68BB8C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TwoPointCrossover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):</w:t>
      </w:r>
    </w:p>
    <w:p w14:paraId="793BB20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  <w:proofErr w:type="spellStart"/>
      <w:r w:rsidRPr="00846981">
        <w:rPr>
          <w:sz w:val="16"/>
          <w:szCs w:val="16"/>
        </w:rPr>
        <w:t>Двухточечный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кроссинговер</w:t>
      </w:r>
      <w:proofErr w:type="spellEnd"/>
      <w:r w:rsidRPr="00846981">
        <w:rPr>
          <w:sz w:val="16"/>
          <w:szCs w:val="16"/>
        </w:rPr>
        <w:t>."""</w:t>
      </w:r>
    </w:p>
    <w:p w14:paraId="0229C8A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803904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5BC3A77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n =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(p</w:t>
      </w:r>
      <w:proofErr w:type="gramStart"/>
      <w:r w:rsidRPr="00846981">
        <w:rPr>
          <w:sz w:val="16"/>
          <w:szCs w:val="16"/>
        </w:rPr>
        <w:t>1.genes</w:t>
      </w:r>
      <w:proofErr w:type="gramEnd"/>
      <w:r w:rsidRPr="00846981">
        <w:rPr>
          <w:sz w:val="16"/>
          <w:szCs w:val="16"/>
        </w:rPr>
        <w:t>)</w:t>
      </w:r>
    </w:p>
    <w:p w14:paraId="7BFBD09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if n &lt; 3:</w:t>
      </w:r>
    </w:p>
    <w:p w14:paraId="067D838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# fallback к </w:t>
      </w:r>
      <w:proofErr w:type="spellStart"/>
      <w:r w:rsidRPr="00846981">
        <w:rPr>
          <w:sz w:val="16"/>
          <w:szCs w:val="16"/>
        </w:rPr>
        <w:t>одноточечному</w:t>
      </w:r>
      <w:proofErr w:type="spellEnd"/>
    </w:p>
    <w:p w14:paraId="182B89B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return </w:t>
      </w:r>
      <w:proofErr w:type="spellStart"/>
      <w:proofErr w:type="gramStart"/>
      <w:r w:rsidRPr="00846981">
        <w:rPr>
          <w:sz w:val="16"/>
          <w:szCs w:val="16"/>
        </w:rPr>
        <w:t>OnePointCrossover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).crossover(p1, p2)</w:t>
      </w:r>
    </w:p>
    <w:p w14:paraId="594F09B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p1_idx = </w:t>
      </w:r>
      <w:proofErr w:type="spellStart"/>
      <w:proofErr w:type="gramStart"/>
      <w:r w:rsidRPr="00846981">
        <w:rPr>
          <w:sz w:val="16"/>
          <w:szCs w:val="16"/>
        </w:rPr>
        <w:t>random.randint</w:t>
      </w:r>
      <w:proofErr w:type="spellEnd"/>
      <w:proofErr w:type="gramEnd"/>
      <w:r w:rsidRPr="00846981">
        <w:rPr>
          <w:sz w:val="16"/>
          <w:szCs w:val="16"/>
        </w:rPr>
        <w:t>(1, n - 2)</w:t>
      </w:r>
    </w:p>
    <w:p w14:paraId="4835BD2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p2_idx = </w:t>
      </w:r>
      <w:proofErr w:type="spellStart"/>
      <w:proofErr w:type="gramStart"/>
      <w:r w:rsidRPr="00846981">
        <w:rPr>
          <w:sz w:val="16"/>
          <w:szCs w:val="16"/>
        </w:rPr>
        <w:t>random.randint</w:t>
      </w:r>
      <w:proofErr w:type="spellEnd"/>
      <w:proofErr w:type="gramEnd"/>
      <w:r w:rsidRPr="00846981">
        <w:rPr>
          <w:sz w:val="16"/>
          <w:szCs w:val="16"/>
        </w:rPr>
        <w:t>(p1_idx + 1, n - 1)</w:t>
      </w:r>
    </w:p>
    <w:p w14:paraId="50A74A8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c1_genes = (</w:t>
      </w:r>
    </w:p>
    <w:p w14:paraId="3CE3EFF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p</w:t>
      </w:r>
      <w:proofErr w:type="gramStart"/>
      <w:r w:rsidRPr="00846981">
        <w:rPr>
          <w:sz w:val="16"/>
          <w:szCs w:val="16"/>
        </w:rPr>
        <w:t>1.genes</w:t>
      </w:r>
      <w:proofErr w:type="gramEnd"/>
      <w:r w:rsidRPr="00846981">
        <w:rPr>
          <w:sz w:val="16"/>
          <w:szCs w:val="16"/>
        </w:rPr>
        <w:t>[:p1_idx] +</w:t>
      </w:r>
    </w:p>
    <w:p w14:paraId="0F78DFE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p</w:t>
      </w:r>
      <w:proofErr w:type="gramStart"/>
      <w:r w:rsidRPr="00846981">
        <w:rPr>
          <w:sz w:val="16"/>
          <w:szCs w:val="16"/>
        </w:rPr>
        <w:t>2.genes</w:t>
      </w:r>
      <w:proofErr w:type="gramEnd"/>
      <w:r w:rsidRPr="00846981">
        <w:rPr>
          <w:sz w:val="16"/>
          <w:szCs w:val="16"/>
        </w:rPr>
        <w:t>[p1_idx:p2_idx] +</w:t>
      </w:r>
    </w:p>
    <w:p w14:paraId="2B322AE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p</w:t>
      </w:r>
      <w:proofErr w:type="gramStart"/>
      <w:r w:rsidRPr="00846981">
        <w:rPr>
          <w:sz w:val="16"/>
          <w:szCs w:val="16"/>
        </w:rPr>
        <w:t>1.genes</w:t>
      </w:r>
      <w:proofErr w:type="gramEnd"/>
      <w:r w:rsidRPr="00846981">
        <w:rPr>
          <w:sz w:val="16"/>
          <w:szCs w:val="16"/>
        </w:rPr>
        <w:t>[p2_idx:]</w:t>
      </w:r>
    </w:p>
    <w:p w14:paraId="3EA4000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)</w:t>
      </w:r>
    </w:p>
    <w:p w14:paraId="34A139C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c2_genes = (</w:t>
      </w:r>
    </w:p>
    <w:p w14:paraId="2831393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p</w:t>
      </w:r>
      <w:proofErr w:type="gramStart"/>
      <w:r w:rsidRPr="00846981">
        <w:rPr>
          <w:sz w:val="16"/>
          <w:szCs w:val="16"/>
        </w:rPr>
        <w:t>2.genes</w:t>
      </w:r>
      <w:proofErr w:type="gramEnd"/>
      <w:r w:rsidRPr="00846981">
        <w:rPr>
          <w:sz w:val="16"/>
          <w:szCs w:val="16"/>
        </w:rPr>
        <w:t>[:p1_idx] +</w:t>
      </w:r>
    </w:p>
    <w:p w14:paraId="036DC5B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p</w:t>
      </w:r>
      <w:proofErr w:type="gramStart"/>
      <w:r w:rsidRPr="00846981">
        <w:rPr>
          <w:sz w:val="16"/>
          <w:szCs w:val="16"/>
        </w:rPr>
        <w:t>1.genes</w:t>
      </w:r>
      <w:proofErr w:type="gramEnd"/>
      <w:r w:rsidRPr="00846981">
        <w:rPr>
          <w:sz w:val="16"/>
          <w:szCs w:val="16"/>
        </w:rPr>
        <w:t>[p1_idx:p2_idx] +</w:t>
      </w:r>
    </w:p>
    <w:p w14:paraId="2547785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p</w:t>
      </w:r>
      <w:proofErr w:type="gramStart"/>
      <w:r w:rsidRPr="00846981">
        <w:rPr>
          <w:sz w:val="16"/>
          <w:szCs w:val="16"/>
        </w:rPr>
        <w:t>2.genes</w:t>
      </w:r>
      <w:proofErr w:type="gramEnd"/>
      <w:r w:rsidRPr="00846981">
        <w:rPr>
          <w:sz w:val="16"/>
          <w:szCs w:val="16"/>
        </w:rPr>
        <w:t>[p2_idx:]</w:t>
      </w:r>
    </w:p>
    <w:p w14:paraId="41E0808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)</w:t>
      </w:r>
    </w:p>
    <w:p w14:paraId="5CB00D4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[Individual(c1_genes), Individual(c2_genes)]</w:t>
      </w:r>
    </w:p>
    <w:p w14:paraId="68FAC3F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73C029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43D29D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>class</w:t>
      </w:r>
      <w:r w:rsidRPr="00846981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846981">
        <w:rPr>
          <w:sz w:val="16"/>
          <w:szCs w:val="16"/>
        </w:rPr>
        <w:t>UniformCrossover</w:t>
      </w:r>
      <w:proofErr w:type="spellEnd"/>
      <w:r w:rsidRPr="00846981">
        <w:rPr>
          <w:sz w:val="16"/>
          <w:szCs w:val="16"/>
          <w:lang w:val="ru-RU"/>
        </w:rPr>
        <w:t>(</w:t>
      </w:r>
      <w:proofErr w:type="spellStart"/>
      <w:proofErr w:type="gramEnd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  <w:lang w:val="ru-RU"/>
        </w:rPr>
        <w:t>):</w:t>
      </w:r>
    </w:p>
    <w:p w14:paraId="497BBB4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"""Равномерный кроссинговер (каждый ген выбирается случайно от одного из родителей)."""</w:t>
      </w:r>
    </w:p>
    <w:p w14:paraId="2ACBA0C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60E2D46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swap_prob</w:t>
      </w:r>
      <w:proofErr w:type="spellEnd"/>
      <w:r w:rsidRPr="00846981">
        <w:rPr>
          <w:sz w:val="16"/>
          <w:szCs w:val="16"/>
        </w:rPr>
        <w:t>: float = 0.5):</w:t>
      </w:r>
    </w:p>
    <w:p w14:paraId="78FBF19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self.swap</w:t>
      </w:r>
      <w:proofErr w:type="gramEnd"/>
      <w:r w:rsidRPr="00846981">
        <w:rPr>
          <w:sz w:val="16"/>
          <w:szCs w:val="16"/>
        </w:rPr>
        <w:t>_prob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swap_prob</w:t>
      </w:r>
      <w:proofErr w:type="spellEnd"/>
    </w:p>
    <w:p w14:paraId="746F730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29D09F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0D953A8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n =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(p</w:t>
      </w:r>
      <w:proofErr w:type="gramStart"/>
      <w:r w:rsidRPr="00846981">
        <w:rPr>
          <w:sz w:val="16"/>
          <w:szCs w:val="16"/>
        </w:rPr>
        <w:t>1.genes</w:t>
      </w:r>
      <w:proofErr w:type="gramEnd"/>
      <w:r w:rsidRPr="00846981">
        <w:rPr>
          <w:sz w:val="16"/>
          <w:szCs w:val="16"/>
        </w:rPr>
        <w:t>)</w:t>
      </w:r>
    </w:p>
    <w:p w14:paraId="30F229A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c1_genes = []</w:t>
      </w:r>
    </w:p>
    <w:p w14:paraId="5533B2E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c2_genes = []</w:t>
      </w:r>
    </w:p>
    <w:p w14:paraId="3B62D7E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in range(n):</w:t>
      </w:r>
    </w:p>
    <w:p w14:paraId="5A00A0A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</w:t>
      </w:r>
      <w:proofErr w:type="spellStart"/>
      <w:r w:rsidRPr="00846981">
        <w:rPr>
          <w:sz w:val="16"/>
          <w:szCs w:val="16"/>
        </w:rPr>
        <w:t>self.swap_prob</w:t>
      </w:r>
      <w:proofErr w:type="spellEnd"/>
      <w:r w:rsidRPr="00846981">
        <w:rPr>
          <w:sz w:val="16"/>
          <w:szCs w:val="16"/>
        </w:rPr>
        <w:t>:</w:t>
      </w:r>
    </w:p>
    <w:p w14:paraId="6520700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c1_</w:t>
      </w:r>
      <w:proofErr w:type="gramStart"/>
      <w:r w:rsidRPr="00846981">
        <w:rPr>
          <w:sz w:val="16"/>
          <w:szCs w:val="16"/>
        </w:rPr>
        <w:t>genes.append</w:t>
      </w:r>
      <w:proofErr w:type="gramEnd"/>
      <w:r w:rsidRPr="00846981">
        <w:rPr>
          <w:sz w:val="16"/>
          <w:szCs w:val="16"/>
        </w:rPr>
        <w:t>(p2.genes[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])</w:t>
      </w:r>
    </w:p>
    <w:p w14:paraId="28758C7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c2_</w:t>
      </w:r>
      <w:proofErr w:type="gramStart"/>
      <w:r w:rsidRPr="00846981">
        <w:rPr>
          <w:sz w:val="16"/>
          <w:szCs w:val="16"/>
        </w:rPr>
        <w:t>genes.append</w:t>
      </w:r>
      <w:proofErr w:type="gramEnd"/>
      <w:r w:rsidRPr="00846981">
        <w:rPr>
          <w:sz w:val="16"/>
          <w:szCs w:val="16"/>
        </w:rPr>
        <w:t>(p1.genes[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])</w:t>
      </w:r>
    </w:p>
    <w:p w14:paraId="409A6A4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else:</w:t>
      </w:r>
    </w:p>
    <w:p w14:paraId="7EEAFBD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c1_</w:t>
      </w:r>
      <w:proofErr w:type="gramStart"/>
      <w:r w:rsidRPr="00846981">
        <w:rPr>
          <w:sz w:val="16"/>
          <w:szCs w:val="16"/>
        </w:rPr>
        <w:t>genes.append</w:t>
      </w:r>
      <w:proofErr w:type="gramEnd"/>
      <w:r w:rsidRPr="00846981">
        <w:rPr>
          <w:sz w:val="16"/>
          <w:szCs w:val="16"/>
        </w:rPr>
        <w:t>(p1.genes[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])</w:t>
      </w:r>
    </w:p>
    <w:p w14:paraId="17CCDBE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c2_</w:t>
      </w:r>
      <w:proofErr w:type="gramStart"/>
      <w:r w:rsidRPr="00846981">
        <w:rPr>
          <w:sz w:val="16"/>
          <w:szCs w:val="16"/>
        </w:rPr>
        <w:t>genes.append</w:t>
      </w:r>
      <w:proofErr w:type="gramEnd"/>
      <w:r w:rsidRPr="00846981">
        <w:rPr>
          <w:sz w:val="16"/>
          <w:szCs w:val="16"/>
        </w:rPr>
        <w:t>(p2.genes[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])</w:t>
      </w:r>
    </w:p>
    <w:p w14:paraId="291CCA3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[Individual(c1_genes), Individual(c2_genes)]</w:t>
      </w:r>
    </w:p>
    <w:p w14:paraId="50867AA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21BDD8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20EC98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NewCrossoverOperatorHeuristic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):</w:t>
      </w:r>
    </w:p>
    <w:p w14:paraId="5C571EE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154A823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NewCrossoverOperatorHeuristic</w:t>
      </w:r>
      <w:proofErr w:type="spellEnd"/>
      <w:r w:rsidRPr="00846981">
        <w:rPr>
          <w:sz w:val="16"/>
          <w:szCs w:val="16"/>
        </w:rPr>
        <w:t xml:space="preserve"> - </w:t>
      </w:r>
      <w:proofErr w:type="spellStart"/>
      <w:r w:rsidRPr="00846981">
        <w:rPr>
          <w:sz w:val="16"/>
          <w:szCs w:val="16"/>
        </w:rPr>
        <w:t>это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мягкий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направленный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оператор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кроссинговера</w:t>
      </w:r>
      <w:proofErr w:type="spellEnd"/>
      <w:r w:rsidRPr="00846981">
        <w:rPr>
          <w:sz w:val="16"/>
          <w:szCs w:val="16"/>
        </w:rPr>
        <w:t>.</w:t>
      </w:r>
    </w:p>
    <w:p w14:paraId="6671D46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r w:rsidRPr="00846981">
        <w:rPr>
          <w:sz w:val="16"/>
          <w:szCs w:val="16"/>
          <w:lang w:val="ru-RU"/>
        </w:rPr>
        <w:t xml:space="preserve">Он определяет лучшего родителя (по </w:t>
      </w:r>
      <w:r w:rsidRPr="00846981">
        <w:rPr>
          <w:sz w:val="16"/>
          <w:szCs w:val="16"/>
        </w:rPr>
        <w:t>fitness</w:t>
      </w:r>
      <w:r w:rsidRPr="00846981">
        <w:rPr>
          <w:sz w:val="16"/>
          <w:szCs w:val="16"/>
          <w:lang w:val="ru-RU"/>
        </w:rPr>
        <w:t>) и формирует двух потомков как взвешенные комбинации родителей:</w:t>
      </w:r>
    </w:p>
    <w:p w14:paraId="37EDCF7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первый потомок смещён в сторону лучшего родителя,</w:t>
      </w:r>
    </w:p>
    <w:p w14:paraId="393C67C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второй потомок расположен между центром родителей и лучшим,</w:t>
      </w:r>
    </w:p>
    <w:p w14:paraId="5D66714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добавляется небольшой адаптивный шум для сохранения разнообразия.</w:t>
      </w:r>
    </w:p>
    <w:p w14:paraId="3E14497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"""</w:t>
      </w:r>
    </w:p>
    <w:p w14:paraId="2B526B0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3E1233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 xml:space="preserve">self, bias=0.6, </w:t>
      </w:r>
      <w:proofErr w:type="spellStart"/>
      <w:r w:rsidRPr="00846981">
        <w:rPr>
          <w:sz w:val="16"/>
          <w:szCs w:val="16"/>
        </w:rPr>
        <w:t>noise_scale</w:t>
      </w:r>
      <w:proofErr w:type="spellEnd"/>
      <w:r w:rsidRPr="00846981">
        <w:rPr>
          <w:sz w:val="16"/>
          <w:szCs w:val="16"/>
        </w:rPr>
        <w:t>=0.02):</w:t>
      </w:r>
    </w:p>
    <w:p w14:paraId="3F0FF05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self.bias</w:t>
      </w:r>
      <w:proofErr w:type="spellEnd"/>
      <w:proofErr w:type="gramEnd"/>
      <w:r w:rsidRPr="00846981">
        <w:rPr>
          <w:sz w:val="16"/>
          <w:szCs w:val="16"/>
        </w:rPr>
        <w:t xml:space="preserve"> = bias            # 0.5 = </w:t>
      </w:r>
      <w:proofErr w:type="spellStart"/>
      <w:r w:rsidRPr="00846981">
        <w:rPr>
          <w:sz w:val="16"/>
          <w:szCs w:val="16"/>
        </w:rPr>
        <w:t>стандартный</w:t>
      </w:r>
      <w:proofErr w:type="spellEnd"/>
      <w:r w:rsidRPr="00846981">
        <w:rPr>
          <w:sz w:val="16"/>
          <w:szCs w:val="16"/>
        </w:rPr>
        <w:t xml:space="preserve"> BLX, 0.6–0.7 = </w:t>
      </w:r>
      <w:proofErr w:type="spellStart"/>
      <w:r w:rsidRPr="00846981">
        <w:rPr>
          <w:sz w:val="16"/>
          <w:szCs w:val="16"/>
        </w:rPr>
        <w:t>улучшенный</w:t>
      </w:r>
      <w:proofErr w:type="spellEnd"/>
    </w:p>
    <w:p w14:paraId="6184BFE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self.noise</w:t>
      </w:r>
      <w:proofErr w:type="gramEnd"/>
      <w:r w:rsidRPr="00846981">
        <w:rPr>
          <w:sz w:val="16"/>
          <w:szCs w:val="16"/>
        </w:rPr>
        <w:t>_scale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noise_scale</w:t>
      </w:r>
      <w:proofErr w:type="spellEnd"/>
    </w:p>
    <w:p w14:paraId="3CC3E46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21D2BB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7421DF9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# </w:t>
      </w:r>
      <w:proofErr w:type="spellStart"/>
      <w:r w:rsidRPr="00846981">
        <w:rPr>
          <w:sz w:val="16"/>
          <w:szCs w:val="16"/>
        </w:rPr>
        <w:t>определяем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лучшего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родителя</w:t>
      </w:r>
      <w:proofErr w:type="spellEnd"/>
    </w:p>
    <w:p w14:paraId="528BB03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if p</w:t>
      </w:r>
      <w:proofErr w:type="gramStart"/>
      <w:r w:rsidRPr="00846981">
        <w:rPr>
          <w:sz w:val="16"/>
          <w:szCs w:val="16"/>
        </w:rPr>
        <w:t>1.fitness</w:t>
      </w:r>
      <w:proofErr w:type="gramEnd"/>
      <w:r w:rsidRPr="00846981">
        <w:rPr>
          <w:sz w:val="16"/>
          <w:szCs w:val="16"/>
        </w:rPr>
        <w:t xml:space="preserve"> is None or p2.fitness is None:</w:t>
      </w:r>
    </w:p>
    <w:p w14:paraId="53F3503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best, worst = p1, p2</w:t>
      </w:r>
    </w:p>
    <w:p w14:paraId="385A51C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else:</w:t>
      </w:r>
    </w:p>
    <w:p w14:paraId="7C0152A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best, worst = (p1, p2) if p</w:t>
      </w:r>
      <w:proofErr w:type="gramStart"/>
      <w:r w:rsidRPr="00846981">
        <w:rPr>
          <w:sz w:val="16"/>
          <w:szCs w:val="16"/>
        </w:rPr>
        <w:t>1.fitness</w:t>
      </w:r>
      <w:proofErr w:type="gramEnd"/>
      <w:r w:rsidRPr="00846981">
        <w:rPr>
          <w:sz w:val="16"/>
          <w:szCs w:val="16"/>
        </w:rPr>
        <w:t xml:space="preserve"> &lt;= p2.fitness else (p2, p1)</w:t>
      </w:r>
    </w:p>
    <w:p w14:paraId="59CBE1E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DA7094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c1_genes = []</w:t>
      </w:r>
    </w:p>
    <w:p w14:paraId="0C1AD96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c2_genes = []</w:t>
      </w:r>
    </w:p>
    <w:p w14:paraId="7D12454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0F8122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 xml:space="preserve"> in </w:t>
      </w:r>
      <w:proofErr w:type="gramStart"/>
      <w:r w:rsidRPr="00846981">
        <w:rPr>
          <w:sz w:val="16"/>
          <w:szCs w:val="16"/>
        </w:rPr>
        <w:t>zip(</w:t>
      </w:r>
      <w:proofErr w:type="spellStart"/>
      <w:proofErr w:type="gramEnd"/>
      <w:r w:rsidRPr="00846981">
        <w:rPr>
          <w:sz w:val="16"/>
          <w:szCs w:val="16"/>
        </w:rPr>
        <w:t>best.genes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worst.genes</w:t>
      </w:r>
      <w:proofErr w:type="spellEnd"/>
      <w:r w:rsidRPr="00846981">
        <w:rPr>
          <w:sz w:val="16"/>
          <w:szCs w:val="16"/>
        </w:rPr>
        <w:t>):</w:t>
      </w:r>
    </w:p>
    <w:p w14:paraId="07DE257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050D76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</w:t>
      </w:r>
      <w:r w:rsidRPr="00846981">
        <w:rPr>
          <w:sz w:val="16"/>
          <w:szCs w:val="16"/>
          <w:lang w:val="ru-RU"/>
        </w:rPr>
        <w:t xml:space="preserve"># нормальная смесь (как </w:t>
      </w:r>
      <w:r w:rsidRPr="00846981">
        <w:rPr>
          <w:sz w:val="16"/>
          <w:szCs w:val="16"/>
        </w:rPr>
        <w:t>BLX</w:t>
      </w:r>
      <w:r w:rsidRPr="00846981">
        <w:rPr>
          <w:sz w:val="16"/>
          <w:szCs w:val="16"/>
          <w:lang w:val="ru-RU"/>
        </w:rPr>
        <w:t>)</w:t>
      </w:r>
    </w:p>
    <w:p w14:paraId="686507C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    </w:t>
      </w:r>
      <w:r w:rsidRPr="00846981">
        <w:rPr>
          <w:sz w:val="16"/>
          <w:szCs w:val="16"/>
        </w:rPr>
        <w:t>low</w:t>
      </w:r>
      <w:r w:rsidRPr="00846981">
        <w:rPr>
          <w:sz w:val="16"/>
          <w:szCs w:val="16"/>
          <w:lang w:val="ru-RU"/>
        </w:rPr>
        <w:t xml:space="preserve"> = </w:t>
      </w:r>
      <w:proofErr w:type="gramStart"/>
      <w:r w:rsidRPr="00846981">
        <w:rPr>
          <w:sz w:val="16"/>
          <w:szCs w:val="16"/>
        </w:rPr>
        <w:t>min</w:t>
      </w:r>
      <w:r w:rsidRPr="00846981">
        <w:rPr>
          <w:sz w:val="16"/>
          <w:szCs w:val="16"/>
          <w:lang w:val="ru-RU"/>
        </w:rPr>
        <w:t>(</w:t>
      </w:r>
      <w:proofErr w:type="spellStart"/>
      <w:proofErr w:type="gramEnd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  <w:lang w:val="ru-RU"/>
        </w:rPr>
        <w:t xml:space="preserve">,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  <w:lang w:val="ru-RU"/>
        </w:rPr>
        <w:t>)</w:t>
      </w:r>
    </w:p>
    <w:p w14:paraId="06E72F8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</w:t>
      </w:r>
      <w:r w:rsidRPr="00846981">
        <w:rPr>
          <w:sz w:val="16"/>
          <w:szCs w:val="16"/>
        </w:rPr>
        <w:t xml:space="preserve">high = </w:t>
      </w:r>
      <w:proofErr w:type="gramStart"/>
      <w:r w:rsidRPr="00846981">
        <w:rPr>
          <w:sz w:val="16"/>
          <w:szCs w:val="16"/>
        </w:rPr>
        <w:t>max(</w:t>
      </w:r>
      <w:proofErr w:type="spellStart"/>
      <w:proofErr w:type="gramEnd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</w:t>
      </w:r>
    </w:p>
    <w:p w14:paraId="6E176BF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d = high - low</w:t>
      </w:r>
    </w:p>
    <w:p w14:paraId="1396C53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A18B60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# offspring 1 — </w:t>
      </w:r>
      <w:proofErr w:type="spellStart"/>
      <w:r w:rsidRPr="00846981">
        <w:rPr>
          <w:sz w:val="16"/>
          <w:szCs w:val="16"/>
        </w:rPr>
        <w:t>ближе</w:t>
      </w:r>
      <w:proofErr w:type="spellEnd"/>
      <w:r w:rsidRPr="00846981">
        <w:rPr>
          <w:sz w:val="16"/>
          <w:szCs w:val="16"/>
        </w:rPr>
        <w:t xml:space="preserve"> к </w:t>
      </w:r>
      <w:proofErr w:type="spellStart"/>
      <w:r w:rsidRPr="00846981">
        <w:rPr>
          <w:sz w:val="16"/>
          <w:szCs w:val="16"/>
        </w:rPr>
        <w:t>лучшему</w:t>
      </w:r>
      <w:proofErr w:type="spellEnd"/>
    </w:p>
    <w:p w14:paraId="410B3B3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g1 = </w:t>
      </w:r>
      <w:proofErr w:type="spellStart"/>
      <w:proofErr w:type="gramStart"/>
      <w:r w:rsidRPr="00846981">
        <w:rPr>
          <w:sz w:val="16"/>
          <w:szCs w:val="16"/>
        </w:rPr>
        <w:t>self.bias</w:t>
      </w:r>
      <w:proofErr w:type="spellEnd"/>
      <w:proofErr w:type="gramEnd"/>
      <w:r w:rsidRPr="00846981">
        <w:rPr>
          <w:sz w:val="16"/>
          <w:szCs w:val="16"/>
        </w:rPr>
        <w:t xml:space="preserve"> * 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 + (1 - </w:t>
      </w:r>
      <w:proofErr w:type="spellStart"/>
      <w:r w:rsidRPr="00846981">
        <w:rPr>
          <w:sz w:val="16"/>
          <w:szCs w:val="16"/>
        </w:rPr>
        <w:t>self.bias</w:t>
      </w:r>
      <w:proofErr w:type="spellEnd"/>
      <w:r w:rsidRPr="00846981">
        <w:rPr>
          <w:sz w:val="16"/>
          <w:szCs w:val="16"/>
        </w:rPr>
        <w:t xml:space="preserve">) * </w:t>
      </w:r>
      <w:proofErr w:type="spellStart"/>
      <w:r w:rsidRPr="00846981">
        <w:rPr>
          <w:sz w:val="16"/>
          <w:szCs w:val="16"/>
        </w:rPr>
        <w:t>gw</w:t>
      </w:r>
      <w:proofErr w:type="spellEnd"/>
    </w:p>
    <w:p w14:paraId="66EAF08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E19BB6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# offspring 2 — </w:t>
      </w:r>
      <w:proofErr w:type="spellStart"/>
      <w:r w:rsidRPr="00846981">
        <w:rPr>
          <w:sz w:val="16"/>
          <w:szCs w:val="16"/>
        </w:rPr>
        <w:t>ближе</w:t>
      </w:r>
      <w:proofErr w:type="spellEnd"/>
      <w:r w:rsidRPr="00846981">
        <w:rPr>
          <w:sz w:val="16"/>
          <w:szCs w:val="16"/>
        </w:rPr>
        <w:t xml:space="preserve"> к </w:t>
      </w:r>
      <w:proofErr w:type="spellStart"/>
      <w:r w:rsidRPr="00846981">
        <w:rPr>
          <w:sz w:val="16"/>
          <w:szCs w:val="16"/>
        </w:rPr>
        <w:t>центру</w:t>
      </w:r>
      <w:proofErr w:type="spellEnd"/>
    </w:p>
    <w:p w14:paraId="1C36B11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lastRenderedPageBreak/>
        <w:t xml:space="preserve">            </w:t>
      </w:r>
      <w:proofErr w:type="spellStart"/>
      <w:r w:rsidRPr="00846981">
        <w:rPr>
          <w:sz w:val="16"/>
          <w:szCs w:val="16"/>
        </w:rPr>
        <w:t>g_mid</w:t>
      </w:r>
      <w:proofErr w:type="spellEnd"/>
      <w:r w:rsidRPr="00846981">
        <w:rPr>
          <w:sz w:val="16"/>
          <w:szCs w:val="16"/>
        </w:rPr>
        <w:t xml:space="preserve"> = 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 +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 / 2</w:t>
      </w:r>
    </w:p>
    <w:p w14:paraId="793476F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g2 = </w:t>
      </w:r>
      <w:proofErr w:type="spellStart"/>
      <w:proofErr w:type="gramStart"/>
      <w:r w:rsidRPr="00846981">
        <w:rPr>
          <w:sz w:val="16"/>
          <w:szCs w:val="16"/>
        </w:rPr>
        <w:t>self.bias</w:t>
      </w:r>
      <w:proofErr w:type="spellEnd"/>
      <w:proofErr w:type="gramEnd"/>
      <w:r w:rsidRPr="00846981">
        <w:rPr>
          <w:sz w:val="16"/>
          <w:szCs w:val="16"/>
        </w:rPr>
        <w:t xml:space="preserve"> * </w:t>
      </w:r>
      <w:proofErr w:type="spellStart"/>
      <w:r w:rsidRPr="00846981">
        <w:rPr>
          <w:sz w:val="16"/>
          <w:szCs w:val="16"/>
        </w:rPr>
        <w:t>g_mid</w:t>
      </w:r>
      <w:proofErr w:type="spellEnd"/>
      <w:r w:rsidRPr="00846981">
        <w:rPr>
          <w:sz w:val="16"/>
          <w:szCs w:val="16"/>
        </w:rPr>
        <w:t xml:space="preserve"> + (1 - </w:t>
      </w:r>
      <w:proofErr w:type="spellStart"/>
      <w:r w:rsidRPr="00846981">
        <w:rPr>
          <w:sz w:val="16"/>
          <w:szCs w:val="16"/>
        </w:rPr>
        <w:t>self.bias</w:t>
      </w:r>
      <w:proofErr w:type="spellEnd"/>
      <w:r w:rsidRPr="00846981">
        <w:rPr>
          <w:sz w:val="16"/>
          <w:szCs w:val="16"/>
        </w:rPr>
        <w:t xml:space="preserve">) * </w:t>
      </w:r>
      <w:proofErr w:type="spellStart"/>
      <w:r w:rsidRPr="00846981">
        <w:rPr>
          <w:sz w:val="16"/>
          <w:szCs w:val="16"/>
        </w:rPr>
        <w:t>gb</w:t>
      </w:r>
      <w:proofErr w:type="spellEnd"/>
    </w:p>
    <w:p w14:paraId="6CC43FE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FD5B72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# </w:t>
      </w:r>
      <w:proofErr w:type="spellStart"/>
      <w:r w:rsidRPr="00846981">
        <w:rPr>
          <w:sz w:val="16"/>
          <w:szCs w:val="16"/>
        </w:rPr>
        <w:t>адаптивный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шум</w:t>
      </w:r>
      <w:proofErr w:type="spellEnd"/>
      <w:r w:rsidRPr="00846981">
        <w:rPr>
          <w:sz w:val="16"/>
          <w:szCs w:val="16"/>
        </w:rPr>
        <w:t xml:space="preserve"> (</w:t>
      </w:r>
      <w:proofErr w:type="spellStart"/>
      <w:r w:rsidRPr="00846981">
        <w:rPr>
          <w:sz w:val="16"/>
          <w:szCs w:val="16"/>
        </w:rPr>
        <w:t>очень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маленький</w:t>
      </w:r>
      <w:proofErr w:type="spellEnd"/>
      <w:r w:rsidRPr="00846981">
        <w:rPr>
          <w:sz w:val="16"/>
          <w:szCs w:val="16"/>
        </w:rPr>
        <w:t>!)</w:t>
      </w:r>
    </w:p>
    <w:p w14:paraId="04E0FCD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noise = </w:t>
      </w:r>
      <w:proofErr w:type="spellStart"/>
      <w:proofErr w:type="gramStart"/>
      <w:r w:rsidRPr="00846981">
        <w:rPr>
          <w:sz w:val="16"/>
          <w:szCs w:val="16"/>
        </w:rPr>
        <w:t>random.gauss</w:t>
      </w:r>
      <w:proofErr w:type="spellEnd"/>
      <w:proofErr w:type="gramEnd"/>
      <w:r w:rsidRPr="00846981">
        <w:rPr>
          <w:sz w:val="16"/>
          <w:szCs w:val="16"/>
        </w:rPr>
        <w:t xml:space="preserve">(0, </w:t>
      </w:r>
      <w:proofErr w:type="spellStart"/>
      <w:r w:rsidRPr="00846981">
        <w:rPr>
          <w:sz w:val="16"/>
          <w:szCs w:val="16"/>
        </w:rPr>
        <w:t>self.noise_scale</w:t>
      </w:r>
      <w:proofErr w:type="spellEnd"/>
      <w:r w:rsidRPr="00846981">
        <w:rPr>
          <w:sz w:val="16"/>
          <w:szCs w:val="16"/>
        </w:rPr>
        <w:t xml:space="preserve"> * d)</w:t>
      </w:r>
    </w:p>
    <w:p w14:paraId="465150A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88FCA2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c1_</w:t>
      </w:r>
      <w:proofErr w:type="gramStart"/>
      <w:r w:rsidRPr="00846981">
        <w:rPr>
          <w:sz w:val="16"/>
          <w:szCs w:val="16"/>
        </w:rPr>
        <w:t>genes.append</w:t>
      </w:r>
      <w:proofErr w:type="gramEnd"/>
      <w:r w:rsidRPr="00846981">
        <w:rPr>
          <w:sz w:val="16"/>
          <w:szCs w:val="16"/>
        </w:rPr>
        <w:t>(g1 + noise)</w:t>
      </w:r>
    </w:p>
    <w:p w14:paraId="7F4ABF1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c2_</w:t>
      </w:r>
      <w:proofErr w:type="gramStart"/>
      <w:r w:rsidRPr="00846981">
        <w:rPr>
          <w:sz w:val="16"/>
          <w:szCs w:val="16"/>
        </w:rPr>
        <w:t>genes.append</w:t>
      </w:r>
      <w:proofErr w:type="gramEnd"/>
      <w:r w:rsidRPr="00846981">
        <w:rPr>
          <w:sz w:val="16"/>
          <w:szCs w:val="16"/>
        </w:rPr>
        <w:t>(g2 + noise)</w:t>
      </w:r>
    </w:p>
    <w:p w14:paraId="719294E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F68166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[Individual(c1_genes), Individual(c2_genes)]</w:t>
      </w:r>
    </w:p>
    <w:p w14:paraId="773019D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B5C8F0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NewCrossoverOperatorUniform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):</w:t>
      </w:r>
    </w:p>
    <w:p w14:paraId="78E78FF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668A550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Adaptive Uniform Crossover</w:t>
      </w:r>
    </w:p>
    <w:p w14:paraId="63EC381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r w:rsidRPr="00846981">
        <w:rPr>
          <w:sz w:val="16"/>
          <w:szCs w:val="16"/>
          <w:lang w:val="ru-RU"/>
        </w:rPr>
        <w:t xml:space="preserve">- Каждый ген выбирается как у </w:t>
      </w:r>
      <w:r w:rsidRPr="00846981">
        <w:rPr>
          <w:sz w:val="16"/>
          <w:szCs w:val="16"/>
        </w:rPr>
        <w:t>Uniform</w:t>
      </w:r>
      <w:r w:rsidRPr="00846981">
        <w:rPr>
          <w:sz w:val="16"/>
          <w:szCs w:val="16"/>
          <w:lang w:val="ru-RU"/>
        </w:rPr>
        <w:t xml:space="preserve"> </w:t>
      </w:r>
      <w:r w:rsidRPr="00846981">
        <w:rPr>
          <w:sz w:val="16"/>
          <w:szCs w:val="16"/>
        </w:rPr>
        <w:t>crossover</w:t>
      </w:r>
      <w:r w:rsidRPr="00846981">
        <w:rPr>
          <w:sz w:val="16"/>
          <w:szCs w:val="16"/>
          <w:lang w:val="ru-RU"/>
        </w:rPr>
        <w:t>.</w:t>
      </w:r>
    </w:p>
    <w:p w14:paraId="7831C38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Но: если один из родителей лучше, то вероятность взять его ген чуть выше.</w:t>
      </w:r>
    </w:p>
    <w:p w14:paraId="282793D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"""</w:t>
      </w:r>
    </w:p>
    <w:p w14:paraId="1160ACE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4D5DA0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bias_strength</w:t>
      </w:r>
      <w:proofErr w:type="spellEnd"/>
      <w:r w:rsidRPr="00846981">
        <w:rPr>
          <w:sz w:val="16"/>
          <w:szCs w:val="16"/>
        </w:rPr>
        <w:t>=0.1):</w:t>
      </w:r>
    </w:p>
    <w:p w14:paraId="5B1B378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# насколько оператор предпочитает лучшего родителя</w:t>
      </w:r>
    </w:p>
    <w:p w14:paraId="3E2D49B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0.0 =&gt; обычный </w:t>
      </w:r>
      <w:r w:rsidRPr="00846981">
        <w:rPr>
          <w:sz w:val="16"/>
          <w:szCs w:val="16"/>
        </w:rPr>
        <w:t>uniform</w:t>
      </w:r>
    </w:p>
    <w:p w14:paraId="6A7118D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0.1 =&gt; лёгкий перекос к лучшему (оптимально)</w:t>
      </w:r>
    </w:p>
    <w:p w14:paraId="0FD2CE8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self.bias</w:t>
      </w:r>
      <w:proofErr w:type="gramEnd"/>
      <w:r w:rsidRPr="00846981">
        <w:rPr>
          <w:sz w:val="16"/>
          <w:szCs w:val="16"/>
        </w:rPr>
        <w:t>_strength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bias_strength</w:t>
      </w:r>
      <w:proofErr w:type="spellEnd"/>
    </w:p>
    <w:p w14:paraId="254972B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DC2013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66B559B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# определяем лучшего родителя</w:t>
      </w:r>
    </w:p>
    <w:p w14:paraId="563EDCC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if</w:t>
      </w:r>
      <w:r w:rsidRPr="00846981">
        <w:rPr>
          <w:sz w:val="16"/>
          <w:szCs w:val="16"/>
          <w:lang w:val="ru-RU"/>
        </w:rPr>
        <w:t xml:space="preserve"> </w:t>
      </w:r>
      <w:r w:rsidRPr="00846981">
        <w:rPr>
          <w:sz w:val="16"/>
          <w:szCs w:val="16"/>
        </w:rPr>
        <w:t>p</w:t>
      </w:r>
      <w:proofErr w:type="gramStart"/>
      <w:r w:rsidRPr="00846981">
        <w:rPr>
          <w:sz w:val="16"/>
          <w:szCs w:val="16"/>
          <w:lang w:val="ru-RU"/>
        </w:rPr>
        <w:t>1.</w:t>
      </w:r>
      <w:r w:rsidRPr="00846981">
        <w:rPr>
          <w:sz w:val="16"/>
          <w:szCs w:val="16"/>
        </w:rPr>
        <w:t>fitness</w:t>
      </w:r>
      <w:proofErr w:type="gramEnd"/>
      <w:r w:rsidRPr="00846981">
        <w:rPr>
          <w:sz w:val="16"/>
          <w:szCs w:val="16"/>
          <w:lang w:val="ru-RU"/>
        </w:rPr>
        <w:t xml:space="preserve"> &lt;= </w:t>
      </w:r>
      <w:r w:rsidRPr="00846981">
        <w:rPr>
          <w:sz w:val="16"/>
          <w:szCs w:val="16"/>
        </w:rPr>
        <w:t>p</w:t>
      </w:r>
      <w:r w:rsidRPr="00846981">
        <w:rPr>
          <w:sz w:val="16"/>
          <w:szCs w:val="16"/>
          <w:lang w:val="ru-RU"/>
        </w:rPr>
        <w:t>2.</w:t>
      </w:r>
      <w:r w:rsidRPr="00846981">
        <w:rPr>
          <w:sz w:val="16"/>
          <w:szCs w:val="16"/>
        </w:rPr>
        <w:t>fitness</w:t>
      </w:r>
      <w:r w:rsidRPr="00846981">
        <w:rPr>
          <w:sz w:val="16"/>
          <w:szCs w:val="16"/>
          <w:lang w:val="ru-RU"/>
        </w:rPr>
        <w:t>:</w:t>
      </w:r>
    </w:p>
    <w:p w14:paraId="44A8935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</w:t>
      </w:r>
      <w:r w:rsidRPr="00846981">
        <w:rPr>
          <w:sz w:val="16"/>
          <w:szCs w:val="16"/>
        </w:rPr>
        <w:t>best = p1</w:t>
      </w:r>
    </w:p>
    <w:p w14:paraId="12292A4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worst = p2</w:t>
      </w:r>
    </w:p>
    <w:p w14:paraId="5048A09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else:</w:t>
      </w:r>
    </w:p>
    <w:p w14:paraId="0D44B74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best</w:t>
      </w:r>
      <w:r w:rsidRPr="00846981">
        <w:rPr>
          <w:sz w:val="16"/>
          <w:szCs w:val="16"/>
          <w:lang w:val="ru-RU"/>
        </w:rPr>
        <w:t xml:space="preserve"> = </w:t>
      </w:r>
      <w:r w:rsidRPr="00846981">
        <w:rPr>
          <w:sz w:val="16"/>
          <w:szCs w:val="16"/>
        </w:rPr>
        <w:t>p</w:t>
      </w:r>
      <w:r w:rsidRPr="00846981">
        <w:rPr>
          <w:sz w:val="16"/>
          <w:szCs w:val="16"/>
          <w:lang w:val="ru-RU"/>
        </w:rPr>
        <w:t>2</w:t>
      </w:r>
    </w:p>
    <w:p w14:paraId="203858D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    </w:t>
      </w:r>
      <w:r w:rsidRPr="00846981">
        <w:rPr>
          <w:sz w:val="16"/>
          <w:szCs w:val="16"/>
        </w:rPr>
        <w:t>worst</w:t>
      </w:r>
      <w:r w:rsidRPr="00846981">
        <w:rPr>
          <w:sz w:val="16"/>
          <w:szCs w:val="16"/>
          <w:lang w:val="ru-RU"/>
        </w:rPr>
        <w:t xml:space="preserve"> = </w:t>
      </w:r>
      <w:r w:rsidRPr="00846981">
        <w:rPr>
          <w:sz w:val="16"/>
          <w:szCs w:val="16"/>
        </w:rPr>
        <w:t>p</w:t>
      </w:r>
      <w:r w:rsidRPr="00846981">
        <w:rPr>
          <w:sz w:val="16"/>
          <w:szCs w:val="16"/>
          <w:lang w:val="ru-RU"/>
        </w:rPr>
        <w:t>1</w:t>
      </w:r>
    </w:p>
    <w:p w14:paraId="2CB50A7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385F79A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базовая вероятность взять ген от каждого родителя</w:t>
      </w:r>
    </w:p>
    <w:p w14:paraId="41CBEB1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base</w:t>
      </w:r>
      <w:r w:rsidRPr="00846981">
        <w:rPr>
          <w:sz w:val="16"/>
          <w:szCs w:val="16"/>
          <w:lang w:val="ru-RU"/>
        </w:rPr>
        <w:t>_</w:t>
      </w:r>
      <w:r w:rsidRPr="00846981">
        <w:rPr>
          <w:sz w:val="16"/>
          <w:szCs w:val="16"/>
        </w:rPr>
        <w:t>p</w:t>
      </w:r>
      <w:r w:rsidRPr="00846981">
        <w:rPr>
          <w:sz w:val="16"/>
          <w:szCs w:val="16"/>
          <w:lang w:val="ru-RU"/>
        </w:rPr>
        <w:t xml:space="preserve"> = 0.5</w:t>
      </w:r>
    </w:p>
    <w:p w14:paraId="4707AEB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0CC7AED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небольшое смещение в пользу лучшего</w:t>
      </w:r>
    </w:p>
    <w:p w14:paraId="638BB66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proofErr w:type="spellStart"/>
      <w:r w:rsidRPr="00846981">
        <w:rPr>
          <w:sz w:val="16"/>
          <w:szCs w:val="16"/>
        </w:rPr>
        <w:t>prob_best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base_p</w:t>
      </w:r>
      <w:proofErr w:type="spellEnd"/>
      <w:r w:rsidRPr="00846981">
        <w:rPr>
          <w:sz w:val="16"/>
          <w:szCs w:val="16"/>
        </w:rPr>
        <w:t xml:space="preserve"> + </w:t>
      </w:r>
      <w:proofErr w:type="spellStart"/>
      <w:proofErr w:type="gramStart"/>
      <w:r w:rsidRPr="00846981">
        <w:rPr>
          <w:sz w:val="16"/>
          <w:szCs w:val="16"/>
        </w:rPr>
        <w:t>self.bias</w:t>
      </w:r>
      <w:proofErr w:type="gramEnd"/>
      <w:r w:rsidRPr="00846981">
        <w:rPr>
          <w:sz w:val="16"/>
          <w:szCs w:val="16"/>
        </w:rPr>
        <w:t>_strength</w:t>
      </w:r>
      <w:proofErr w:type="spellEnd"/>
    </w:p>
    <w:p w14:paraId="01E0E1F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B4966B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c1_genes = []</w:t>
      </w:r>
    </w:p>
    <w:p w14:paraId="39F67E3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c2_genes = []</w:t>
      </w:r>
    </w:p>
    <w:p w14:paraId="40548E2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6DEFC7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 xml:space="preserve"> in </w:t>
      </w:r>
      <w:proofErr w:type="gramStart"/>
      <w:r w:rsidRPr="00846981">
        <w:rPr>
          <w:sz w:val="16"/>
          <w:szCs w:val="16"/>
        </w:rPr>
        <w:t>zip(</w:t>
      </w:r>
      <w:proofErr w:type="spellStart"/>
      <w:proofErr w:type="gramEnd"/>
      <w:r w:rsidRPr="00846981">
        <w:rPr>
          <w:sz w:val="16"/>
          <w:szCs w:val="16"/>
        </w:rPr>
        <w:t>best.genes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worst.genes</w:t>
      </w:r>
      <w:proofErr w:type="spellEnd"/>
      <w:r w:rsidRPr="00846981">
        <w:rPr>
          <w:sz w:val="16"/>
          <w:szCs w:val="16"/>
        </w:rPr>
        <w:t>):</w:t>
      </w:r>
    </w:p>
    <w:p w14:paraId="33870EF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# </w:t>
      </w:r>
      <w:proofErr w:type="spellStart"/>
      <w:r w:rsidRPr="00846981">
        <w:rPr>
          <w:sz w:val="16"/>
          <w:szCs w:val="16"/>
        </w:rPr>
        <w:t>ген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потомка</w:t>
      </w:r>
      <w:proofErr w:type="spellEnd"/>
      <w:r w:rsidRPr="00846981">
        <w:rPr>
          <w:sz w:val="16"/>
          <w:szCs w:val="16"/>
        </w:rPr>
        <w:t xml:space="preserve"> 1</w:t>
      </w:r>
    </w:p>
    <w:p w14:paraId="5F56992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</w:t>
      </w:r>
      <w:proofErr w:type="spellStart"/>
      <w:r w:rsidRPr="00846981">
        <w:rPr>
          <w:sz w:val="16"/>
          <w:szCs w:val="16"/>
        </w:rPr>
        <w:t>prob_best</w:t>
      </w:r>
      <w:proofErr w:type="spellEnd"/>
      <w:r w:rsidRPr="00846981">
        <w:rPr>
          <w:sz w:val="16"/>
          <w:szCs w:val="16"/>
        </w:rPr>
        <w:t>:</w:t>
      </w:r>
    </w:p>
    <w:p w14:paraId="183E9BE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c1_</w:t>
      </w:r>
      <w:proofErr w:type="gramStart"/>
      <w:r w:rsidRPr="00846981">
        <w:rPr>
          <w:sz w:val="16"/>
          <w:szCs w:val="16"/>
        </w:rPr>
        <w:t>genes.append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>)</w:t>
      </w:r>
    </w:p>
    <w:p w14:paraId="34EFB6E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else:</w:t>
      </w:r>
    </w:p>
    <w:p w14:paraId="6B476D9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    c</w:t>
      </w:r>
      <w:r w:rsidRPr="00846981">
        <w:rPr>
          <w:sz w:val="16"/>
          <w:szCs w:val="16"/>
          <w:lang w:val="ru-RU"/>
        </w:rPr>
        <w:t>1_</w:t>
      </w:r>
      <w:proofErr w:type="gramStart"/>
      <w:r w:rsidRPr="00846981">
        <w:rPr>
          <w:sz w:val="16"/>
          <w:szCs w:val="16"/>
        </w:rPr>
        <w:t>genes</w:t>
      </w:r>
      <w:r w:rsidRPr="00846981">
        <w:rPr>
          <w:sz w:val="16"/>
          <w:szCs w:val="16"/>
          <w:lang w:val="ru-RU"/>
        </w:rPr>
        <w:t>.</w:t>
      </w:r>
      <w:r w:rsidRPr="00846981">
        <w:rPr>
          <w:sz w:val="16"/>
          <w:szCs w:val="16"/>
        </w:rPr>
        <w:t>append</w:t>
      </w:r>
      <w:proofErr w:type="gramEnd"/>
      <w:r w:rsidRPr="00846981">
        <w:rPr>
          <w:sz w:val="16"/>
          <w:szCs w:val="16"/>
          <w:lang w:val="ru-RU"/>
        </w:rPr>
        <w:t>(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  <w:lang w:val="ru-RU"/>
        </w:rPr>
        <w:t>)</w:t>
      </w:r>
    </w:p>
    <w:p w14:paraId="2E43246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60D7427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    # ген потомка 2 (можно сделать зеркальным)</w:t>
      </w:r>
    </w:p>
    <w:p w14:paraId="3D1E26B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</w:t>
      </w:r>
      <w:r w:rsidRPr="00846981">
        <w:rPr>
          <w:sz w:val="16"/>
          <w:szCs w:val="16"/>
        </w:rPr>
        <w:t xml:space="preserve">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</w:t>
      </w:r>
      <w:proofErr w:type="spellStart"/>
      <w:r w:rsidRPr="00846981">
        <w:rPr>
          <w:sz w:val="16"/>
          <w:szCs w:val="16"/>
        </w:rPr>
        <w:t>prob_best</w:t>
      </w:r>
      <w:proofErr w:type="spellEnd"/>
      <w:r w:rsidRPr="00846981">
        <w:rPr>
          <w:sz w:val="16"/>
          <w:szCs w:val="16"/>
        </w:rPr>
        <w:t>:</w:t>
      </w:r>
    </w:p>
    <w:p w14:paraId="48C0705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c2_</w:t>
      </w:r>
      <w:proofErr w:type="gramStart"/>
      <w:r w:rsidRPr="00846981">
        <w:rPr>
          <w:sz w:val="16"/>
          <w:szCs w:val="16"/>
        </w:rPr>
        <w:t>genes.append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>)</w:t>
      </w:r>
    </w:p>
    <w:p w14:paraId="19A240A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else:</w:t>
      </w:r>
    </w:p>
    <w:p w14:paraId="0096FCF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c2_</w:t>
      </w:r>
      <w:proofErr w:type="gramStart"/>
      <w:r w:rsidRPr="00846981">
        <w:rPr>
          <w:sz w:val="16"/>
          <w:szCs w:val="16"/>
        </w:rPr>
        <w:t>genes.append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</w:t>
      </w:r>
    </w:p>
    <w:p w14:paraId="3B746A3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C1AFCC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[Individual(c1_genes), Individual(c2_genes)]</w:t>
      </w:r>
    </w:p>
    <w:p w14:paraId="325FF97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</w:p>
    <w:p w14:paraId="26F32E3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NewCrossoverOperatorShuffle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):</w:t>
      </w:r>
    </w:p>
    <w:p w14:paraId="5A40CCD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02FF64A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Shuffle Crossover:</w:t>
      </w:r>
    </w:p>
    <w:p w14:paraId="1AC4D02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r w:rsidRPr="00846981">
        <w:rPr>
          <w:sz w:val="16"/>
          <w:szCs w:val="16"/>
          <w:lang w:val="ru-RU"/>
        </w:rPr>
        <w:t>- объединяет гены обоих родителей</w:t>
      </w:r>
    </w:p>
    <w:p w14:paraId="0B733E1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случайно перемешивает их</w:t>
      </w:r>
    </w:p>
    <w:p w14:paraId="5F20FC5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делит поровну на двух потомков</w:t>
      </w:r>
    </w:p>
    <w:p w14:paraId="0F7DCAE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"""</w:t>
      </w:r>
    </w:p>
    <w:p w14:paraId="67DEFC2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707D43E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 xml:space="preserve">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10A2006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# объединяем гены родителей</w:t>
      </w:r>
    </w:p>
    <w:p w14:paraId="31F65E6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combined</w:t>
      </w:r>
      <w:r w:rsidRPr="00846981">
        <w:rPr>
          <w:sz w:val="16"/>
          <w:szCs w:val="16"/>
          <w:lang w:val="ru-RU"/>
        </w:rPr>
        <w:t xml:space="preserve"> = </w:t>
      </w:r>
      <w:r w:rsidRPr="00846981">
        <w:rPr>
          <w:sz w:val="16"/>
          <w:szCs w:val="16"/>
        </w:rPr>
        <w:t>p</w:t>
      </w:r>
      <w:proofErr w:type="gramStart"/>
      <w:r w:rsidRPr="00846981">
        <w:rPr>
          <w:sz w:val="16"/>
          <w:szCs w:val="16"/>
          <w:lang w:val="ru-RU"/>
        </w:rPr>
        <w:t>1.</w:t>
      </w:r>
      <w:r w:rsidRPr="00846981">
        <w:rPr>
          <w:sz w:val="16"/>
          <w:szCs w:val="16"/>
        </w:rPr>
        <w:t>genes</w:t>
      </w:r>
      <w:proofErr w:type="gramEnd"/>
      <w:r w:rsidRPr="00846981">
        <w:rPr>
          <w:sz w:val="16"/>
          <w:szCs w:val="16"/>
          <w:lang w:val="ru-RU"/>
        </w:rPr>
        <w:t xml:space="preserve"> + </w:t>
      </w:r>
      <w:r w:rsidRPr="00846981">
        <w:rPr>
          <w:sz w:val="16"/>
          <w:szCs w:val="16"/>
        </w:rPr>
        <w:t>p</w:t>
      </w:r>
      <w:r w:rsidRPr="00846981">
        <w:rPr>
          <w:sz w:val="16"/>
          <w:szCs w:val="16"/>
          <w:lang w:val="ru-RU"/>
        </w:rPr>
        <w:t>2.</w:t>
      </w:r>
      <w:r w:rsidRPr="00846981">
        <w:rPr>
          <w:sz w:val="16"/>
          <w:szCs w:val="16"/>
        </w:rPr>
        <w:t>genes</w:t>
      </w:r>
    </w:p>
    <w:p w14:paraId="538FD62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501870D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перемешиваем случайно</w:t>
      </w:r>
    </w:p>
    <w:p w14:paraId="54AE931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proofErr w:type="gramStart"/>
      <w:r w:rsidRPr="00846981">
        <w:rPr>
          <w:sz w:val="16"/>
          <w:szCs w:val="16"/>
        </w:rPr>
        <w:t>random</w:t>
      </w:r>
      <w:r w:rsidRPr="00846981">
        <w:rPr>
          <w:sz w:val="16"/>
          <w:szCs w:val="16"/>
          <w:lang w:val="ru-RU"/>
        </w:rPr>
        <w:t>.</w:t>
      </w:r>
      <w:r w:rsidRPr="00846981">
        <w:rPr>
          <w:sz w:val="16"/>
          <w:szCs w:val="16"/>
        </w:rPr>
        <w:t>shuffle</w:t>
      </w:r>
      <w:proofErr w:type="gramEnd"/>
      <w:r w:rsidRPr="00846981">
        <w:rPr>
          <w:sz w:val="16"/>
          <w:szCs w:val="16"/>
          <w:lang w:val="ru-RU"/>
        </w:rPr>
        <w:t>(</w:t>
      </w:r>
      <w:r w:rsidRPr="00846981">
        <w:rPr>
          <w:sz w:val="16"/>
          <w:szCs w:val="16"/>
        </w:rPr>
        <w:t>combined</w:t>
      </w:r>
      <w:r w:rsidRPr="00846981">
        <w:rPr>
          <w:sz w:val="16"/>
          <w:szCs w:val="16"/>
          <w:lang w:val="ru-RU"/>
        </w:rPr>
        <w:t>)</w:t>
      </w:r>
    </w:p>
    <w:p w14:paraId="484CE9A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49ABF2B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делим список на две части</w:t>
      </w:r>
    </w:p>
    <w:p w14:paraId="648B7B3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half</w:t>
      </w:r>
      <w:r w:rsidRPr="00846981">
        <w:rPr>
          <w:sz w:val="16"/>
          <w:szCs w:val="16"/>
          <w:lang w:val="ru-RU"/>
        </w:rPr>
        <w:t xml:space="preserve"> =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  <w:lang w:val="ru-RU"/>
        </w:rPr>
        <w:t>(</w:t>
      </w:r>
      <w:r w:rsidRPr="00846981">
        <w:rPr>
          <w:sz w:val="16"/>
          <w:szCs w:val="16"/>
        </w:rPr>
        <w:t>p</w:t>
      </w:r>
      <w:proofErr w:type="gramStart"/>
      <w:r w:rsidRPr="00846981">
        <w:rPr>
          <w:sz w:val="16"/>
          <w:szCs w:val="16"/>
          <w:lang w:val="ru-RU"/>
        </w:rPr>
        <w:t>1.</w:t>
      </w:r>
      <w:r w:rsidRPr="00846981">
        <w:rPr>
          <w:sz w:val="16"/>
          <w:szCs w:val="16"/>
        </w:rPr>
        <w:t>genes</w:t>
      </w:r>
      <w:proofErr w:type="gramEnd"/>
      <w:r w:rsidRPr="00846981">
        <w:rPr>
          <w:sz w:val="16"/>
          <w:szCs w:val="16"/>
          <w:lang w:val="ru-RU"/>
        </w:rPr>
        <w:t>)</w:t>
      </w:r>
    </w:p>
    <w:p w14:paraId="56040A2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7405A9E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c1_genes = combined</w:t>
      </w:r>
      <w:proofErr w:type="gramStart"/>
      <w:r w:rsidRPr="00846981">
        <w:rPr>
          <w:sz w:val="16"/>
          <w:szCs w:val="16"/>
        </w:rPr>
        <w:t>[:half</w:t>
      </w:r>
      <w:proofErr w:type="gramEnd"/>
      <w:r w:rsidRPr="00846981">
        <w:rPr>
          <w:sz w:val="16"/>
          <w:szCs w:val="16"/>
        </w:rPr>
        <w:t>]</w:t>
      </w:r>
    </w:p>
    <w:p w14:paraId="185487F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c2_genes = combined[</w:t>
      </w:r>
      <w:proofErr w:type="spellStart"/>
      <w:proofErr w:type="gramStart"/>
      <w:r w:rsidRPr="00846981">
        <w:rPr>
          <w:sz w:val="16"/>
          <w:szCs w:val="16"/>
        </w:rPr>
        <w:t>half:half</w:t>
      </w:r>
      <w:proofErr w:type="spellEnd"/>
      <w:proofErr w:type="gramEnd"/>
      <w:r w:rsidRPr="00846981">
        <w:rPr>
          <w:sz w:val="16"/>
          <w:szCs w:val="16"/>
        </w:rPr>
        <w:t>*2]</w:t>
      </w:r>
    </w:p>
    <w:p w14:paraId="7DF108A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2E5435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[Individual(c1_genes), Individual(c2_genes)]</w:t>
      </w:r>
    </w:p>
    <w:p w14:paraId="5055FAD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D85ACF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C49D19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NewCrossoverOperatorAdaptiveShuffle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):</w:t>
      </w:r>
    </w:p>
    <w:p w14:paraId="16FAF88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351D4F5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Adaptive Shuffle Crossover (ASC):</w:t>
      </w:r>
    </w:p>
    <w:p w14:paraId="4079F04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r w:rsidRPr="00846981">
        <w:rPr>
          <w:sz w:val="16"/>
          <w:szCs w:val="16"/>
          <w:lang w:val="ru-RU"/>
        </w:rPr>
        <w:t>- если родители похожи -&gt; мягкое смешивание (</w:t>
      </w:r>
      <w:r w:rsidRPr="00846981">
        <w:rPr>
          <w:sz w:val="16"/>
          <w:szCs w:val="16"/>
        </w:rPr>
        <w:t>uniform</w:t>
      </w:r>
      <w:r w:rsidRPr="00846981">
        <w:rPr>
          <w:sz w:val="16"/>
          <w:szCs w:val="16"/>
          <w:lang w:val="ru-RU"/>
        </w:rPr>
        <w:t>)</w:t>
      </w:r>
    </w:p>
    <w:p w14:paraId="2103EA0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если сильно различаются -&gt; частичное случайное перемешивание</w:t>
      </w:r>
    </w:p>
    <w:p w14:paraId="2E35C94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"""</w:t>
      </w:r>
    </w:p>
    <w:p w14:paraId="6077DEF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1B0B33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shuffle_strength</w:t>
      </w:r>
      <w:proofErr w:type="spellEnd"/>
      <w:r w:rsidRPr="00846981">
        <w:rPr>
          <w:sz w:val="16"/>
          <w:szCs w:val="16"/>
        </w:rPr>
        <w:t xml:space="preserve">=0.8, </w:t>
      </w:r>
      <w:proofErr w:type="spellStart"/>
      <w:r w:rsidRPr="00846981">
        <w:rPr>
          <w:sz w:val="16"/>
          <w:szCs w:val="16"/>
        </w:rPr>
        <w:t>bias_strength</w:t>
      </w:r>
      <w:proofErr w:type="spellEnd"/>
      <w:r w:rsidRPr="00846981">
        <w:rPr>
          <w:sz w:val="16"/>
          <w:szCs w:val="16"/>
        </w:rPr>
        <w:t>=0.15):</w:t>
      </w:r>
    </w:p>
    <w:p w14:paraId="22D7515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self.shuffle</w:t>
      </w:r>
      <w:proofErr w:type="gramEnd"/>
      <w:r w:rsidRPr="00846981">
        <w:rPr>
          <w:sz w:val="16"/>
          <w:szCs w:val="16"/>
        </w:rPr>
        <w:t>_strength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shuffle_strength</w:t>
      </w:r>
      <w:proofErr w:type="spellEnd"/>
    </w:p>
    <w:p w14:paraId="395952A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self.bias</w:t>
      </w:r>
      <w:proofErr w:type="gramEnd"/>
      <w:r w:rsidRPr="00846981">
        <w:rPr>
          <w:sz w:val="16"/>
          <w:szCs w:val="16"/>
        </w:rPr>
        <w:t>_strength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bias_strength</w:t>
      </w:r>
      <w:proofErr w:type="spellEnd"/>
    </w:p>
    <w:p w14:paraId="32C4796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673439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7EF5788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# определяем лучшего родителя</w:t>
      </w:r>
    </w:p>
    <w:p w14:paraId="2A1EEB5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if</w:t>
      </w:r>
      <w:r w:rsidRPr="00846981">
        <w:rPr>
          <w:sz w:val="16"/>
          <w:szCs w:val="16"/>
          <w:lang w:val="ru-RU"/>
        </w:rPr>
        <w:t xml:space="preserve"> </w:t>
      </w:r>
      <w:r w:rsidRPr="00846981">
        <w:rPr>
          <w:sz w:val="16"/>
          <w:szCs w:val="16"/>
        </w:rPr>
        <w:t>p</w:t>
      </w:r>
      <w:proofErr w:type="gramStart"/>
      <w:r w:rsidRPr="00846981">
        <w:rPr>
          <w:sz w:val="16"/>
          <w:szCs w:val="16"/>
          <w:lang w:val="ru-RU"/>
        </w:rPr>
        <w:t>1.</w:t>
      </w:r>
      <w:r w:rsidRPr="00846981">
        <w:rPr>
          <w:sz w:val="16"/>
          <w:szCs w:val="16"/>
        </w:rPr>
        <w:t>fitness</w:t>
      </w:r>
      <w:proofErr w:type="gramEnd"/>
      <w:r w:rsidRPr="00846981">
        <w:rPr>
          <w:sz w:val="16"/>
          <w:szCs w:val="16"/>
          <w:lang w:val="ru-RU"/>
        </w:rPr>
        <w:t xml:space="preserve"> &lt;= </w:t>
      </w:r>
      <w:r w:rsidRPr="00846981">
        <w:rPr>
          <w:sz w:val="16"/>
          <w:szCs w:val="16"/>
        </w:rPr>
        <w:t>p</w:t>
      </w:r>
      <w:r w:rsidRPr="00846981">
        <w:rPr>
          <w:sz w:val="16"/>
          <w:szCs w:val="16"/>
          <w:lang w:val="ru-RU"/>
        </w:rPr>
        <w:t>2.</w:t>
      </w:r>
      <w:r w:rsidRPr="00846981">
        <w:rPr>
          <w:sz w:val="16"/>
          <w:szCs w:val="16"/>
        </w:rPr>
        <w:t>fitness</w:t>
      </w:r>
      <w:r w:rsidRPr="00846981">
        <w:rPr>
          <w:sz w:val="16"/>
          <w:szCs w:val="16"/>
          <w:lang w:val="ru-RU"/>
        </w:rPr>
        <w:t>:</w:t>
      </w:r>
    </w:p>
    <w:p w14:paraId="7F36C63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</w:t>
      </w:r>
      <w:r w:rsidRPr="00846981">
        <w:rPr>
          <w:sz w:val="16"/>
          <w:szCs w:val="16"/>
        </w:rPr>
        <w:t>best, worst = p1, p2</w:t>
      </w:r>
    </w:p>
    <w:p w14:paraId="735EF78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else:</w:t>
      </w:r>
    </w:p>
    <w:p w14:paraId="1D4A13A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best, worst = p2, p1</w:t>
      </w:r>
    </w:p>
    <w:p w14:paraId="3DE127B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1BD71D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g1 = []</w:t>
      </w:r>
    </w:p>
    <w:p w14:paraId="5BC5478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g2 = []</w:t>
      </w:r>
    </w:p>
    <w:p w14:paraId="3A56F57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514CAA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 xml:space="preserve"> in </w:t>
      </w:r>
      <w:proofErr w:type="gramStart"/>
      <w:r w:rsidRPr="00846981">
        <w:rPr>
          <w:sz w:val="16"/>
          <w:szCs w:val="16"/>
        </w:rPr>
        <w:t>zip(</w:t>
      </w:r>
      <w:proofErr w:type="spellStart"/>
      <w:proofErr w:type="gramEnd"/>
      <w:r w:rsidRPr="00846981">
        <w:rPr>
          <w:sz w:val="16"/>
          <w:szCs w:val="16"/>
        </w:rPr>
        <w:t>best.genes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worst.genes</w:t>
      </w:r>
      <w:proofErr w:type="spellEnd"/>
      <w:r w:rsidRPr="00846981">
        <w:rPr>
          <w:sz w:val="16"/>
          <w:szCs w:val="16"/>
        </w:rPr>
        <w:t>):</w:t>
      </w:r>
    </w:p>
    <w:p w14:paraId="79AE2C8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diff</w:t>
      </w:r>
      <w:r w:rsidRPr="00846981">
        <w:rPr>
          <w:sz w:val="16"/>
          <w:szCs w:val="16"/>
          <w:lang w:val="ru-RU"/>
        </w:rPr>
        <w:t xml:space="preserve"> = </w:t>
      </w:r>
      <w:proofErr w:type="gramStart"/>
      <w:r w:rsidRPr="00846981">
        <w:rPr>
          <w:sz w:val="16"/>
          <w:szCs w:val="16"/>
        </w:rPr>
        <w:t>abs</w:t>
      </w:r>
      <w:r w:rsidRPr="00846981">
        <w:rPr>
          <w:sz w:val="16"/>
          <w:szCs w:val="16"/>
          <w:lang w:val="ru-RU"/>
        </w:rPr>
        <w:t>(</w:t>
      </w:r>
      <w:proofErr w:type="spellStart"/>
      <w:proofErr w:type="gramEnd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  <w:lang w:val="ru-RU"/>
        </w:rPr>
        <w:t xml:space="preserve"> -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  <w:lang w:val="ru-RU"/>
        </w:rPr>
        <w:t>)</w:t>
      </w:r>
    </w:p>
    <w:p w14:paraId="29EEE6B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4D15289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    # 1) вероятность </w:t>
      </w:r>
      <w:proofErr w:type="spellStart"/>
      <w:r w:rsidRPr="00846981">
        <w:rPr>
          <w:sz w:val="16"/>
          <w:szCs w:val="16"/>
          <w:lang w:val="ru-RU"/>
        </w:rPr>
        <w:t>шафлинга</w:t>
      </w:r>
      <w:proofErr w:type="spellEnd"/>
      <w:r w:rsidRPr="00846981">
        <w:rPr>
          <w:sz w:val="16"/>
          <w:szCs w:val="16"/>
          <w:lang w:val="ru-RU"/>
        </w:rPr>
        <w:t xml:space="preserve"> растёт с различием родителей</w:t>
      </w:r>
    </w:p>
    <w:p w14:paraId="3FC2C7E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</w:t>
      </w:r>
      <w:proofErr w:type="spellStart"/>
      <w:r w:rsidRPr="00846981">
        <w:rPr>
          <w:sz w:val="16"/>
          <w:szCs w:val="16"/>
        </w:rPr>
        <w:t>shuffle_prob</w:t>
      </w:r>
      <w:proofErr w:type="spellEnd"/>
      <w:r w:rsidRPr="00846981">
        <w:rPr>
          <w:sz w:val="16"/>
          <w:szCs w:val="16"/>
        </w:rPr>
        <w:t xml:space="preserve"> = </w:t>
      </w:r>
      <w:proofErr w:type="gramStart"/>
      <w:r w:rsidRPr="00846981">
        <w:rPr>
          <w:sz w:val="16"/>
          <w:szCs w:val="16"/>
        </w:rPr>
        <w:t>min(</w:t>
      </w:r>
      <w:proofErr w:type="gramEnd"/>
      <w:r w:rsidRPr="00846981">
        <w:rPr>
          <w:sz w:val="16"/>
          <w:szCs w:val="16"/>
        </w:rPr>
        <w:t xml:space="preserve">1.0, diff * </w:t>
      </w:r>
      <w:proofErr w:type="spellStart"/>
      <w:r w:rsidRPr="00846981">
        <w:rPr>
          <w:sz w:val="16"/>
          <w:szCs w:val="16"/>
        </w:rPr>
        <w:t>self.shuffle_strength</w:t>
      </w:r>
      <w:proofErr w:type="spellEnd"/>
      <w:r w:rsidRPr="00846981">
        <w:rPr>
          <w:sz w:val="16"/>
          <w:szCs w:val="16"/>
        </w:rPr>
        <w:t>)</w:t>
      </w:r>
    </w:p>
    <w:p w14:paraId="2E7ABDD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5D2607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</w:t>
      </w:r>
      <w:proofErr w:type="spellStart"/>
      <w:r w:rsidRPr="00846981">
        <w:rPr>
          <w:sz w:val="16"/>
          <w:szCs w:val="16"/>
        </w:rPr>
        <w:t>shuffle_prob</w:t>
      </w:r>
      <w:proofErr w:type="spellEnd"/>
      <w:r w:rsidRPr="00846981">
        <w:rPr>
          <w:sz w:val="16"/>
          <w:szCs w:val="16"/>
        </w:rPr>
        <w:t>:</w:t>
      </w:r>
    </w:p>
    <w:p w14:paraId="62CB69E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# </w:t>
      </w:r>
      <w:proofErr w:type="spellStart"/>
      <w:r w:rsidRPr="00846981">
        <w:rPr>
          <w:sz w:val="16"/>
          <w:szCs w:val="16"/>
        </w:rPr>
        <w:t>полный</w:t>
      </w:r>
      <w:proofErr w:type="spellEnd"/>
      <w:r w:rsidRPr="00846981">
        <w:rPr>
          <w:sz w:val="16"/>
          <w:szCs w:val="16"/>
        </w:rPr>
        <w:t xml:space="preserve"> random pick</w:t>
      </w:r>
    </w:p>
    <w:p w14:paraId="30AAB75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>() &lt; 0.5:</w:t>
      </w:r>
    </w:p>
    <w:p w14:paraId="2049023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g</w:t>
      </w:r>
      <w:proofErr w:type="gramStart"/>
      <w:r w:rsidRPr="00846981">
        <w:rPr>
          <w:sz w:val="16"/>
          <w:szCs w:val="16"/>
        </w:rPr>
        <w:t>1.append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</w:t>
      </w:r>
    </w:p>
    <w:p w14:paraId="2BE7B26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g</w:t>
      </w:r>
      <w:proofErr w:type="gramStart"/>
      <w:r w:rsidRPr="00846981">
        <w:rPr>
          <w:sz w:val="16"/>
          <w:szCs w:val="16"/>
        </w:rPr>
        <w:t>2.append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>)</w:t>
      </w:r>
    </w:p>
    <w:p w14:paraId="72B3135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else:</w:t>
      </w:r>
    </w:p>
    <w:p w14:paraId="5AFAFF1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g</w:t>
      </w:r>
      <w:proofErr w:type="gramStart"/>
      <w:r w:rsidRPr="00846981">
        <w:rPr>
          <w:sz w:val="16"/>
          <w:szCs w:val="16"/>
        </w:rPr>
        <w:t>1.append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>)</w:t>
      </w:r>
    </w:p>
    <w:p w14:paraId="6A18548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g</w:t>
      </w:r>
      <w:proofErr w:type="gramStart"/>
      <w:r w:rsidRPr="00846981">
        <w:rPr>
          <w:sz w:val="16"/>
          <w:szCs w:val="16"/>
        </w:rPr>
        <w:t>2.append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</w:t>
      </w:r>
    </w:p>
    <w:p w14:paraId="42702DC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else</w:t>
      </w:r>
      <w:r w:rsidRPr="00846981">
        <w:rPr>
          <w:sz w:val="16"/>
          <w:szCs w:val="16"/>
          <w:lang w:val="ru-RU"/>
        </w:rPr>
        <w:t>:</w:t>
      </w:r>
    </w:p>
    <w:p w14:paraId="649886C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        # мягкое смешивание как в улучшенном </w:t>
      </w:r>
      <w:r w:rsidRPr="00846981">
        <w:rPr>
          <w:sz w:val="16"/>
          <w:szCs w:val="16"/>
        </w:rPr>
        <w:t>uniform</w:t>
      </w:r>
    </w:p>
    <w:p w14:paraId="4A78551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    </w:t>
      </w:r>
      <w:proofErr w:type="spellStart"/>
      <w:r w:rsidRPr="00846981">
        <w:rPr>
          <w:sz w:val="16"/>
          <w:szCs w:val="16"/>
        </w:rPr>
        <w:t>prob_best</w:t>
      </w:r>
      <w:proofErr w:type="spellEnd"/>
      <w:r w:rsidRPr="00846981">
        <w:rPr>
          <w:sz w:val="16"/>
          <w:szCs w:val="16"/>
        </w:rPr>
        <w:t xml:space="preserve"> = 0.5 + </w:t>
      </w:r>
      <w:proofErr w:type="spellStart"/>
      <w:proofErr w:type="gramStart"/>
      <w:r w:rsidRPr="00846981">
        <w:rPr>
          <w:sz w:val="16"/>
          <w:szCs w:val="16"/>
        </w:rPr>
        <w:t>self.bias</w:t>
      </w:r>
      <w:proofErr w:type="gramEnd"/>
      <w:r w:rsidRPr="00846981">
        <w:rPr>
          <w:sz w:val="16"/>
          <w:szCs w:val="16"/>
        </w:rPr>
        <w:t>_strength</w:t>
      </w:r>
      <w:proofErr w:type="spellEnd"/>
    </w:p>
    <w:p w14:paraId="05644AE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</w:t>
      </w:r>
      <w:proofErr w:type="spellStart"/>
      <w:r w:rsidRPr="00846981">
        <w:rPr>
          <w:sz w:val="16"/>
          <w:szCs w:val="16"/>
        </w:rPr>
        <w:t>prob_best</w:t>
      </w:r>
      <w:proofErr w:type="spellEnd"/>
      <w:r w:rsidRPr="00846981">
        <w:rPr>
          <w:sz w:val="16"/>
          <w:szCs w:val="16"/>
        </w:rPr>
        <w:t>:</w:t>
      </w:r>
    </w:p>
    <w:p w14:paraId="739AAF6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g</w:t>
      </w:r>
      <w:proofErr w:type="gramStart"/>
      <w:r w:rsidRPr="00846981">
        <w:rPr>
          <w:sz w:val="16"/>
          <w:szCs w:val="16"/>
        </w:rPr>
        <w:t>1.append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>)</w:t>
      </w:r>
    </w:p>
    <w:p w14:paraId="1047C55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else:</w:t>
      </w:r>
    </w:p>
    <w:p w14:paraId="2C6A094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g</w:t>
      </w:r>
      <w:proofErr w:type="gramStart"/>
      <w:r w:rsidRPr="00846981">
        <w:rPr>
          <w:sz w:val="16"/>
          <w:szCs w:val="16"/>
        </w:rPr>
        <w:t>1.append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</w:t>
      </w:r>
    </w:p>
    <w:p w14:paraId="7AF3840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B1CA4B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</w:t>
      </w:r>
      <w:proofErr w:type="spellStart"/>
      <w:r w:rsidRPr="00846981">
        <w:rPr>
          <w:sz w:val="16"/>
          <w:szCs w:val="16"/>
        </w:rPr>
        <w:t>prob_best</w:t>
      </w:r>
      <w:proofErr w:type="spellEnd"/>
      <w:r w:rsidRPr="00846981">
        <w:rPr>
          <w:sz w:val="16"/>
          <w:szCs w:val="16"/>
        </w:rPr>
        <w:t>:</w:t>
      </w:r>
    </w:p>
    <w:p w14:paraId="44E88FF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g</w:t>
      </w:r>
      <w:proofErr w:type="gramStart"/>
      <w:r w:rsidRPr="00846981">
        <w:rPr>
          <w:sz w:val="16"/>
          <w:szCs w:val="16"/>
        </w:rPr>
        <w:t>2.append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>)</w:t>
      </w:r>
    </w:p>
    <w:p w14:paraId="28E7140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else:</w:t>
      </w:r>
    </w:p>
    <w:p w14:paraId="43F9081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g</w:t>
      </w:r>
      <w:proofErr w:type="gramStart"/>
      <w:r w:rsidRPr="00846981">
        <w:rPr>
          <w:sz w:val="16"/>
          <w:szCs w:val="16"/>
        </w:rPr>
        <w:t>2.append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</w:t>
      </w:r>
    </w:p>
    <w:p w14:paraId="43B8649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3F8204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[Individual(g1), Individual(g2)]</w:t>
      </w:r>
    </w:p>
    <w:p w14:paraId="30FBA78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</w:p>
    <w:p w14:paraId="4155B39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NewCrossoverOperatorSmartShuffle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):</w:t>
      </w:r>
    </w:p>
    <w:p w14:paraId="0FD681E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3341D4D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Smart Shuffle Crossover (SSC):</w:t>
      </w:r>
    </w:p>
    <w:p w14:paraId="7F8FA4E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r w:rsidRPr="00846981">
        <w:rPr>
          <w:sz w:val="16"/>
          <w:szCs w:val="16"/>
          <w:lang w:val="ru-RU"/>
        </w:rPr>
        <w:t>- сохраняет гены, близкие между родителями (структура)</w:t>
      </w:r>
    </w:p>
    <w:p w14:paraId="44B63FD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</w:t>
      </w:r>
      <w:proofErr w:type="spellStart"/>
      <w:r w:rsidRPr="00846981">
        <w:rPr>
          <w:sz w:val="16"/>
          <w:szCs w:val="16"/>
          <w:lang w:val="ru-RU"/>
        </w:rPr>
        <w:t>шифлит</w:t>
      </w:r>
      <w:proofErr w:type="spellEnd"/>
      <w:r w:rsidRPr="00846981">
        <w:rPr>
          <w:sz w:val="16"/>
          <w:szCs w:val="16"/>
          <w:lang w:val="ru-RU"/>
        </w:rPr>
        <w:t xml:space="preserve"> только сильно различающиеся гены</w:t>
      </w:r>
    </w:p>
    <w:p w14:paraId="1EBBA96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</w:t>
      </w:r>
      <w:r w:rsidRPr="00846981">
        <w:rPr>
          <w:sz w:val="16"/>
          <w:szCs w:val="16"/>
        </w:rPr>
        <w:t>bias</w:t>
      </w:r>
      <w:r w:rsidRPr="00846981">
        <w:rPr>
          <w:sz w:val="16"/>
          <w:szCs w:val="16"/>
          <w:lang w:val="ru-RU"/>
        </w:rPr>
        <w:t xml:space="preserve"> в сторону лучшего родителя</w:t>
      </w:r>
    </w:p>
    <w:p w14:paraId="205F3BF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"""</w:t>
      </w:r>
    </w:p>
    <w:p w14:paraId="008B971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63047F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diff_threshold</w:t>
      </w:r>
      <w:proofErr w:type="spellEnd"/>
      <w:r w:rsidRPr="00846981">
        <w:rPr>
          <w:sz w:val="16"/>
          <w:szCs w:val="16"/>
        </w:rPr>
        <w:t xml:space="preserve">=0.2, </w:t>
      </w:r>
      <w:proofErr w:type="spellStart"/>
      <w:r w:rsidRPr="00846981">
        <w:rPr>
          <w:sz w:val="16"/>
          <w:szCs w:val="16"/>
        </w:rPr>
        <w:t>shuffle_prob</w:t>
      </w:r>
      <w:proofErr w:type="spellEnd"/>
      <w:r w:rsidRPr="00846981">
        <w:rPr>
          <w:sz w:val="16"/>
          <w:szCs w:val="16"/>
        </w:rPr>
        <w:t xml:space="preserve">=0.9, </w:t>
      </w:r>
      <w:proofErr w:type="spellStart"/>
      <w:r w:rsidRPr="00846981">
        <w:rPr>
          <w:sz w:val="16"/>
          <w:szCs w:val="16"/>
        </w:rPr>
        <w:t>bias_strength</w:t>
      </w:r>
      <w:proofErr w:type="spellEnd"/>
      <w:r w:rsidRPr="00846981">
        <w:rPr>
          <w:sz w:val="16"/>
          <w:szCs w:val="16"/>
        </w:rPr>
        <w:t>=0.2):</w:t>
      </w:r>
    </w:p>
    <w:p w14:paraId="0544A25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self.diff</w:t>
      </w:r>
      <w:proofErr w:type="gramEnd"/>
      <w:r w:rsidRPr="00846981">
        <w:rPr>
          <w:sz w:val="16"/>
          <w:szCs w:val="16"/>
        </w:rPr>
        <w:t>_threshold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diff_threshold</w:t>
      </w:r>
      <w:proofErr w:type="spellEnd"/>
    </w:p>
    <w:p w14:paraId="35140AD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self.shuffle</w:t>
      </w:r>
      <w:proofErr w:type="gramEnd"/>
      <w:r w:rsidRPr="00846981">
        <w:rPr>
          <w:sz w:val="16"/>
          <w:szCs w:val="16"/>
        </w:rPr>
        <w:t>_prob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shuffle_prob</w:t>
      </w:r>
      <w:proofErr w:type="spellEnd"/>
    </w:p>
    <w:p w14:paraId="5CF1065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self.bias</w:t>
      </w:r>
      <w:proofErr w:type="gramEnd"/>
      <w:r w:rsidRPr="00846981">
        <w:rPr>
          <w:sz w:val="16"/>
          <w:szCs w:val="16"/>
        </w:rPr>
        <w:t>_strength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bias_strength</w:t>
      </w:r>
      <w:proofErr w:type="spellEnd"/>
    </w:p>
    <w:p w14:paraId="258D286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352AC8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05B0FBE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if p</w:t>
      </w:r>
      <w:proofErr w:type="gramStart"/>
      <w:r w:rsidRPr="00846981">
        <w:rPr>
          <w:sz w:val="16"/>
          <w:szCs w:val="16"/>
        </w:rPr>
        <w:t>1.fitness</w:t>
      </w:r>
      <w:proofErr w:type="gramEnd"/>
      <w:r w:rsidRPr="00846981">
        <w:rPr>
          <w:sz w:val="16"/>
          <w:szCs w:val="16"/>
        </w:rPr>
        <w:t xml:space="preserve"> &lt;= p2.fitness:</w:t>
      </w:r>
    </w:p>
    <w:p w14:paraId="71BD80D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best, worst = p1, p2</w:t>
      </w:r>
    </w:p>
    <w:p w14:paraId="0E05D9A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else:</w:t>
      </w:r>
    </w:p>
    <w:p w14:paraId="117CCCF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best, worst = p2, p1</w:t>
      </w:r>
    </w:p>
    <w:p w14:paraId="7BD0EB8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8E7E61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c1 = []</w:t>
      </w:r>
    </w:p>
    <w:p w14:paraId="1373EB8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c2 = []</w:t>
      </w:r>
    </w:p>
    <w:p w14:paraId="611FAA0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6CBB94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 xml:space="preserve"> in </w:t>
      </w:r>
      <w:proofErr w:type="gramStart"/>
      <w:r w:rsidRPr="00846981">
        <w:rPr>
          <w:sz w:val="16"/>
          <w:szCs w:val="16"/>
        </w:rPr>
        <w:t>zip(</w:t>
      </w:r>
      <w:proofErr w:type="spellStart"/>
      <w:proofErr w:type="gramEnd"/>
      <w:r w:rsidRPr="00846981">
        <w:rPr>
          <w:sz w:val="16"/>
          <w:szCs w:val="16"/>
        </w:rPr>
        <w:t>best.genes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worst.genes</w:t>
      </w:r>
      <w:proofErr w:type="spellEnd"/>
      <w:r w:rsidRPr="00846981">
        <w:rPr>
          <w:sz w:val="16"/>
          <w:szCs w:val="16"/>
        </w:rPr>
        <w:t>):</w:t>
      </w:r>
    </w:p>
    <w:p w14:paraId="208F724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A1F919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diff = </w:t>
      </w:r>
      <w:proofErr w:type="gramStart"/>
      <w:r w:rsidRPr="00846981">
        <w:rPr>
          <w:sz w:val="16"/>
          <w:szCs w:val="16"/>
        </w:rPr>
        <w:t>abs(</w:t>
      </w:r>
      <w:proofErr w:type="spellStart"/>
      <w:proofErr w:type="gramEnd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 -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</w:t>
      </w:r>
    </w:p>
    <w:p w14:paraId="682217F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EFF2A9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if diff &lt; </w:t>
      </w:r>
      <w:proofErr w:type="spellStart"/>
      <w:proofErr w:type="gramStart"/>
      <w:r w:rsidRPr="00846981">
        <w:rPr>
          <w:sz w:val="16"/>
          <w:szCs w:val="16"/>
        </w:rPr>
        <w:t>self.diff</w:t>
      </w:r>
      <w:proofErr w:type="gramEnd"/>
      <w:r w:rsidRPr="00846981">
        <w:rPr>
          <w:sz w:val="16"/>
          <w:szCs w:val="16"/>
        </w:rPr>
        <w:t>_threshold</w:t>
      </w:r>
      <w:proofErr w:type="spellEnd"/>
      <w:r w:rsidRPr="00846981">
        <w:rPr>
          <w:sz w:val="16"/>
          <w:szCs w:val="16"/>
        </w:rPr>
        <w:t>:</w:t>
      </w:r>
    </w:p>
    <w:p w14:paraId="1E11A8F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    </w:t>
      </w:r>
      <w:r w:rsidRPr="00846981">
        <w:rPr>
          <w:sz w:val="16"/>
          <w:szCs w:val="16"/>
          <w:lang w:val="ru-RU"/>
        </w:rPr>
        <w:t xml:space="preserve"># гены похожи — сохраняем структуру (идеально для </w:t>
      </w:r>
      <w:proofErr w:type="spellStart"/>
      <w:r w:rsidRPr="00846981">
        <w:rPr>
          <w:sz w:val="16"/>
          <w:szCs w:val="16"/>
        </w:rPr>
        <w:t>Rosenbrock</w:t>
      </w:r>
      <w:proofErr w:type="spellEnd"/>
      <w:r w:rsidRPr="00846981">
        <w:rPr>
          <w:sz w:val="16"/>
          <w:szCs w:val="16"/>
          <w:lang w:val="ru-RU"/>
        </w:rPr>
        <w:t>)</w:t>
      </w:r>
    </w:p>
    <w:p w14:paraId="268CCC5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    </w:t>
      </w:r>
      <w:r w:rsidRPr="00846981">
        <w:rPr>
          <w:sz w:val="16"/>
          <w:szCs w:val="16"/>
        </w:rPr>
        <w:t xml:space="preserve">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(0.5 + </w:t>
      </w:r>
      <w:proofErr w:type="spellStart"/>
      <w:r w:rsidRPr="00846981">
        <w:rPr>
          <w:sz w:val="16"/>
          <w:szCs w:val="16"/>
        </w:rPr>
        <w:t>self.bias_strength</w:t>
      </w:r>
      <w:proofErr w:type="spellEnd"/>
      <w:r w:rsidRPr="00846981">
        <w:rPr>
          <w:sz w:val="16"/>
          <w:szCs w:val="16"/>
        </w:rPr>
        <w:t>):</w:t>
      </w:r>
    </w:p>
    <w:p w14:paraId="0288556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c</w:t>
      </w:r>
      <w:proofErr w:type="gramStart"/>
      <w:r w:rsidRPr="00846981">
        <w:rPr>
          <w:sz w:val="16"/>
          <w:szCs w:val="16"/>
        </w:rPr>
        <w:t>1.append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>)</w:t>
      </w:r>
    </w:p>
    <w:p w14:paraId="434095C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else:</w:t>
      </w:r>
    </w:p>
    <w:p w14:paraId="1FBDB7F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c</w:t>
      </w:r>
      <w:proofErr w:type="gramStart"/>
      <w:r w:rsidRPr="00846981">
        <w:rPr>
          <w:sz w:val="16"/>
          <w:szCs w:val="16"/>
        </w:rPr>
        <w:t>1.append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</w:t>
      </w:r>
    </w:p>
    <w:p w14:paraId="4C47B86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67A254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(0.5 + </w:t>
      </w:r>
      <w:proofErr w:type="spellStart"/>
      <w:r w:rsidRPr="00846981">
        <w:rPr>
          <w:sz w:val="16"/>
          <w:szCs w:val="16"/>
        </w:rPr>
        <w:t>self.bias_strength</w:t>
      </w:r>
      <w:proofErr w:type="spellEnd"/>
      <w:r w:rsidRPr="00846981">
        <w:rPr>
          <w:sz w:val="16"/>
          <w:szCs w:val="16"/>
        </w:rPr>
        <w:t>):</w:t>
      </w:r>
    </w:p>
    <w:p w14:paraId="46F5EBA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c</w:t>
      </w:r>
      <w:proofErr w:type="gramStart"/>
      <w:r w:rsidRPr="00846981">
        <w:rPr>
          <w:sz w:val="16"/>
          <w:szCs w:val="16"/>
        </w:rPr>
        <w:t>2.append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>)</w:t>
      </w:r>
    </w:p>
    <w:p w14:paraId="635EB9C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else:</w:t>
      </w:r>
    </w:p>
    <w:p w14:paraId="440A5CD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c</w:t>
      </w:r>
      <w:proofErr w:type="gramStart"/>
      <w:r w:rsidRPr="00846981">
        <w:rPr>
          <w:sz w:val="16"/>
          <w:szCs w:val="16"/>
        </w:rPr>
        <w:t>2.append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</w:t>
      </w:r>
    </w:p>
    <w:p w14:paraId="5C98718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F47540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else</w:t>
      </w:r>
      <w:r w:rsidRPr="00846981">
        <w:rPr>
          <w:sz w:val="16"/>
          <w:szCs w:val="16"/>
          <w:lang w:val="ru-RU"/>
        </w:rPr>
        <w:t>:</w:t>
      </w:r>
    </w:p>
    <w:p w14:paraId="4E70700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        # гены сильно различаются → разрешаем </w:t>
      </w:r>
      <w:r w:rsidRPr="00846981">
        <w:rPr>
          <w:sz w:val="16"/>
          <w:szCs w:val="16"/>
        </w:rPr>
        <w:t>shuffle</w:t>
      </w:r>
    </w:p>
    <w:p w14:paraId="4A86BFA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    </w:t>
      </w:r>
      <w:r w:rsidRPr="00846981">
        <w:rPr>
          <w:sz w:val="16"/>
          <w:szCs w:val="16"/>
        </w:rPr>
        <w:t xml:space="preserve">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</w:t>
      </w:r>
      <w:proofErr w:type="spellStart"/>
      <w:r w:rsidRPr="00846981">
        <w:rPr>
          <w:sz w:val="16"/>
          <w:szCs w:val="16"/>
        </w:rPr>
        <w:t>self.shuffle_prob</w:t>
      </w:r>
      <w:proofErr w:type="spellEnd"/>
      <w:r w:rsidRPr="00846981">
        <w:rPr>
          <w:sz w:val="16"/>
          <w:szCs w:val="16"/>
        </w:rPr>
        <w:t>:</w:t>
      </w:r>
    </w:p>
    <w:p w14:paraId="2E73D80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c</w:t>
      </w:r>
      <w:proofErr w:type="gramStart"/>
      <w:r w:rsidRPr="00846981">
        <w:rPr>
          <w:sz w:val="16"/>
          <w:szCs w:val="16"/>
        </w:rPr>
        <w:t>1.append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random.choice</w:t>
      </w:r>
      <w:proofErr w:type="spellEnd"/>
      <w:r w:rsidRPr="00846981">
        <w:rPr>
          <w:sz w:val="16"/>
          <w:szCs w:val="16"/>
        </w:rPr>
        <w:t>([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]))</w:t>
      </w:r>
    </w:p>
    <w:p w14:paraId="2D32E39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c</w:t>
      </w:r>
      <w:proofErr w:type="gramStart"/>
      <w:r w:rsidRPr="00846981">
        <w:rPr>
          <w:sz w:val="16"/>
          <w:szCs w:val="16"/>
        </w:rPr>
        <w:t>2.append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random.choice</w:t>
      </w:r>
      <w:proofErr w:type="spellEnd"/>
      <w:r w:rsidRPr="00846981">
        <w:rPr>
          <w:sz w:val="16"/>
          <w:szCs w:val="16"/>
        </w:rPr>
        <w:t>([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]))</w:t>
      </w:r>
    </w:p>
    <w:p w14:paraId="14515B3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else:</w:t>
      </w:r>
    </w:p>
    <w:p w14:paraId="10260F0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# fallback к </w:t>
      </w:r>
      <w:proofErr w:type="spellStart"/>
      <w:r w:rsidRPr="00846981">
        <w:rPr>
          <w:sz w:val="16"/>
          <w:szCs w:val="16"/>
        </w:rPr>
        <w:t>uniform+bias</w:t>
      </w:r>
      <w:proofErr w:type="spellEnd"/>
    </w:p>
    <w:p w14:paraId="1F1B272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(0.5 + </w:t>
      </w:r>
      <w:proofErr w:type="spellStart"/>
      <w:r w:rsidRPr="00846981">
        <w:rPr>
          <w:sz w:val="16"/>
          <w:szCs w:val="16"/>
        </w:rPr>
        <w:t>self.bias_strength</w:t>
      </w:r>
      <w:proofErr w:type="spellEnd"/>
      <w:r w:rsidRPr="00846981">
        <w:rPr>
          <w:sz w:val="16"/>
          <w:szCs w:val="16"/>
        </w:rPr>
        <w:t>):</w:t>
      </w:r>
    </w:p>
    <w:p w14:paraId="6FBAECE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    c</w:t>
      </w:r>
      <w:proofErr w:type="gramStart"/>
      <w:r w:rsidRPr="00846981">
        <w:rPr>
          <w:sz w:val="16"/>
          <w:szCs w:val="16"/>
        </w:rPr>
        <w:t>1.append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>)</w:t>
      </w:r>
    </w:p>
    <w:p w14:paraId="711FF21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else:</w:t>
      </w:r>
    </w:p>
    <w:p w14:paraId="7196A2B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    c</w:t>
      </w:r>
      <w:proofErr w:type="gramStart"/>
      <w:r w:rsidRPr="00846981">
        <w:rPr>
          <w:sz w:val="16"/>
          <w:szCs w:val="16"/>
        </w:rPr>
        <w:t>1.append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</w:t>
      </w:r>
    </w:p>
    <w:p w14:paraId="3AEDEC6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493DB4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(0.5 + </w:t>
      </w:r>
      <w:proofErr w:type="spellStart"/>
      <w:r w:rsidRPr="00846981">
        <w:rPr>
          <w:sz w:val="16"/>
          <w:szCs w:val="16"/>
        </w:rPr>
        <w:t>self.bias_strength</w:t>
      </w:r>
      <w:proofErr w:type="spellEnd"/>
      <w:r w:rsidRPr="00846981">
        <w:rPr>
          <w:sz w:val="16"/>
          <w:szCs w:val="16"/>
        </w:rPr>
        <w:t>):</w:t>
      </w:r>
    </w:p>
    <w:p w14:paraId="474F154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    c</w:t>
      </w:r>
      <w:proofErr w:type="gramStart"/>
      <w:r w:rsidRPr="00846981">
        <w:rPr>
          <w:sz w:val="16"/>
          <w:szCs w:val="16"/>
        </w:rPr>
        <w:t>2.append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>)</w:t>
      </w:r>
    </w:p>
    <w:p w14:paraId="3FF0BF6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else:</w:t>
      </w:r>
    </w:p>
    <w:p w14:paraId="11ECA8F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        c</w:t>
      </w:r>
      <w:proofErr w:type="gramStart"/>
      <w:r w:rsidRPr="00846981">
        <w:rPr>
          <w:sz w:val="16"/>
          <w:szCs w:val="16"/>
        </w:rPr>
        <w:t>2.append</w:t>
      </w:r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>)</w:t>
      </w:r>
    </w:p>
    <w:p w14:paraId="3F1BDD6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B0AB7E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[Individual(c1), Individual(c2)]</w:t>
      </w:r>
    </w:p>
    <w:p w14:paraId="553DE4D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</w:p>
    <w:p w14:paraId="4280263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NewCrossoverOperatorShuffleSelective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):</w:t>
      </w:r>
    </w:p>
    <w:p w14:paraId="4946718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2E7E43A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Частичный</w:t>
      </w:r>
      <w:proofErr w:type="spellEnd"/>
      <w:r w:rsidRPr="00846981">
        <w:rPr>
          <w:sz w:val="16"/>
          <w:szCs w:val="16"/>
        </w:rPr>
        <w:t xml:space="preserve"> Shuffle Crossover с </w:t>
      </w:r>
      <w:proofErr w:type="spellStart"/>
      <w:r w:rsidRPr="00846981">
        <w:rPr>
          <w:sz w:val="16"/>
          <w:szCs w:val="16"/>
        </w:rPr>
        <w:t>порогом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различий</w:t>
      </w:r>
      <w:proofErr w:type="spellEnd"/>
      <w:r w:rsidRPr="00846981">
        <w:rPr>
          <w:sz w:val="16"/>
          <w:szCs w:val="16"/>
        </w:rPr>
        <w:t>:</w:t>
      </w:r>
    </w:p>
    <w:p w14:paraId="3CF7127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r w:rsidRPr="00846981">
        <w:rPr>
          <w:sz w:val="16"/>
          <w:szCs w:val="16"/>
          <w:lang w:val="ru-RU"/>
        </w:rPr>
        <w:t xml:space="preserve">- различающиеся гены определяются через </w:t>
      </w:r>
      <w:r w:rsidRPr="00846981">
        <w:rPr>
          <w:sz w:val="16"/>
          <w:szCs w:val="16"/>
        </w:rPr>
        <w:t>diff</w:t>
      </w:r>
      <w:r w:rsidRPr="00846981">
        <w:rPr>
          <w:sz w:val="16"/>
          <w:szCs w:val="16"/>
          <w:lang w:val="ru-RU"/>
        </w:rPr>
        <w:t>_</w:t>
      </w:r>
      <w:r w:rsidRPr="00846981">
        <w:rPr>
          <w:sz w:val="16"/>
          <w:szCs w:val="16"/>
        </w:rPr>
        <w:t>threshold</w:t>
      </w:r>
    </w:p>
    <w:p w14:paraId="6D8B8E0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</w:t>
      </w:r>
      <w:proofErr w:type="spellStart"/>
      <w:r w:rsidRPr="00846981">
        <w:rPr>
          <w:sz w:val="16"/>
          <w:szCs w:val="16"/>
          <w:lang w:val="ru-RU"/>
        </w:rPr>
        <w:t>шафлим</w:t>
      </w:r>
      <w:proofErr w:type="spellEnd"/>
      <w:r w:rsidRPr="00846981">
        <w:rPr>
          <w:sz w:val="16"/>
          <w:szCs w:val="16"/>
          <w:lang w:val="ru-RU"/>
        </w:rPr>
        <w:t xml:space="preserve"> ТОЛЬКО гены, которые отличаются у родителей достаточно сильно</w:t>
      </w:r>
    </w:p>
    <w:p w14:paraId="1DD3C07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похожие гены копируем как есть (структура сохраняется)</w:t>
      </w:r>
    </w:p>
    <w:p w14:paraId="5F8B51B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"""</w:t>
      </w:r>
    </w:p>
    <w:p w14:paraId="7ECA09E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7EAE6D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diff_threshold</w:t>
      </w:r>
      <w:proofErr w:type="spellEnd"/>
      <w:r w:rsidRPr="00846981">
        <w:rPr>
          <w:sz w:val="16"/>
          <w:szCs w:val="16"/>
        </w:rPr>
        <w:t>=0.5):</w:t>
      </w:r>
    </w:p>
    <w:p w14:paraId="79A7A78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self.diff</w:t>
      </w:r>
      <w:proofErr w:type="gramEnd"/>
      <w:r w:rsidRPr="00846981">
        <w:rPr>
          <w:sz w:val="16"/>
          <w:szCs w:val="16"/>
        </w:rPr>
        <w:t>_threshold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diff_threshold</w:t>
      </w:r>
      <w:proofErr w:type="spellEnd"/>
    </w:p>
    <w:p w14:paraId="2FD3519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8EEF73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628F94A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# 1. </w:t>
      </w:r>
      <w:proofErr w:type="spellStart"/>
      <w:r w:rsidRPr="00846981">
        <w:rPr>
          <w:sz w:val="16"/>
          <w:szCs w:val="16"/>
        </w:rPr>
        <w:t>Копии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для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детей</w:t>
      </w:r>
      <w:proofErr w:type="spellEnd"/>
    </w:p>
    <w:p w14:paraId="3946E56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child1 = list(p</w:t>
      </w:r>
      <w:proofErr w:type="gramStart"/>
      <w:r w:rsidRPr="00846981">
        <w:rPr>
          <w:sz w:val="16"/>
          <w:szCs w:val="16"/>
        </w:rPr>
        <w:t>1.genes</w:t>
      </w:r>
      <w:proofErr w:type="gramEnd"/>
      <w:r w:rsidRPr="00846981">
        <w:rPr>
          <w:sz w:val="16"/>
          <w:szCs w:val="16"/>
        </w:rPr>
        <w:t>)</w:t>
      </w:r>
    </w:p>
    <w:p w14:paraId="6FDB30E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child2 = list(p</w:t>
      </w:r>
      <w:proofErr w:type="gramStart"/>
      <w:r w:rsidRPr="00846981">
        <w:rPr>
          <w:sz w:val="16"/>
          <w:szCs w:val="16"/>
        </w:rPr>
        <w:t>2.genes</w:t>
      </w:r>
      <w:proofErr w:type="gramEnd"/>
      <w:r w:rsidRPr="00846981">
        <w:rPr>
          <w:sz w:val="16"/>
          <w:szCs w:val="16"/>
        </w:rPr>
        <w:t>)</w:t>
      </w:r>
    </w:p>
    <w:p w14:paraId="46EFE64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C6151C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# 2. </w:t>
      </w:r>
      <w:proofErr w:type="spellStart"/>
      <w:r w:rsidRPr="00846981">
        <w:rPr>
          <w:sz w:val="16"/>
          <w:szCs w:val="16"/>
        </w:rPr>
        <w:t>Индексы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генов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которые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отличаются</w:t>
      </w:r>
      <w:proofErr w:type="spellEnd"/>
      <w:r w:rsidRPr="00846981">
        <w:rPr>
          <w:sz w:val="16"/>
          <w:szCs w:val="16"/>
        </w:rPr>
        <w:t xml:space="preserve"> &gt;= threshold</w:t>
      </w:r>
    </w:p>
    <w:p w14:paraId="3C8C584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diff_indices</w:t>
      </w:r>
      <w:proofErr w:type="spellEnd"/>
      <w:r w:rsidRPr="00846981">
        <w:rPr>
          <w:sz w:val="16"/>
          <w:szCs w:val="16"/>
        </w:rPr>
        <w:t xml:space="preserve"> = [</w:t>
      </w:r>
    </w:p>
    <w:p w14:paraId="6F22785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, (a, b) in </w:t>
      </w:r>
      <w:proofErr w:type="gramStart"/>
      <w:r w:rsidRPr="00846981">
        <w:rPr>
          <w:sz w:val="16"/>
          <w:szCs w:val="16"/>
        </w:rPr>
        <w:t>enumerate(</w:t>
      </w:r>
      <w:proofErr w:type="gramEnd"/>
      <w:r w:rsidRPr="00846981">
        <w:rPr>
          <w:sz w:val="16"/>
          <w:szCs w:val="16"/>
        </w:rPr>
        <w:t>zip(p1.genes, p2.genes))</w:t>
      </w:r>
    </w:p>
    <w:p w14:paraId="1870CEA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if </w:t>
      </w:r>
      <w:proofErr w:type="gramStart"/>
      <w:r w:rsidRPr="00846981">
        <w:rPr>
          <w:sz w:val="16"/>
          <w:szCs w:val="16"/>
        </w:rPr>
        <w:t>abs(</w:t>
      </w:r>
      <w:proofErr w:type="gramEnd"/>
      <w:r w:rsidRPr="00846981">
        <w:rPr>
          <w:sz w:val="16"/>
          <w:szCs w:val="16"/>
        </w:rPr>
        <w:t xml:space="preserve">a - b) &gt;= </w:t>
      </w:r>
      <w:proofErr w:type="spellStart"/>
      <w:r w:rsidRPr="00846981">
        <w:rPr>
          <w:sz w:val="16"/>
          <w:szCs w:val="16"/>
        </w:rPr>
        <w:t>self.diff_threshold</w:t>
      </w:r>
      <w:proofErr w:type="spellEnd"/>
    </w:p>
    <w:p w14:paraId="3AB46CC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]</w:t>
      </w:r>
    </w:p>
    <w:p w14:paraId="36BDEA2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2ECCCE8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3. Собираем различающиеся гены в одну «кашу»</w:t>
      </w:r>
    </w:p>
    <w:p w14:paraId="021C149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pool = []</w:t>
      </w:r>
    </w:p>
    <w:p w14:paraId="0A4FC9B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r w:rsidRPr="00846981">
        <w:rPr>
          <w:sz w:val="16"/>
          <w:szCs w:val="16"/>
        </w:rPr>
        <w:t>diff_indices</w:t>
      </w:r>
      <w:proofErr w:type="spellEnd"/>
      <w:r w:rsidRPr="00846981">
        <w:rPr>
          <w:sz w:val="16"/>
          <w:szCs w:val="16"/>
        </w:rPr>
        <w:t>:</w:t>
      </w:r>
    </w:p>
    <w:p w14:paraId="31FB376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pool.append</w:t>
      </w:r>
      <w:proofErr w:type="spellEnd"/>
      <w:proofErr w:type="gramEnd"/>
      <w:r w:rsidRPr="00846981">
        <w:rPr>
          <w:sz w:val="16"/>
          <w:szCs w:val="16"/>
        </w:rPr>
        <w:t>(p1.genes[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])</w:t>
      </w:r>
    </w:p>
    <w:p w14:paraId="0D89F9F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pool.append</w:t>
      </w:r>
      <w:proofErr w:type="spellEnd"/>
      <w:proofErr w:type="gramEnd"/>
      <w:r w:rsidRPr="00846981">
        <w:rPr>
          <w:sz w:val="16"/>
          <w:szCs w:val="16"/>
        </w:rPr>
        <w:t>(p2.genes[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])</w:t>
      </w:r>
    </w:p>
    <w:p w14:paraId="0146B41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0767E4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 xml:space="preserve"># Если нечего </w:t>
      </w:r>
      <w:proofErr w:type="spellStart"/>
      <w:r w:rsidRPr="00846981">
        <w:rPr>
          <w:sz w:val="16"/>
          <w:szCs w:val="16"/>
          <w:lang w:val="ru-RU"/>
        </w:rPr>
        <w:t>шафлить</w:t>
      </w:r>
      <w:proofErr w:type="spellEnd"/>
      <w:r w:rsidRPr="00846981">
        <w:rPr>
          <w:sz w:val="16"/>
          <w:szCs w:val="16"/>
          <w:lang w:val="ru-RU"/>
        </w:rPr>
        <w:t xml:space="preserve"> → возвращаем копии родителей</w:t>
      </w:r>
    </w:p>
    <w:p w14:paraId="2CD81FD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if not pool:</w:t>
      </w:r>
    </w:p>
    <w:p w14:paraId="7A492EF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return [Individual(child1), Individual(child2)]</w:t>
      </w:r>
    </w:p>
    <w:p w14:paraId="649CF4E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46D37E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# 4. </w:t>
      </w:r>
      <w:proofErr w:type="spellStart"/>
      <w:r w:rsidRPr="00846981">
        <w:rPr>
          <w:sz w:val="16"/>
          <w:szCs w:val="16"/>
        </w:rPr>
        <w:t>Шафлим</w:t>
      </w:r>
      <w:proofErr w:type="spellEnd"/>
    </w:p>
    <w:p w14:paraId="1D05C8B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random.shuffle</w:t>
      </w:r>
      <w:proofErr w:type="spellEnd"/>
      <w:proofErr w:type="gramEnd"/>
      <w:r w:rsidRPr="00846981">
        <w:rPr>
          <w:sz w:val="16"/>
          <w:szCs w:val="16"/>
        </w:rPr>
        <w:t>(pool)</w:t>
      </w:r>
    </w:p>
    <w:p w14:paraId="01F313B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549170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# 5. </w:t>
      </w:r>
      <w:proofErr w:type="spellStart"/>
      <w:r w:rsidRPr="00846981">
        <w:rPr>
          <w:sz w:val="16"/>
          <w:szCs w:val="16"/>
        </w:rPr>
        <w:t>Делим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пополам</w:t>
      </w:r>
      <w:proofErr w:type="spellEnd"/>
    </w:p>
    <w:p w14:paraId="4005011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half =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(pool) // 2</w:t>
      </w:r>
    </w:p>
    <w:p w14:paraId="1B07E43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c1_values = pool</w:t>
      </w:r>
      <w:proofErr w:type="gramStart"/>
      <w:r w:rsidRPr="00846981">
        <w:rPr>
          <w:sz w:val="16"/>
          <w:szCs w:val="16"/>
        </w:rPr>
        <w:t>[:half</w:t>
      </w:r>
      <w:proofErr w:type="gramEnd"/>
      <w:r w:rsidRPr="00846981">
        <w:rPr>
          <w:sz w:val="16"/>
          <w:szCs w:val="16"/>
        </w:rPr>
        <w:t>]</w:t>
      </w:r>
    </w:p>
    <w:p w14:paraId="18CBCEE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c2_values = pool[</w:t>
      </w:r>
      <w:proofErr w:type="spellStart"/>
      <w:proofErr w:type="gramStart"/>
      <w:r w:rsidRPr="00846981">
        <w:rPr>
          <w:sz w:val="16"/>
          <w:szCs w:val="16"/>
        </w:rPr>
        <w:t>half:half</w:t>
      </w:r>
      <w:proofErr w:type="spellEnd"/>
      <w:proofErr w:type="gramEnd"/>
      <w:r w:rsidRPr="00846981">
        <w:rPr>
          <w:sz w:val="16"/>
          <w:szCs w:val="16"/>
        </w:rPr>
        <w:t>*2]</w:t>
      </w:r>
    </w:p>
    <w:p w14:paraId="5DCE40F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C9F795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# 6. Заполняем новые значения обратно</w:t>
      </w:r>
    </w:p>
    <w:p w14:paraId="1CFF7D4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proofErr w:type="spellStart"/>
      <w:r w:rsidRPr="00846981">
        <w:rPr>
          <w:sz w:val="16"/>
          <w:szCs w:val="16"/>
        </w:rPr>
        <w:t>idx</w:t>
      </w:r>
      <w:proofErr w:type="spellEnd"/>
      <w:r w:rsidRPr="00846981">
        <w:rPr>
          <w:sz w:val="16"/>
          <w:szCs w:val="16"/>
          <w:lang w:val="ru-RU"/>
        </w:rPr>
        <w:t>1 = 0</w:t>
      </w:r>
    </w:p>
    <w:p w14:paraId="1076429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idx2 = 0</w:t>
      </w:r>
    </w:p>
    <w:p w14:paraId="23E4A7D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r w:rsidRPr="00846981">
        <w:rPr>
          <w:sz w:val="16"/>
          <w:szCs w:val="16"/>
        </w:rPr>
        <w:t>diff_indices</w:t>
      </w:r>
      <w:proofErr w:type="spellEnd"/>
      <w:r w:rsidRPr="00846981">
        <w:rPr>
          <w:sz w:val="16"/>
          <w:szCs w:val="16"/>
        </w:rPr>
        <w:t>:</w:t>
      </w:r>
    </w:p>
    <w:p w14:paraId="1607C3E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child1[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 = c1_values[idx1]</w:t>
      </w:r>
    </w:p>
    <w:p w14:paraId="42F3B58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child2[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 = c2_values[idx2]</w:t>
      </w:r>
    </w:p>
    <w:p w14:paraId="1A8908B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idx1 += 1</w:t>
      </w:r>
    </w:p>
    <w:p w14:paraId="16201F3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idx2 += 1</w:t>
      </w:r>
    </w:p>
    <w:p w14:paraId="69592B9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CE9E75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[Individual(child1), Individual(child2)]</w:t>
      </w:r>
    </w:p>
    <w:p w14:paraId="545CEA3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</w:p>
    <w:p w14:paraId="0B932D1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gramStart"/>
      <w:r w:rsidRPr="00846981">
        <w:rPr>
          <w:sz w:val="16"/>
          <w:szCs w:val="16"/>
        </w:rPr>
        <w:t>NewCrossoverOperatorGoodGenePreservingShuffle(</w:t>
      </w:r>
      <w:proofErr w:type="gramEnd"/>
      <w:r w:rsidRPr="00846981">
        <w:rPr>
          <w:sz w:val="16"/>
          <w:szCs w:val="16"/>
        </w:rPr>
        <w:t>CrossoverOperator):</w:t>
      </w:r>
    </w:p>
    <w:p w14:paraId="283643D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44D48F0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Точный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анализ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вклада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генов</w:t>
      </w:r>
      <w:proofErr w:type="spellEnd"/>
      <w:r w:rsidRPr="00846981">
        <w:rPr>
          <w:sz w:val="16"/>
          <w:szCs w:val="16"/>
        </w:rPr>
        <w:t>:</w:t>
      </w:r>
    </w:p>
    <w:p w14:paraId="2980D5A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r w:rsidRPr="00846981">
        <w:rPr>
          <w:sz w:val="16"/>
          <w:szCs w:val="16"/>
          <w:lang w:val="ru-RU"/>
        </w:rPr>
        <w:t>- Находим гены, которые заметно различаются (</w:t>
      </w:r>
      <w:r w:rsidRPr="00846981">
        <w:rPr>
          <w:sz w:val="16"/>
          <w:szCs w:val="16"/>
        </w:rPr>
        <w:t>diff</w:t>
      </w:r>
      <w:r w:rsidRPr="00846981">
        <w:rPr>
          <w:sz w:val="16"/>
          <w:szCs w:val="16"/>
          <w:lang w:val="ru-RU"/>
        </w:rPr>
        <w:t>_</w:t>
      </w:r>
      <w:r w:rsidRPr="00846981">
        <w:rPr>
          <w:sz w:val="16"/>
          <w:szCs w:val="16"/>
        </w:rPr>
        <w:t>threshold</w:t>
      </w:r>
      <w:r w:rsidRPr="00846981">
        <w:rPr>
          <w:sz w:val="16"/>
          <w:szCs w:val="16"/>
          <w:lang w:val="ru-RU"/>
        </w:rPr>
        <w:t>)</w:t>
      </w:r>
    </w:p>
    <w:p w14:paraId="4E91C2D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Для каждого гена:</w:t>
      </w:r>
    </w:p>
    <w:p w14:paraId="48EC4AA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* временно заменяем на значение худшего родителя</w:t>
      </w:r>
    </w:p>
    <w:p w14:paraId="2BF9E53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* вычисляем </w:t>
      </w:r>
      <w:r w:rsidRPr="00846981">
        <w:rPr>
          <w:sz w:val="16"/>
          <w:szCs w:val="16"/>
        </w:rPr>
        <w:t>fitness</w:t>
      </w:r>
    </w:p>
    <w:p w14:paraId="2CDBD11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* если </w:t>
      </w:r>
      <w:r w:rsidRPr="00846981">
        <w:rPr>
          <w:sz w:val="16"/>
          <w:szCs w:val="16"/>
        </w:rPr>
        <w:t>fitness</w:t>
      </w:r>
      <w:r w:rsidRPr="00846981">
        <w:rPr>
          <w:sz w:val="16"/>
          <w:szCs w:val="16"/>
          <w:lang w:val="ru-RU"/>
        </w:rPr>
        <w:t xml:space="preserve"> ухудшается -&gt; ген важный (сохраняем)</w:t>
      </w:r>
    </w:p>
    <w:p w14:paraId="07F226B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* иначе -&gt; ген в </w:t>
      </w:r>
      <w:r w:rsidRPr="00846981">
        <w:rPr>
          <w:sz w:val="16"/>
          <w:szCs w:val="16"/>
        </w:rPr>
        <w:t>shuffle</w:t>
      </w:r>
      <w:r w:rsidRPr="00846981">
        <w:rPr>
          <w:sz w:val="16"/>
          <w:szCs w:val="16"/>
          <w:lang w:val="ru-RU"/>
        </w:rPr>
        <w:t>-пул</w:t>
      </w:r>
    </w:p>
    <w:p w14:paraId="6FC42AD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Важные гены копируются от лучшего родителя</w:t>
      </w:r>
    </w:p>
    <w:p w14:paraId="53AD988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 xml:space="preserve">- </w:t>
      </w:r>
      <w:proofErr w:type="spellStart"/>
      <w:r w:rsidRPr="00846981">
        <w:rPr>
          <w:sz w:val="16"/>
          <w:szCs w:val="16"/>
        </w:rPr>
        <w:t>Остальные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различающиеся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гены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шафлим</w:t>
      </w:r>
      <w:proofErr w:type="spellEnd"/>
    </w:p>
    <w:p w14:paraId="45C18C6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2D34DE1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039879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 xml:space="preserve">self, problem :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diff_threshold</w:t>
      </w:r>
      <w:proofErr w:type="spellEnd"/>
      <w:r w:rsidRPr="00846981">
        <w:rPr>
          <w:sz w:val="16"/>
          <w:szCs w:val="16"/>
        </w:rPr>
        <w:t>=0.1):</w:t>
      </w:r>
    </w:p>
    <w:p w14:paraId="1A13F7F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self.problem</w:t>
      </w:r>
      <w:proofErr w:type="spellEnd"/>
      <w:proofErr w:type="gramEnd"/>
      <w:r w:rsidRPr="00846981">
        <w:rPr>
          <w:sz w:val="16"/>
          <w:szCs w:val="16"/>
        </w:rPr>
        <w:t xml:space="preserve"> = problem</w:t>
      </w:r>
    </w:p>
    <w:p w14:paraId="0B1C6A1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self.diff</w:t>
      </w:r>
      <w:proofErr w:type="gramEnd"/>
      <w:r w:rsidRPr="00846981">
        <w:rPr>
          <w:sz w:val="16"/>
          <w:szCs w:val="16"/>
        </w:rPr>
        <w:t>_threshold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diff_threshold</w:t>
      </w:r>
      <w:proofErr w:type="spellEnd"/>
    </w:p>
    <w:p w14:paraId="5C1FBAE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851AD4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007208B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# Определяем лучшего и худшего</w:t>
      </w:r>
    </w:p>
    <w:p w14:paraId="31C6031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if</w:t>
      </w:r>
      <w:r w:rsidRPr="00846981">
        <w:rPr>
          <w:sz w:val="16"/>
          <w:szCs w:val="16"/>
          <w:lang w:val="ru-RU"/>
        </w:rPr>
        <w:t xml:space="preserve"> </w:t>
      </w:r>
      <w:r w:rsidRPr="00846981">
        <w:rPr>
          <w:sz w:val="16"/>
          <w:szCs w:val="16"/>
        </w:rPr>
        <w:t>p</w:t>
      </w:r>
      <w:proofErr w:type="gramStart"/>
      <w:r w:rsidRPr="00846981">
        <w:rPr>
          <w:sz w:val="16"/>
          <w:szCs w:val="16"/>
          <w:lang w:val="ru-RU"/>
        </w:rPr>
        <w:t>1.</w:t>
      </w:r>
      <w:r w:rsidRPr="00846981">
        <w:rPr>
          <w:sz w:val="16"/>
          <w:szCs w:val="16"/>
        </w:rPr>
        <w:t>fitness</w:t>
      </w:r>
      <w:proofErr w:type="gramEnd"/>
      <w:r w:rsidRPr="00846981">
        <w:rPr>
          <w:sz w:val="16"/>
          <w:szCs w:val="16"/>
          <w:lang w:val="ru-RU"/>
        </w:rPr>
        <w:t xml:space="preserve"> &lt;= </w:t>
      </w:r>
      <w:r w:rsidRPr="00846981">
        <w:rPr>
          <w:sz w:val="16"/>
          <w:szCs w:val="16"/>
        </w:rPr>
        <w:t>p</w:t>
      </w:r>
      <w:r w:rsidRPr="00846981">
        <w:rPr>
          <w:sz w:val="16"/>
          <w:szCs w:val="16"/>
          <w:lang w:val="ru-RU"/>
        </w:rPr>
        <w:t>2.</w:t>
      </w:r>
      <w:r w:rsidRPr="00846981">
        <w:rPr>
          <w:sz w:val="16"/>
          <w:szCs w:val="16"/>
        </w:rPr>
        <w:t>fitness</w:t>
      </w:r>
      <w:r w:rsidRPr="00846981">
        <w:rPr>
          <w:sz w:val="16"/>
          <w:szCs w:val="16"/>
          <w:lang w:val="ru-RU"/>
        </w:rPr>
        <w:t>:</w:t>
      </w:r>
    </w:p>
    <w:p w14:paraId="1472622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</w:t>
      </w:r>
      <w:r w:rsidRPr="00846981">
        <w:rPr>
          <w:sz w:val="16"/>
          <w:szCs w:val="16"/>
        </w:rPr>
        <w:t>best, worst = p1, p2</w:t>
      </w:r>
    </w:p>
    <w:p w14:paraId="032D3A3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else:</w:t>
      </w:r>
    </w:p>
    <w:p w14:paraId="79202F3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best, worst = p2, p1</w:t>
      </w:r>
    </w:p>
    <w:p w14:paraId="62BFDBC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5607B5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best_fit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proofErr w:type="gramStart"/>
      <w:r w:rsidRPr="00846981">
        <w:rPr>
          <w:sz w:val="16"/>
          <w:szCs w:val="16"/>
        </w:rPr>
        <w:t>best.fitness</w:t>
      </w:r>
      <w:proofErr w:type="spellEnd"/>
      <w:proofErr w:type="gramEnd"/>
    </w:p>
    <w:p w14:paraId="1169F04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833F54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# Начальные дети = копии лучшего (важные гены будем оставлять)</w:t>
      </w:r>
    </w:p>
    <w:p w14:paraId="6C54F5E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child1 = list(</w:t>
      </w:r>
      <w:proofErr w:type="spellStart"/>
      <w:proofErr w:type="gramStart"/>
      <w:r w:rsidRPr="00846981">
        <w:rPr>
          <w:sz w:val="16"/>
          <w:szCs w:val="16"/>
        </w:rPr>
        <w:t>best.genes</w:t>
      </w:r>
      <w:proofErr w:type="spellEnd"/>
      <w:proofErr w:type="gramEnd"/>
      <w:r w:rsidRPr="00846981">
        <w:rPr>
          <w:sz w:val="16"/>
          <w:szCs w:val="16"/>
        </w:rPr>
        <w:t>)</w:t>
      </w:r>
    </w:p>
    <w:p w14:paraId="1269EA8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child2 = list(</w:t>
      </w:r>
      <w:proofErr w:type="spellStart"/>
      <w:proofErr w:type="gramStart"/>
      <w:r w:rsidRPr="00846981">
        <w:rPr>
          <w:sz w:val="16"/>
          <w:szCs w:val="16"/>
        </w:rPr>
        <w:t>best.genes</w:t>
      </w:r>
      <w:proofErr w:type="spellEnd"/>
      <w:proofErr w:type="gramEnd"/>
      <w:r w:rsidRPr="00846981">
        <w:rPr>
          <w:sz w:val="16"/>
          <w:szCs w:val="16"/>
        </w:rPr>
        <w:t>)</w:t>
      </w:r>
    </w:p>
    <w:p w14:paraId="0457B1B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348629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# Список различающихся генов</w:t>
      </w:r>
    </w:p>
    <w:p w14:paraId="7AFAF06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diff</w:t>
      </w:r>
      <w:r w:rsidRPr="00846981">
        <w:rPr>
          <w:sz w:val="16"/>
          <w:szCs w:val="16"/>
          <w:lang w:val="ru-RU"/>
        </w:rPr>
        <w:t>_</w:t>
      </w:r>
      <w:r w:rsidRPr="00846981">
        <w:rPr>
          <w:sz w:val="16"/>
          <w:szCs w:val="16"/>
        </w:rPr>
        <w:t>indices</w:t>
      </w:r>
      <w:r w:rsidRPr="00846981">
        <w:rPr>
          <w:sz w:val="16"/>
          <w:szCs w:val="16"/>
          <w:lang w:val="ru-RU"/>
        </w:rPr>
        <w:t xml:space="preserve"> = [</w:t>
      </w:r>
    </w:p>
    <w:p w14:paraId="07E680E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, (</w:t>
      </w:r>
      <w:proofErr w:type="spellStart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 xml:space="preserve">) in </w:t>
      </w:r>
      <w:proofErr w:type="gramStart"/>
      <w:r w:rsidRPr="00846981">
        <w:rPr>
          <w:sz w:val="16"/>
          <w:szCs w:val="16"/>
        </w:rPr>
        <w:t>enumerate(</w:t>
      </w:r>
      <w:proofErr w:type="gramEnd"/>
      <w:r w:rsidRPr="00846981">
        <w:rPr>
          <w:sz w:val="16"/>
          <w:szCs w:val="16"/>
        </w:rPr>
        <w:t>zip(</w:t>
      </w:r>
      <w:proofErr w:type="spellStart"/>
      <w:r w:rsidRPr="00846981">
        <w:rPr>
          <w:sz w:val="16"/>
          <w:szCs w:val="16"/>
        </w:rPr>
        <w:t>best.genes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worst.genes</w:t>
      </w:r>
      <w:proofErr w:type="spellEnd"/>
      <w:r w:rsidRPr="00846981">
        <w:rPr>
          <w:sz w:val="16"/>
          <w:szCs w:val="16"/>
        </w:rPr>
        <w:t>))</w:t>
      </w:r>
    </w:p>
    <w:p w14:paraId="30ED03B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if </w:t>
      </w:r>
      <w:proofErr w:type="gramStart"/>
      <w:r w:rsidRPr="00846981">
        <w:rPr>
          <w:sz w:val="16"/>
          <w:szCs w:val="16"/>
        </w:rPr>
        <w:t>abs(</w:t>
      </w:r>
      <w:proofErr w:type="spellStart"/>
      <w:proofErr w:type="gramEnd"/>
      <w:r w:rsidRPr="00846981">
        <w:rPr>
          <w:sz w:val="16"/>
          <w:szCs w:val="16"/>
        </w:rPr>
        <w:t>gb</w:t>
      </w:r>
      <w:proofErr w:type="spellEnd"/>
      <w:r w:rsidRPr="00846981">
        <w:rPr>
          <w:sz w:val="16"/>
          <w:szCs w:val="16"/>
        </w:rPr>
        <w:t xml:space="preserve"> - </w:t>
      </w:r>
      <w:proofErr w:type="spellStart"/>
      <w:r w:rsidRPr="00846981">
        <w:rPr>
          <w:sz w:val="16"/>
          <w:szCs w:val="16"/>
        </w:rPr>
        <w:t>gw</w:t>
      </w:r>
      <w:proofErr w:type="spellEnd"/>
      <w:r w:rsidRPr="00846981">
        <w:rPr>
          <w:sz w:val="16"/>
          <w:szCs w:val="16"/>
        </w:rPr>
        <w:t xml:space="preserve">) &gt;= </w:t>
      </w:r>
      <w:proofErr w:type="spellStart"/>
      <w:r w:rsidRPr="00846981">
        <w:rPr>
          <w:sz w:val="16"/>
          <w:szCs w:val="16"/>
        </w:rPr>
        <w:t>self.diff_threshold</w:t>
      </w:r>
      <w:proofErr w:type="spellEnd"/>
    </w:p>
    <w:p w14:paraId="0FB3D0A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]</w:t>
      </w:r>
    </w:p>
    <w:p w14:paraId="0059773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33EF77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if not </w:t>
      </w:r>
      <w:proofErr w:type="spellStart"/>
      <w:r w:rsidRPr="00846981">
        <w:rPr>
          <w:sz w:val="16"/>
          <w:szCs w:val="16"/>
        </w:rPr>
        <w:t>diff_indices</w:t>
      </w:r>
      <w:proofErr w:type="spellEnd"/>
      <w:r w:rsidRPr="00846981">
        <w:rPr>
          <w:sz w:val="16"/>
          <w:szCs w:val="16"/>
        </w:rPr>
        <w:t>:</w:t>
      </w:r>
    </w:p>
    <w:p w14:paraId="21A9119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return [Individual(child1), Individual(child2)]</w:t>
      </w:r>
    </w:p>
    <w:p w14:paraId="6E15736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7F976B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good</w:t>
      </w:r>
      <w:r w:rsidRPr="00846981">
        <w:rPr>
          <w:sz w:val="16"/>
          <w:szCs w:val="16"/>
          <w:lang w:val="ru-RU"/>
        </w:rPr>
        <w:t>_</w:t>
      </w:r>
      <w:r w:rsidRPr="00846981">
        <w:rPr>
          <w:sz w:val="16"/>
          <w:szCs w:val="16"/>
        </w:rPr>
        <w:t>genes</w:t>
      </w:r>
      <w:r w:rsidRPr="00846981">
        <w:rPr>
          <w:sz w:val="16"/>
          <w:szCs w:val="16"/>
          <w:lang w:val="ru-RU"/>
        </w:rPr>
        <w:t xml:space="preserve"> = </w:t>
      </w:r>
      <w:proofErr w:type="gramStart"/>
      <w:r w:rsidRPr="00846981">
        <w:rPr>
          <w:sz w:val="16"/>
          <w:szCs w:val="16"/>
          <w:lang w:val="ru-RU"/>
        </w:rPr>
        <w:t xml:space="preserve">[]   </w:t>
      </w:r>
      <w:proofErr w:type="gramEnd"/>
      <w:r w:rsidRPr="00846981">
        <w:rPr>
          <w:sz w:val="16"/>
          <w:szCs w:val="16"/>
          <w:lang w:val="ru-RU"/>
        </w:rPr>
        <w:t xml:space="preserve">   # эти гены сохраняем</w:t>
      </w:r>
    </w:p>
    <w:p w14:paraId="484C64E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shuffle</w:t>
      </w:r>
      <w:r w:rsidRPr="00846981">
        <w:rPr>
          <w:sz w:val="16"/>
          <w:szCs w:val="16"/>
          <w:lang w:val="ru-RU"/>
        </w:rPr>
        <w:t>_</w:t>
      </w:r>
      <w:r w:rsidRPr="00846981">
        <w:rPr>
          <w:sz w:val="16"/>
          <w:szCs w:val="16"/>
        </w:rPr>
        <w:t>genes</w:t>
      </w:r>
      <w:r w:rsidRPr="00846981">
        <w:rPr>
          <w:sz w:val="16"/>
          <w:szCs w:val="16"/>
          <w:lang w:val="ru-RU"/>
        </w:rPr>
        <w:t xml:space="preserve"> = </w:t>
      </w:r>
      <w:proofErr w:type="gramStart"/>
      <w:r w:rsidRPr="00846981">
        <w:rPr>
          <w:sz w:val="16"/>
          <w:szCs w:val="16"/>
          <w:lang w:val="ru-RU"/>
        </w:rPr>
        <w:t xml:space="preserve">[]   </w:t>
      </w:r>
      <w:proofErr w:type="gramEnd"/>
      <w:r w:rsidRPr="00846981">
        <w:rPr>
          <w:sz w:val="16"/>
          <w:szCs w:val="16"/>
          <w:lang w:val="ru-RU"/>
        </w:rPr>
        <w:t># эти гены перемешиваем</w:t>
      </w:r>
    </w:p>
    <w:p w14:paraId="35C7FFF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54B4290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---- Точный анализ вклада каждого гена ----</w:t>
      </w:r>
    </w:p>
    <w:p w14:paraId="1E960FF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lastRenderedPageBreak/>
        <w:t xml:space="preserve">        </w:t>
      </w:r>
      <w:r w:rsidRPr="00846981">
        <w:rPr>
          <w:sz w:val="16"/>
          <w:szCs w:val="16"/>
        </w:rPr>
        <w:t xml:space="preserve">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r w:rsidRPr="00846981">
        <w:rPr>
          <w:sz w:val="16"/>
          <w:szCs w:val="16"/>
        </w:rPr>
        <w:t>diff_indices</w:t>
      </w:r>
      <w:proofErr w:type="spellEnd"/>
      <w:r w:rsidRPr="00846981">
        <w:rPr>
          <w:sz w:val="16"/>
          <w:szCs w:val="16"/>
        </w:rPr>
        <w:t>:</w:t>
      </w:r>
    </w:p>
    <w:p w14:paraId="7DF023B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# </w:t>
      </w:r>
      <w:proofErr w:type="spellStart"/>
      <w:r w:rsidRPr="00846981">
        <w:rPr>
          <w:sz w:val="16"/>
          <w:szCs w:val="16"/>
        </w:rPr>
        <w:t>копия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лучшего</w:t>
      </w:r>
      <w:proofErr w:type="spellEnd"/>
    </w:p>
    <w:p w14:paraId="0097164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tmp</w:t>
      </w:r>
      <w:proofErr w:type="spellEnd"/>
      <w:r w:rsidRPr="00846981">
        <w:rPr>
          <w:sz w:val="16"/>
          <w:szCs w:val="16"/>
        </w:rPr>
        <w:t xml:space="preserve"> = list(</w:t>
      </w:r>
      <w:proofErr w:type="spellStart"/>
      <w:proofErr w:type="gramStart"/>
      <w:r w:rsidRPr="00846981">
        <w:rPr>
          <w:sz w:val="16"/>
          <w:szCs w:val="16"/>
        </w:rPr>
        <w:t>best.genes</w:t>
      </w:r>
      <w:proofErr w:type="spellEnd"/>
      <w:proofErr w:type="gramEnd"/>
      <w:r w:rsidRPr="00846981">
        <w:rPr>
          <w:sz w:val="16"/>
          <w:szCs w:val="16"/>
        </w:rPr>
        <w:t>)</w:t>
      </w:r>
    </w:p>
    <w:p w14:paraId="3F3E396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</w:t>
      </w:r>
      <w:r w:rsidRPr="00846981">
        <w:rPr>
          <w:sz w:val="16"/>
          <w:szCs w:val="16"/>
          <w:lang w:val="ru-RU"/>
        </w:rPr>
        <w:t># заменяем ген на значение худшего</w:t>
      </w:r>
    </w:p>
    <w:p w14:paraId="512CB9D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    </w:t>
      </w:r>
      <w:proofErr w:type="spellStart"/>
      <w:r w:rsidRPr="00846981">
        <w:rPr>
          <w:sz w:val="16"/>
          <w:szCs w:val="16"/>
        </w:rPr>
        <w:t>tmp</w:t>
      </w:r>
      <w:proofErr w:type="spellEnd"/>
      <w:r w:rsidRPr="00846981">
        <w:rPr>
          <w:sz w:val="16"/>
          <w:szCs w:val="16"/>
          <w:lang w:val="ru-RU"/>
        </w:rPr>
        <w:t>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  <w:lang w:val="ru-RU"/>
        </w:rPr>
        <w:t xml:space="preserve">] = </w:t>
      </w:r>
      <w:proofErr w:type="gramStart"/>
      <w:r w:rsidRPr="00846981">
        <w:rPr>
          <w:sz w:val="16"/>
          <w:szCs w:val="16"/>
        </w:rPr>
        <w:t>worst</w:t>
      </w:r>
      <w:r w:rsidRPr="00846981">
        <w:rPr>
          <w:sz w:val="16"/>
          <w:szCs w:val="16"/>
          <w:lang w:val="ru-RU"/>
        </w:rPr>
        <w:t>.</w:t>
      </w:r>
      <w:r w:rsidRPr="00846981">
        <w:rPr>
          <w:sz w:val="16"/>
          <w:szCs w:val="16"/>
        </w:rPr>
        <w:t>genes</w:t>
      </w:r>
      <w:proofErr w:type="gramEnd"/>
      <w:r w:rsidRPr="00846981">
        <w:rPr>
          <w:sz w:val="16"/>
          <w:szCs w:val="16"/>
          <w:lang w:val="ru-RU"/>
        </w:rPr>
        <w:t>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  <w:lang w:val="ru-RU"/>
        </w:rPr>
        <w:t>]</w:t>
      </w:r>
    </w:p>
    <w:p w14:paraId="3BE29D3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7FB50EB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    </w:t>
      </w:r>
      <w:r w:rsidRPr="00846981">
        <w:rPr>
          <w:sz w:val="16"/>
          <w:szCs w:val="16"/>
        </w:rPr>
        <w:t xml:space="preserve"># </w:t>
      </w:r>
      <w:proofErr w:type="spellStart"/>
      <w:r w:rsidRPr="00846981">
        <w:rPr>
          <w:sz w:val="16"/>
          <w:szCs w:val="16"/>
        </w:rPr>
        <w:t>вычисляем</w:t>
      </w:r>
      <w:proofErr w:type="spellEnd"/>
      <w:r w:rsidRPr="00846981">
        <w:rPr>
          <w:sz w:val="16"/>
          <w:szCs w:val="16"/>
        </w:rPr>
        <w:t xml:space="preserve"> fitness</w:t>
      </w:r>
    </w:p>
    <w:p w14:paraId="6003030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tmp_ind</w:t>
      </w:r>
      <w:proofErr w:type="spellEnd"/>
      <w:r w:rsidRPr="00846981">
        <w:rPr>
          <w:sz w:val="16"/>
          <w:szCs w:val="16"/>
        </w:rPr>
        <w:t xml:space="preserve"> = Individual(</w:t>
      </w:r>
      <w:proofErr w:type="spellStart"/>
      <w:r w:rsidRPr="00846981">
        <w:rPr>
          <w:sz w:val="16"/>
          <w:szCs w:val="16"/>
        </w:rPr>
        <w:t>tmp</w:t>
      </w:r>
      <w:proofErr w:type="spellEnd"/>
      <w:r w:rsidRPr="00846981">
        <w:rPr>
          <w:sz w:val="16"/>
          <w:szCs w:val="16"/>
        </w:rPr>
        <w:t>)</w:t>
      </w:r>
    </w:p>
    <w:p w14:paraId="6E9847B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tmp_fit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proofErr w:type="gramStart"/>
      <w:r w:rsidRPr="00846981">
        <w:rPr>
          <w:sz w:val="16"/>
          <w:szCs w:val="16"/>
        </w:rPr>
        <w:t>self.problem</w:t>
      </w:r>
      <w:proofErr w:type="gramEnd"/>
      <w:r w:rsidRPr="00846981">
        <w:rPr>
          <w:sz w:val="16"/>
          <w:szCs w:val="16"/>
        </w:rPr>
        <w:t>.evaluate</w:t>
      </w:r>
      <w:proofErr w:type="spell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tmp_ind</w:t>
      </w:r>
      <w:proofErr w:type="spellEnd"/>
      <w:r w:rsidRPr="00846981">
        <w:rPr>
          <w:sz w:val="16"/>
          <w:szCs w:val="16"/>
        </w:rPr>
        <w:t>)</w:t>
      </w:r>
    </w:p>
    <w:p w14:paraId="6303E9F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8342C8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# </w:t>
      </w:r>
      <w:proofErr w:type="spellStart"/>
      <w:r w:rsidRPr="00846981">
        <w:rPr>
          <w:sz w:val="16"/>
          <w:szCs w:val="16"/>
        </w:rPr>
        <w:t>если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стало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хуже</w:t>
      </w:r>
      <w:proofErr w:type="spellEnd"/>
      <w:r w:rsidRPr="00846981">
        <w:rPr>
          <w:sz w:val="16"/>
          <w:szCs w:val="16"/>
        </w:rPr>
        <w:t xml:space="preserve"> → </w:t>
      </w:r>
      <w:proofErr w:type="spellStart"/>
      <w:r w:rsidRPr="00846981">
        <w:rPr>
          <w:sz w:val="16"/>
          <w:szCs w:val="16"/>
        </w:rPr>
        <w:t>ген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важный</w:t>
      </w:r>
      <w:proofErr w:type="spellEnd"/>
    </w:p>
    <w:p w14:paraId="749C476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if </w:t>
      </w:r>
      <w:proofErr w:type="spellStart"/>
      <w:r w:rsidRPr="00846981">
        <w:rPr>
          <w:sz w:val="16"/>
          <w:szCs w:val="16"/>
        </w:rPr>
        <w:t>tmp_fit</w:t>
      </w:r>
      <w:proofErr w:type="spellEnd"/>
      <w:r w:rsidRPr="00846981">
        <w:rPr>
          <w:sz w:val="16"/>
          <w:szCs w:val="16"/>
        </w:rPr>
        <w:t xml:space="preserve"> &gt; </w:t>
      </w:r>
      <w:proofErr w:type="spellStart"/>
      <w:r w:rsidRPr="00846981">
        <w:rPr>
          <w:sz w:val="16"/>
          <w:szCs w:val="16"/>
        </w:rPr>
        <w:t>best_fit</w:t>
      </w:r>
      <w:proofErr w:type="spellEnd"/>
      <w:r w:rsidRPr="00846981">
        <w:rPr>
          <w:sz w:val="16"/>
          <w:szCs w:val="16"/>
        </w:rPr>
        <w:t>:</w:t>
      </w:r>
    </w:p>
    <w:p w14:paraId="2A6BFB8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r w:rsidRPr="00846981">
        <w:rPr>
          <w:sz w:val="16"/>
          <w:szCs w:val="16"/>
        </w:rPr>
        <w:t>good_</w:t>
      </w:r>
      <w:proofErr w:type="gramStart"/>
      <w:r w:rsidRPr="00846981">
        <w:rPr>
          <w:sz w:val="16"/>
          <w:szCs w:val="16"/>
        </w:rPr>
        <w:t>genes.append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)</w:t>
      </w:r>
    </w:p>
    <w:p w14:paraId="0B9D646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else:</w:t>
      </w:r>
    </w:p>
    <w:p w14:paraId="30218EA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r w:rsidRPr="00846981">
        <w:rPr>
          <w:sz w:val="16"/>
          <w:szCs w:val="16"/>
        </w:rPr>
        <w:t>shuffle_</w:t>
      </w:r>
      <w:proofErr w:type="gramStart"/>
      <w:r w:rsidRPr="00846981">
        <w:rPr>
          <w:sz w:val="16"/>
          <w:szCs w:val="16"/>
        </w:rPr>
        <w:t>genes.append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)</w:t>
      </w:r>
    </w:p>
    <w:p w14:paraId="126A37D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FEE170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# ---- </w:t>
      </w:r>
      <w:proofErr w:type="spellStart"/>
      <w:r w:rsidRPr="00846981">
        <w:rPr>
          <w:sz w:val="16"/>
          <w:szCs w:val="16"/>
        </w:rPr>
        <w:t>Формирование</w:t>
      </w:r>
      <w:proofErr w:type="spellEnd"/>
      <w:r w:rsidRPr="00846981">
        <w:rPr>
          <w:sz w:val="16"/>
          <w:szCs w:val="16"/>
        </w:rPr>
        <w:t xml:space="preserve"> shuffle-</w:t>
      </w:r>
      <w:proofErr w:type="spellStart"/>
      <w:r w:rsidRPr="00846981">
        <w:rPr>
          <w:sz w:val="16"/>
          <w:szCs w:val="16"/>
        </w:rPr>
        <w:t>пула</w:t>
      </w:r>
      <w:proofErr w:type="spellEnd"/>
      <w:r w:rsidRPr="00846981">
        <w:rPr>
          <w:sz w:val="16"/>
          <w:szCs w:val="16"/>
        </w:rPr>
        <w:t xml:space="preserve"> ----</w:t>
      </w:r>
    </w:p>
    <w:p w14:paraId="3BF5C65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pool = []</w:t>
      </w:r>
    </w:p>
    <w:p w14:paraId="5EC732A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r w:rsidRPr="00846981">
        <w:rPr>
          <w:sz w:val="16"/>
          <w:szCs w:val="16"/>
        </w:rPr>
        <w:t>shuffle_genes</w:t>
      </w:r>
      <w:proofErr w:type="spellEnd"/>
      <w:r w:rsidRPr="00846981">
        <w:rPr>
          <w:sz w:val="16"/>
          <w:szCs w:val="16"/>
        </w:rPr>
        <w:t>:</w:t>
      </w:r>
    </w:p>
    <w:p w14:paraId="1AEE0C5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pool.append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best.genes</w:t>
      </w:r>
      <w:proofErr w:type="spellEnd"/>
      <w:r w:rsidRPr="00846981">
        <w:rPr>
          <w:sz w:val="16"/>
          <w:szCs w:val="16"/>
        </w:rPr>
        <w:t>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])</w:t>
      </w:r>
    </w:p>
    <w:p w14:paraId="395CA59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pool.append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worst.genes</w:t>
      </w:r>
      <w:proofErr w:type="spellEnd"/>
      <w:r w:rsidRPr="00846981">
        <w:rPr>
          <w:sz w:val="16"/>
          <w:szCs w:val="16"/>
        </w:rPr>
        <w:t>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])</w:t>
      </w:r>
    </w:p>
    <w:p w14:paraId="3248B9D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B0D505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random.shuffle</w:t>
      </w:r>
      <w:proofErr w:type="spellEnd"/>
      <w:proofErr w:type="gramEnd"/>
      <w:r w:rsidRPr="00846981">
        <w:rPr>
          <w:sz w:val="16"/>
          <w:szCs w:val="16"/>
        </w:rPr>
        <w:t>(pool)</w:t>
      </w:r>
    </w:p>
    <w:p w14:paraId="38D08D3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3C5A4B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half =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(pool) // 2</w:t>
      </w:r>
    </w:p>
    <w:p w14:paraId="404CA30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c1_vals = pool</w:t>
      </w:r>
      <w:proofErr w:type="gramStart"/>
      <w:r w:rsidRPr="00846981">
        <w:rPr>
          <w:sz w:val="16"/>
          <w:szCs w:val="16"/>
        </w:rPr>
        <w:t>[:half</w:t>
      </w:r>
      <w:proofErr w:type="gramEnd"/>
      <w:r w:rsidRPr="00846981">
        <w:rPr>
          <w:sz w:val="16"/>
          <w:szCs w:val="16"/>
        </w:rPr>
        <w:t>]</w:t>
      </w:r>
    </w:p>
    <w:p w14:paraId="5716ECE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c2_vals = pool[</w:t>
      </w:r>
      <w:proofErr w:type="spellStart"/>
      <w:proofErr w:type="gramStart"/>
      <w:r w:rsidRPr="00846981">
        <w:rPr>
          <w:sz w:val="16"/>
          <w:szCs w:val="16"/>
        </w:rPr>
        <w:t>half:half</w:t>
      </w:r>
      <w:proofErr w:type="spellEnd"/>
      <w:proofErr w:type="gramEnd"/>
      <w:r w:rsidRPr="00846981">
        <w:rPr>
          <w:sz w:val="16"/>
          <w:szCs w:val="16"/>
        </w:rPr>
        <w:t>*2]</w:t>
      </w:r>
    </w:p>
    <w:p w14:paraId="258B3DF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9D4598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idx1 = idx2 = 0</w:t>
      </w:r>
    </w:p>
    <w:p w14:paraId="127CAB5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3C569F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# </w:t>
      </w:r>
      <w:proofErr w:type="spellStart"/>
      <w:r w:rsidRPr="00846981">
        <w:rPr>
          <w:sz w:val="16"/>
          <w:szCs w:val="16"/>
        </w:rPr>
        <w:t>Заполнение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перемешанных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генов</w:t>
      </w:r>
      <w:proofErr w:type="spellEnd"/>
    </w:p>
    <w:p w14:paraId="577F084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r w:rsidRPr="00846981">
        <w:rPr>
          <w:sz w:val="16"/>
          <w:szCs w:val="16"/>
        </w:rPr>
        <w:t>shuffle_genes</w:t>
      </w:r>
      <w:proofErr w:type="spellEnd"/>
      <w:r w:rsidRPr="00846981">
        <w:rPr>
          <w:sz w:val="16"/>
          <w:szCs w:val="16"/>
        </w:rPr>
        <w:t>:</w:t>
      </w:r>
    </w:p>
    <w:p w14:paraId="3F6CE2E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child1[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 = c1_vals[idx1]</w:t>
      </w:r>
    </w:p>
    <w:p w14:paraId="4F48CB3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child2[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 = c2_vals[idx2]</w:t>
      </w:r>
    </w:p>
    <w:p w14:paraId="36A827D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idx</w:t>
      </w:r>
      <w:proofErr w:type="spellEnd"/>
      <w:r w:rsidRPr="00846981">
        <w:rPr>
          <w:sz w:val="16"/>
          <w:szCs w:val="16"/>
          <w:lang w:val="ru-RU"/>
        </w:rPr>
        <w:t>1 += 1</w:t>
      </w:r>
    </w:p>
    <w:p w14:paraId="6C0E15E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    </w:t>
      </w:r>
      <w:proofErr w:type="spellStart"/>
      <w:r w:rsidRPr="00846981">
        <w:rPr>
          <w:sz w:val="16"/>
          <w:szCs w:val="16"/>
        </w:rPr>
        <w:t>idx</w:t>
      </w:r>
      <w:proofErr w:type="spellEnd"/>
      <w:r w:rsidRPr="00846981">
        <w:rPr>
          <w:sz w:val="16"/>
          <w:szCs w:val="16"/>
          <w:lang w:val="ru-RU"/>
        </w:rPr>
        <w:t>2 += 1</w:t>
      </w:r>
    </w:p>
    <w:p w14:paraId="736C6B0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2153F46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Важные гены уже стоят на месте — скопированы от </w:t>
      </w:r>
      <w:proofErr w:type="gramStart"/>
      <w:r w:rsidRPr="00846981">
        <w:rPr>
          <w:sz w:val="16"/>
          <w:szCs w:val="16"/>
        </w:rPr>
        <w:t>best</w:t>
      </w:r>
      <w:r w:rsidRPr="00846981">
        <w:rPr>
          <w:sz w:val="16"/>
          <w:szCs w:val="16"/>
          <w:lang w:val="ru-RU"/>
        </w:rPr>
        <w:t>.</w:t>
      </w:r>
      <w:r w:rsidRPr="00846981">
        <w:rPr>
          <w:sz w:val="16"/>
          <w:szCs w:val="16"/>
        </w:rPr>
        <w:t>genes</w:t>
      </w:r>
      <w:proofErr w:type="gramEnd"/>
    </w:p>
    <w:p w14:paraId="2CD3875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49FC7E8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return [Individual(child1), Individual(child2)]</w:t>
      </w:r>
    </w:p>
    <w:p w14:paraId="768F046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</w:p>
    <w:p w14:paraId="67A85A2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NewCrossoverOperatorRandomFixedShuffle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CrossoverOperator</w:t>
      </w:r>
      <w:proofErr w:type="spellEnd"/>
      <w:r w:rsidRPr="00846981">
        <w:rPr>
          <w:sz w:val="16"/>
          <w:szCs w:val="16"/>
        </w:rPr>
        <w:t>):</w:t>
      </w:r>
    </w:p>
    <w:p w14:paraId="409669B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6563A25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Random Fixed Shuffle Crossover:</w:t>
      </w:r>
    </w:p>
    <w:p w14:paraId="3A5801A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r w:rsidRPr="00846981">
        <w:rPr>
          <w:sz w:val="16"/>
          <w:szCs w:val="16"/>
          <w:lang w:val="ru-RU"/>
        </w:rPr>
        <w:t xml:space="preserve">- Каждый ген случайно относится к категории </w:t>
      </w:r>
      <w:r w:rsidRPr="00846981">
        <w:rPr>
          <w:sz w:val="16"/>
          <w:szCs w:val="16"/>
        </w:rPr>
        <w:t>FIXED</w:t>
      </w:r>
      <w:r w:rsidRPr="00846981">
        <w:rPr>
          <w:sz w:val="16"/>
          <w:szCs w:val="16"/>
          <w:lang w:val="ru-RU"/>
        </w:rPr>
        <w:t xml:space="preserve"> или </w:t>
      </w:r>
      <w:r w:rsidRPr="00846981">
        <w:rPr>
          <w:sz w:val="16"/>
          <w:szCs w:val="16"/>
        </w:rPr>
        <w:t>SHUFFLED</w:t>
      </w:r>
      <w:r w:rsidRPr="00846981">
        <w:rPr>
          <w:sz w:val="16"/>
          <w:szCs w:val="16"/>
          <w:lang w:val="ru-RU"/>
        </w:rPr>
        <w:t>.</w:t>
      </w:r>
    </w:p>
    <w:p w14:paraId="5D435A6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</w:t>
      </w:r>
      <w:r w:rsidRPr="00846981">
        <w:rPr>
          <w:sz w:val="16"/>
          <w:szCs w:val="16"/>
        </w:rPr>
        <w:t>FIXED</w:t>
      </w:r>
      <w:r w:rsidRPr="00846981">
        <w:rPr>
          <w:sz w:val="16"/>
          <w:szCs w:val="16"/>
          <w:lang w:val="ru-RU"/>
        </w:rPr>
        <w:t xml:space="preserve"> гены наследуются как есть (от случайного или лучшего родителя).</w:t>
      </w:r>
    </w:p>
    <w:p w14:paraId="7BEFDDE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- </w:t>
      </w:r>
      <w:r w:rsidRPr="00846981">
        <w:rPr>
          <w:sz w:val="16"/>
          <w:szCs w:val="16"/>
        </w:rPr>
        <w:t>SHUFFLED</w:t>
      </w:r>
      <w:r w:rsidRPr="00846981">
        <w:rPr>
          <w:sz w:val="16"/>
          <w:szCs w:val="16"/>
          <w:lang w:val="ru-RU"/>
        </w:rPr>
        <w:t xml:space="preserve"> гены собираются в пул, перемешиваются и распределяются между потомками.</w:t>
      </w:r>
    </w:p>
    <w:p w14:paraId="3C20175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"""</w:t>
      </w:r>
    </w:p>
    <w:p w14:paraId="362C68B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0B9A42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fix_prob</w:t>
      </w:r>
      <w:proofErr w:type="spellEnd"/>
      <w:r w:rsidRPr="00846981">
        <w:rPr>
          <w:sz w:val="16"/>
          <w:szCs w:val="16"/>
        </w:rPr>
        <w:t>=0.6):</w:t>
      </w:r>
    </w:p>
    <w:p w14:paraId="4CDB08B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"""</w:t>
      </w:r>
    </w:p>
    <w:p w14:paraId="09EA363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fix</w:t>
      </w:r>
      <w:r w:rsidRPr="00846981">
        <w:rPr>
          <w:sz w:val="16"/>
          <w:szCs w:val="16"/>
          <w:lang w:val="ru-RU"/>
        </w:rPr>
        <w:t>_</w:t>
      </w:r>
      <w:r w:rsidRPr="00846981">
        <w:rPr>
          <w:sz w:val="16"/>
          <w:szCs w:val="16"/>
        </w:rPr>
        <w:t>prob</w:t>
      </w:r>
      <w:r w:rsidRPr="00846981">
        <w:rPr>
          <w:sz w:val="16"/>
          <w:szCs w:val="16"/>
          <w:lang w:val="ru-RU"/>
        </w:rPr>
        <w:t xml:space="preserve"> — вероятность, что ген фиксируется (НЕ </w:t>
      </w:r>
      <w:proofErr w:type="spellStart"/>
      <w:r w:rsidRPr="00846981">
        <w:rPr>
          <w:sz w:val="16"/>
          <w:szCs w:val="16"/>
          <w:lang w:val="ru-RU"/>
        </w:rPr>
        <w:t>шафлится</w:t>
      </w:r>
      <w:proofErr w:type="spellEnd"/>
      <w:r w:rsidRPr="00846981">
        <w:rPr>
          <w:sz w:val="16"/>
          <w:szCs w:val="16"/>
          <w:lang w:val="ru-RU"/>
        </w:rPr>
        <w:t>)</w:t>
      </w:r>
    </w:p>
    <w:p w14:paraId="792DA3E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"""</w:t>
      </w:r>
    </w:p>
    <w:p w14:paraId="66F4E3C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self.fix_prob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fix_prob</w:t>
      </w:r>
      <w:proofErr w:type="spellEnd"/>
    </w:p>
    <w:p w14:paraId="5BD318A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C65332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crossover(</w:t>
      </w:r>
      <w:proofErr w:type="gramEnd"/>
      <w:r w:rsidRPr="00846981">
        <w:rPr>
          <w:sz w:val="16"/>
          <w:szCs w:val="16"/>
        </w:rPr>
        <w:t>self, p1: Individual, p2: Individual) -&gt; List[Individual]:</w:t>
      </w:r>
    </w:p>
    <w:p w14:paraId="616753E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n</w:t>
      </w:r>
      <w:r w:rsidRPr="00846981">
        <w:rPr>
          <w:sz w:val="16"/>
          <w:szCs w:val="16"/>
          <w:lang w:val="ru-RU"/>
        </w:rPr>
        <w:t xml:space="preserve"> =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  <w:lang w:val="ru-RU"/>
        </w:rPr>
        <w:t>(</w:t>
      </w:r>
      <w:r w:rsidRPr="00846981">
        <w:rPr>
          <w:sz w:val="16"/>
          <w:szCs w:val="16"/>
        </w:rPr>
        <w:t>p</w:t>
      </w:r>
      <w:proofErr w:type="gramStart"/>
      <w:r w:rsidRPr="00846981">
        <w:rPr>
          <w:sz w:val="16"/>
          <w:szCs w:val="16"/>
          <w:lang w:val="ru-RU"/>
        </w:rPr>
        <w:t>1.</w:t>
      </w:r>
      <w:r w:rsidRPr="00846981">
        <w:rPr>
          <w:sz w:val="16"/>
          <w:szCs w:val="16"/>
        </w:rPr>
        <w:t>genes</w:t>
      </w:r>
      <w:proofErr w:type="gramEnd"/>
      <w:r w:rsidRPr="00846981">
        <w:rPr>
          <w:sz w:val="16"/>
          <w:szCs w:val="16"/>
          <w:lang w:val="ru-RU"/>
        </w:rPr>
        <w:t>)</w:t>
      </w:r>
    </w:p>
    <w:p w14:paraId="54099EE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1020E3C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Изначально дети — копии родителей</w:t>
      </w:r>
    </w:p>
    <w:p w14:paraId="58CFDC9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c1 = list(p</w:t>
      </w:r>
      <w:proofErr w:type="gramStart"/>
      <w:r w:rsidRPr="00846981">
        <w:rPr>
          <w:sz w:val="16"/>
          <w:szCs w:val="16"/>
        </w:rPr>
        <w:t>1.genes</w:t>
      </w:r>
      <w:proofErr w:type="gramEnd"/>
      <w:r w:rsidRPr="00846981">
        <w:rPr>
          <w:sz w:val="16"/>
          <w:szCs w:val="16"/>
        </w:rPr>
        <w:t>)</w:t>
      </w:r>
    </w:p>
    <w:p w14:paraId="394E00F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c2 = list(p</w:t>
      </w:r>
      <w:proofErr w:type="gramStart"/>
      <w:r w:rsidRPr="00846981">
        <w:rPr>
          <w:sz w:val="16"/>
          <w:szCs w:val="16"/>
        </w:rPr>
        <w:t>2.genes</w:t>
      </w:r>
      <w:proofErr w:type="gramEnd"/>
      <w:r w:rsidRPr="00846981">
        <w:rPr>
          <w:sz w:val="16"/>
          <w:szCs w:val="16"/>
        </w:rPr>
        <w:t>)</w:t>
      </w:r>
    </w:p>
    <w:p w14:paraId="0086FBF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57CE11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 xml:space="preserve"># Список индексов, которые будут </w:t>
      </w:r>
      <w:proofErr w:type="spellStart"/>
      <w:r w:rsidRPr="00846981">
        <w:rPr>
          <w:sz w:val="16"/>
          <w:szCs w:val="16"/>
          <w:lang w:val="ru-RU"/>
        </w:rPr>
        <w:t>шафлиться</w:t>
      </w:r>
      <w:proofErr w:type="spellEnd"/>
    </w:p>
    <w:p w14:paraId="32D4D9B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shuffle</w:t>
      </w:r>
      <w:r w:rsidRPr="00846981">
        <w:rPr>
          <w:sz w:val="16"/>
          <w:szCs w:val="16"/>
          <w:lang w:val="ru-RU"/>
        </w:rPr>
        <w:t>_</w:t>
      </w:r>
      <w:r w:rsidRPr="00846981">
        <w:rPr>
          <w:sz w:val="16"/>
          <w:szCs w:val="16"/>
        </w:rPr>
        <w:t>indices</w:t>
      </w:r>
      <w:r w:rsidRPr="00846981">
        <w:rPr>
          <w:sz w:val="16"/>
          <w:szCs w:val="16"/>
          <w:lang w:val="ru-RU"/>
        </w:rPr>
        <w:t xml:space="preserve"> = []</w:t>
      </w:r>
    </w:p>
    <w:p w14:paraId="2AB1586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Список фиксированных генов</w:t>
      </w:r>
    </w:p>
    <w:p w14:paraId="7098A10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fixed</w:t>
      </w:r>
      <w:r w:rsidRPr="00846981">
        <w:rPr>
          <w:sz w:val="16"/>
          <w:szCs w:val="16"/>
          <w:lang w:val="ru-RU"/>
        </w:rPr>
        <w:t>_</w:t>
      </w:r>
      <w:r w:rsidRPr="00846981">
        <w:rPr>
          <w:sz w:val="16"/>
          <w:szCs w:val="16"/>
        </w:rPr>
        <w:t>indices</w:t>
      </w:r>
      <w:r w:rsidRPr="00846981">
        <w:rPr>
          <w:sz w:val="16"/>
          <w:szCs w:val="16"/>
          <w:lang w:val="ru-RU"/>
        </w:rPr>
        <w:t xml:space="preserve"> = []</w:t>
      </w:r>
    </w:p>
    <w:p w14:paraId="2A67A72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6584297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1. Разделяем гены на </w:t>
      </w:r>
      <w:r w:rsidRPr="00846981">
        <w:rPr>
          <w:sz w:val="16"/>
          <w:szCs w:val="16"/>
        </w:rPr>
        <w:t>FIXED</w:t>
      </w:r>
      <w:r w:rsidRPr="00846981">
        <w:rPr>
          <w:sz w:val="16"/>
          <w:szCs w:val="16"/>
          <w:lang w:val="ru-RU"/>
        </w:rPr>
        <w:t xml:space="preserve"> и </w:t>
      </w:r>
      <w:r w:rsidRPr="00846981">
        <w:rPr>
          <w:sz w:val="16"/>
          <w:szCs w:val="16"/>
        </w:rPr>
        <w:t>SHUFFLED</w:t>
      </w:r>
    </w:p>
    <w:p w14:paraId="1A37406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 xml:space="preserve">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in range(n):</w:t>
      </w:r>
    </w:p>
    <w:p w14:paraId="54AD78A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</w:t>
      </w:r>
      <w:proofErr w:type="spellStart"/>
      <w:r w:rsidRPr="00846981">
        <w:rPr>
          <w:sz w:val="16"/>
          <w:szCs w:val="16"/>
        </w:rPr>
        <w:t>self.fix_prob</w:t>
      </w:r>
      <w:proofErr w:type="spellEnd"/>
      <w:r w:rsidRPr="00846981">
        <w:rPr>
          <w:sz w:val="16"/>
          <w:szCs w:val="16"/>
        </w:rPr>
        <w:t>:</w:t>
      </w:r>
    </w:p>
    <w:p w14:paraId="1DFB112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r w:rsidRPr="00846981">
        <w:rPr>
          <w:sz w:val="16"/>
          <w:szCs w:val="16"/>
        </w:rPr>
        <w:t>fixed_</w:t>
      </w:r>
      <w:proofErr w:type="gramStart"/>
      <w:r w:rsidRPr="00846981">
        <w:rPr>
          <w:sz w:val="16"/>
          <w:szCs w:val="16"/>
        </w:rPr>
        <w:t>indices.append</w:t>
      </w:r>
      <w:proofErr w:type="spellEnd"/>
      <w:proofErr w:type="gram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)</w:t>
      </w:r>
    </w:p>
    <w:p w14:paraId="43CD3D7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else:</w:t>
      </w:r>
    </w:p>
    <w:p w14:paraId="33BBB83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    shuffle</w:t>
      </w:r>
      <w:r w:rsidRPr="00846981">
        <w:rPr>
          <w:sz w:val="16"/>
          <w:szCs w:val="16"/>
          <w:lang w:val="ru-RU"/>
        </w:rPr>
        <w:t>_</w:t>
      </w:r>
      <w:proofErr w:type="gramStart"/>
      <w:r w:rsidRPr="00846981">
        <w:rPr>
          <w:sz w:val="16"/>
          <w:szCs w:val="16"/>
        </w:rPr>
        <w:t>indices</w:t>
      </w:r>
      <w:r w:rsidRPr="00846981">
        <w:rPr>
          <w:sz w:val="16"/>
          <w:szCs w:val="16"/>
          <w:lang w:val="ru-RU"/>
        </w:rPr>
        <w:t>.</w:t>
      </w:r>
      <w:r w:rsidRPr="00846981">
        <w:rPr>
          <w:sz w:val="16"/>
          <w:szCs w:val="16"/>
        </w:rPr>
        <w:t>append</w:t>
      </w:r>
      <w:proofErr w:type="gramEnd"/>
      <w:r w:rsidRPr="00846981">
        <w:rPr>
          <w:sz w:val="16"/>
          <w:szCs w:val="16"/>
          <w:lang w:val="ru-RU"/>
        </w:rPr>
        <w:t>(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  <w:lang w:val="ru-RU"/>
        </w:rPr>
        <w:t>)</w:t>
      </w:r>
    </w:p>
    <w:p w14:paraId="4397532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1F5EB17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Если нечего </w:t>
      </w:r>
      <w:proofErr w:type="spellStart"/>
      <w:r w:rsidRPr="00846981">
        <w:rPr>
          <w:sz w:val="16"/>
          <w:szCs w:val="16"/>
          <w:lang w:val="ru-RU"/>
        </w:rPr>
        <w:t>шафлить</w:t>
      </w:r>
      <w:proofErr w:type="spellEnd"/>
      <w:r w:rsidRPr="00846981">
        <w:rPr>
          <w:sz w:val="16"/>
          <w:szCs w:val="16"/>
          <w:lang w:val="ru-RU"/>
        </w:rPr>
        <w:t xml:space="preserve"> — просто вернуть родителей</w:t>
      </w:r>
    </w:p>
    <w:p w14:paraId="0ECB5DC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 xml:space="preserve">if not </w:t>
      </w:r>
      <w:proofErr w:type="spellStart"/>
      <w:r w:rsidRPr="00846981">
        <w:rPr>
          <w:sz w:val="16"/>
          <w:szCs w:val="16"/>
        </w:rPr>
        <w:t>shuffle_indices</w:t>
      </w:r>
      <w:proofErr w:type="spellEnd"/>
      <w:r w:rsidRPr="00846981">
        <w:rPr>
          <w:sz w:val="16"/>
          <w:szCs w:val="16"/>
        </w:rPr>
        <w:t>:</w:t>
      </w:r>
    </w:p>
    <w:p w14:paraId="2AD9679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return [Individual(c1), Individual(c2)]</w:t>
      </w:r>
    </w:p>
    <w:p w14:paraId="7167226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CA0C05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# 2. Собираем гены для шафла в одну кучу</w:t>
      </w:r>
    </w:p>
    <w:p w14:paraId="5E00609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pool = []</w:t>
      </w:r>
    </w:p>
    <w:p w14:paraId="4F8557A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r w:rsidRPr="00846981">
        <w:rPr>
          <w:sz w:val="16"/>
          <w:szCs w:val="16"/>
        </w:rPr>
        <w:t>shuffle_indices</w:t>
      </w:r>
      <w:proofErr w:type="spellEnd"/>
      <w:r w:rsidRPr="00846981">
        <w:rPr>
          <w:sz w:val="16"/>
          <w:szCs w:val="16"/>
        </w:rPr>
        <w:t>:</w:t>
      </w:r>
    </w:p>
    <w:p w14:paraId="49810F6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pool.append</w:t>
      </w:r>
      <w:proofErr w:type="spellEnd"/>
      <w:proofErr w:type="gramEnd"/>
      <w:r w:rsidRPr="00846981">
        <w:rPr>
          <w:sz w:val="16"/>
          <w:szCs w:val="16"/>
        </w:rPr>
        <w:t>(p1.genes[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])</w:t>
      </w:r>
    </w:p>
    <w:p w14:paraId="77393C9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proofErr w:type="gramStart"/>
      <w:r w:rsidRPr="00846981">
        <w:rPr>
          <w:sz w:val="16"/>
          <w:szCs w:val="16"/>
        </w:rPr>
        <w:t>pool.append</w:t>
      </w:r>
      <w:proofErr w:type="spellEnd"/>
      <w:proofErr w:type="gramEnd"/>
      <w:r w:rsidRPr="00846981">
        <w:rPr>
          <w:sz w:val="16"/>
          <w:szCs w:val="16"/>
        </w:rPr>
        <w:t>(p2.genes[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])</w:t>
      </w:r>
    </w:p>
    <w:p w14:paraId="69D7041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8C5A57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# 3. Перемешиваем</w:t>
      </w:r>
    </w:p>
    <w:p w14:paraId="516A041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proofErr w:type="gramStart"/>
      <w:r w:rsidRPr="00846981">
        <w:rPr>
          <w:sz w:val="16"/>
          <w:szCs w:val="16"/>
        </w:rPr>
        <w:t>random</w:t>
      </w:r>
      <w:r w:rsidRPr="00846981">
        <w:rPr>
          <w:sz w:val="16"/>
          <w:szCs w:val="16"/>
          <w:lang w:val="ru-RU"/>
        </w:rPr>
        <w:t>.</w:t>
      </w:r>
      <w:r w:rsidRPr="00846981">
        <w:rPr>
          <w:sz w:val="16"/>
          <w:szCs w:val="16"/>
        </w:rPr>
        <w:t>shuffle</w:t>
      </w:r>
      <w:proofErr w:type="gramEnd"/>
      <w:r w:rsidRPr="00846981">
        <w:rPr>
          <w:sz w:val="16"/>
          <w:szCs w:val="16"/>
          <w:lang w:val="ru-RU"/>
        </w:rPr>
        <w:t>(</w:t>
      </w:r>
      <w:r w:rsidRPr="00846981">
        <w:rPr>
          <w:sz w:val="16"/>
          <w:szCs w:val="16"/>
        </w:rPr>
        <w:t>pool</w:t>
      </w:r>
      <w:r w:rsidRPr="00846981">
        <w:rPr>
          <w:sz w:val="16"/>
          <w:szCs w:val="16"/>
          <w:lang w:val="ru-RU"/>
        </w:rPr>
        <w:t>)</w:t>
      </w:r>
    </w:p>
    <w:p w14:paraId="6B2C17B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159678C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4. Разделяем пополам</w:t>
      </w:r>
    </w:p>
    <w:p w14:paraId="48A47E9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 xml:space="preserve">half =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(pool) // 2</w:t>
      </w:r>
    </w:p>
    <w:p w14:paraId="6998B92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c1_vals = pool</w:t>
      </w:r>
      <w:proofErr w:type="gramStart"/>
      <w:r w:rsidRPr="00846981">
        <w:rPr>
          <w:sz w:val="16"/>
          <w:szCs w:val="16"/>
        </w:rPr>
        <w:t>[:half</w:t>
      </w:r>
      <w:proofErr w:type="gramEnd"/>
      <w:r w:rsidRPr="00846981">
        <w:rPr>
          <w:sz w:val="16"/>
          <w:szCs w:val="16"/>
        </w:rPr>
        <w:t>]</w:t>
      </w:r>
    </w:p>
    <w:p w14:paraId="2303C84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c2_vals = pool[</w:t>
      </w:r>
      <w:proofErr w:type="spellStart"/>
      <w:proofErr w:type="gramStart"/>
      <w:r w:rsidRPr="00846981">
        <w:rPr>
          <w:sz w:val="16"/>
          <w:szCs w:val="16"/>
        </w:rPr>
        <w:t>half:half</w:t>
      </w:r>
      <w:proofErr w:type="spellEnd"/>
      <w:proofErr w:type="gramEnd"/>
      <w:r w:rsidRPr="00846981">
        <w:rPr>
          <w:sz w:val="16"/>
          <w:szCs w:val="16"/>
        </w:rPr>
        <w:t>*2]</w:t>
      </w:r>
    </w:p>
    <w:p w14:paraId="63277E6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D29D04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# 5. Записываем значения обратно</w:t>
      </w:r>
    </w:p>
    <w:p w14:paraId="4827DB8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proofErr w:type="spellStart"/>
      <w:r w:rsidRPr="00846981">
        <w:rPr>
          <w:sz w:val="16"/>
          <w:szCs w:val="16"/>
        </w:rPr>
        <w:t>idx</w:t>
      </w:r>
      <w:proofErr w:type="spellEnd"/>
      <w:r w:rsidRPr="00846981">
        <w:rPr>
          <w:sz w:val="16"/>
          <w:szCs w:val="16"/>
          <w:lang w:val="ru-RU"/>
        </w:rPr>
        <w:t>1 = 0</w:t>
      </w:r>
    </w:p>
    <w:p w14:paraId="3C1CC83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</w:t>
      </w:r>
      <w:proofErr w:type="spellStart"/>
      <w:r w:rsidRPr="00846981">
        <w:rPr>
          <w:sz w:val="16"/>
          <w:szCs w:val="16"/>
        </w:rPr>
        <w:t>idx</w:t>
      </w:r>
      <w:proofErr w:type="spellEnd"/>
      <w:r w:rsidRPr="00846981">
        <w:rPr>
          <w:sz w:val="16"/>
          <w:szCs w:val="16"/>
          <w:lang w:val="ru-RU"/>
        </w:rPr>
        <w:t>2 = 0</w:t>
      </w:r>
    </w:p>
    <w:p w14:paraId="3738E1F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 xml:space="preserve">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in </w:t>
      </w:r>
      <w:proofErr w:type="spellStart"/>
      <w:r w:rsidRPr="00846981">
        <w:rPr>
          <w:sz w:val="16"/>
          <w:szCs w:val="16"/>
        </w:rPr>
        <w:t>shuffle_indices</w:t>
      </w:r>
      <w:proofErr w:type="spellEnd"/>
      <w:r w:rsidRPr="00846981">
        <w:rPr>
          <w:sz w:val="16"/>
          <w:szCs w:val="16"/>
        </w:rPr>
        <w:t>:</w:t>
      </w:r>
    </w:p>
    <w:p w14:paraId="1C414BE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c1[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 = c1_vals[idx1]</w:t>
      </w:r>
    </w:p>
    <w:p w14:paraId="10096C8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c2[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 = c2_vals[idx2]</w:t>
      </w:r>
    </w:p>
    <w:p w14:paraId="5494624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idx</w:t>
      </w:r>
      <w:proofErr w:type="spellEnd"/>
      <w:r w:rsidRPr="00846981">
        <w:rPr>
          <w:sz w:val="16"/>
          <w:szCs w:val="16"/>
          <w:lang w:val="ru-RU"/>
        </w:rPr>
        <w:t>1 += 1</w:t>
      </w:r>
    </w:p>
    <w:p w14:paraId="5B8C5B8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    </w:t>
      </w:r>
      <w:proofErr w:type="spellStart"/>
      <w:r w:rsidRPr="00846981">
        <w:rPr>
          <w:sz w:val="16"/>
          <w:szCs w:val="16"/>
        </w:rPr>
        <w:t>idx</w:t>
      </w:r>
      <w:proofErr w:type="spellEnd"/>
      <w:r w:rsidRPr="00846981">
        <w:rPr>
          <w:sz w:val="16"/>
          <w:szCs w:val="16"/>
          <w:lang w:val="ru-RU"/>
        </w:rPr>
        <w:t>2 += 1</w:t>
      </w:r>
    </w:p>
    <w:p w14:paraId="32A0E47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6168DA6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# </w:t>
      </w:r>
      <w:r w:rsidRPr="00846981">
        <w:rPr>
          <w:sz w:val="16"/>
          <w:szCs w:val="16"/>
        </w:rPr>
        <w:t>FIXED</w:t>
      </w:r>
      <w:r w:rsidRPr="00846981">
        <w:rPr>
          <w:sz w:val="16"/>
          <w:szCs w:val="16"/>
          <w:lang w:val="ru-RU"/>
        </w:rPr>
        <w:t xml:space="preserve"> гены остаются как были (у родителей)</w:t>
      </w:r>
    </w:p>
    <w:p w14:paraId="0E8F9E5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36B9A82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>return [Individual(c1), Individual(c2)]</w:t>
      </w:r>
    </w:p>
    <w:p w14:paraId="0B73A28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E2ED2C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# ====== </w:t>
      </w:r>
      <w:proofErr w:type="spellStart"/>
      <w:r w:rsidRPr="00846981">
        <w:rPr>
          <w:sz w:val="16"/>
          <w:szCs w:val="16"/>
        </w:rPr>
        <w:t>MutationOperator</w:t>
      </w:r>
      <w:proofErr w:type="spellEnd"/>
      <w:r w:rsidRPr="00846981">
        <w:rPr>
          <w:sz w:val="16"/>
          <w:szCs w:val="16"/>
        </w:rPr>
        <w:t xml:space="preserve"> ======</w:t>
      </w:r>
    </w:p>
    <w:p w14:paraId="1559364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A83D96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MutationOperator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ABC):</w:t>
      </w:r>
    </w:p>
    <w:p w14:paraId="4F37D9D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  <w:proofErr w:type="spellStart"/>
      <w:r w:rsidRPr="00846981">
        <w:rPr>
          <w:sz w:val="16"/>
          <w:szCs w:val="16"/>
        </w:rPr>
        <w:t>Интерфейс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MutationOperator</w:t>
      </w:r>
      <w:proofErr w:type="spellEnd"/>
      <w:r w:rsidRPr="00846981">
        <w:rPr>
          <w:sz w:val="16"/>
          <w:szCs w:val="16"/>
        </w:rPr>
        <w:t xml:space="preserve"> (UML)."""</w:t>
      </w:r>
    </w:p>
    <w:p w14:paraId="2CAD31B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B59628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@abstractmethod</w:t>
      </w:r>
    </w:p>
    <w:p w14:paraId="7F2559C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mutate(</w:t>
      </w:r>
      <w:proofErr w:type="gramEnd"/>
      <w:r w:rsidRPr="00846981">
        <w:rPr>
          <w:sz w:val="16"/>
          <w:szCs w:val="16"/>
        </w:rPr>
        <w:t>self, individual: Individual,</w:t>
      </w:r>
    </w:p>
    <w:p w14:paraId="56F178B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params: </w:t>
      </w:r>
      <w:proofErr w:type="spellStart"/>
      <w:r w:rsidRPr="00846981">
        <w:rPr>
          <w:sz w:val="16"/>
          <w:szCs w:val="16"/>
        </w:rPr>
        <w:t>GAParameters</w:t>
      </w:r>
      <w:proofErr w:type="spellEnd"/>
      <w:r w:rsidRPr="00846981">
        <w:rPr>
          <w:sz w:val="16"/>
          <w:szCs w:val="16"/>
        </w:rPr>
        <w:t>,</w:t>
      </w:r>
    </w:p>
    <w:p w14:paraId="08AFD2A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problem: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>) -&gt; None:</w:t>
      </w:r>
    </w:p>
    <w:p w14:paraId="5C320F6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>"""</w:t>
      </w:r>
    </w:p>
    <w:p w14:paraId="078623D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Мутация особи </w:t>
      </w:r>
      <w:r w:rsidRPr="00846981">
        <w:rPr>
          <w:sz w:val="16"/>
          <w:szCs w:val="16"/>
        </w:rPr>
        <w:t>in</w:t>
      </w:r>
      <w:r w:rsidRPr="00846981">
        <w:rPr>
          <w:sz w:val="16"/>
          <w:szCs w:val="16"/>
          <w:lang w:val="ru-RU"/>
        </w:rPr>
        <w:t>-</w:t>
      </w:r>
      <w:r w:rsidRPr="00846981">
        <w:rPr>
          <w:sz w:val="16"/>
          <w:szCs w:val="16"/>
        </w:rPr>
        <w:t>place</w:t>
      </w:r>
      <w:r w:rsidRPr="00846981">
        <w:rPr>
          <w:sz w:val="16"/>
          <w:szCs w:val="16"/>
          <w:lang w:val="ru-RU"/>
        </w:rPr>
        <w:t>.</w:t>
      </w:r>
    </w:p>
    <w:p w14:paraId="40188EE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Для удобства добавлены </w:t>
      </w:r>
      <w:r w:rsidRPr="00846981">
        <w:rPr>
          <w:sz w:val="16"/>
          <w:szCs w:val="16"/>
        </w:rPr>
        <w:t>params</w:t>
      </w:r>
      <w:r w:rsidRPr="00846981">
        <w:rPr>
          <w:sz w:val="16"/>
          <w:szCs w:val="16"/>
          <w:lang w:val="ru-RU"/>
        </w:rPr>
        <w:t xml:space="preserve"> и </w:t>
      </w:r>
      <w:r w:rsidRPr="00846981">
        <w:rPr>
          <w:sz w:val="16"/>
          <w:szCs w:val="16"/>
        </w:rPr>
        <w:t>problem</w:t>
      </w:r>
      <w:r w:rsidRPr="00846981">
        <w:rPr>
          <w:sz w:val="16"/>
          <w:szCs w:val="16"/>
          <w:lang w:val="ru-RU"/>
        </w:rPr>
        <w:t xml:space="preserve"> (границы).</w:t>
      </w:r>
    </w:p>
    <w:p w14:paraId="092FBB9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"""</w:t>
      </w:r>
    </w:p>
    <w:p w14:paraId="073C711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34CC368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1954E6C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>class</w:t>
      </w:r>
      <w:r w:rsidRPr="00846981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846981">
        <w:rPr>
          <w:sz w:val="16"/>
          <w:szCs w:val="16"/>
        </w:rPr>
        <w:t>SimpleMutation</w:t>
      </w:r>
      <w:proofErr w:type="spellEnd"/>
      <w:r w:rsidRPr="00846981">
        <w:rPr>
          <w:sz w:val="16"/>
          <w:szCs w:val="16"/>
          <w:lang w:val="ru-RU"/>
        </w:rPr>
        <w:t>(</w:t>
      </w:r>
      <w:proofErr w:type="spellStart"/>
      <w:proofErr w:type="gramEnd"/>
      <w:r w:rsidRPr="00846981">
        <w:rPr>
          <w:sz w:val="16"/>
          <w:szCs w:val="16"/>
        </w:rPr>
        <w:t>MutationOperator</w:t>
      </w:r>
      <w:proofErr w:type="spellEnd"/>
      <w:r w:rsidRPr="00846981">
        <w:rPr>
          <w:sz w:val="16"/>
          <w:szCs w:val="16"/>
          <w:lang w:val="ru-RU"/>
        </w:rPr>
        <w:t>):</w:t>
      </w:r>
    </w:p>
    <w:p w14:paraId="6927602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"""</w:t>
      </w:r>
    </w:p>
    <w:p w14:paraId="26A0808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Простая гауссовская мутация: для каждого гена с вероятностью </w:t>
      </w:r>
      <w:proofErr w:type="spellStart"/>
      <w:r w:rsidRPr="00846981">
        <w:rPr>
          <w:sz w:val="16"/>
          <w:szCs w:val="16"/>
        </w:rPr>
        <w:t>mutationProb</w:t>
      </w:r>
      <w:proofErr w:type="spellEnd"/>
    </w:p>
    <w:p w14:paraId="7670668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добавляем случайное смещение и обрезаем по границам задачи.</w:t>
      </w:r>
    </w:p>
    <w:p w14:paraId="511A49E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"""</w:t>
      </w:r>
    </w:p>
    <w:p w14:paraId="7892A66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D064B5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sigma_fraction</w:t>
      </w:r>
      <w:proofErr w:type="spellEnd"/>
      <w:r w:rsidRPr="00846981">
        <w:rPr>
          <w:sz w:val="16"/>
          <w:szCs w:val="16"/>
        </w:rPr>
        <w:t>: float = 0.1):</w:t>
      </w:r>
    </w:p>
    <w:p w14:paraId="6585B3C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self.sigma</w:t>
      </w:r>
      <w:proofErr w:type="gramEnd"/>
      <w:r w:rsidRPr="00846981">
        <w:rPr>
          <w:sz w:val="16"/>
          <w:szCs w:val="16"/>
        </w:rPr>
        <w:t>_fraction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r w:rsidRPr="00846981">
        <w:rPr>
          <w:sz w:val="16"/>
          <w:szCs w:val="16"/>
        </w:rPr>
        <w:t>sigma_fraction</w:t>
      </w:r>
      <w:proofErr w:type="spellEnd"/>
    </w:p>
    <w:p w14:paraId="554FC63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073364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mutate(</w:t>
      </w:r>
      <w:proofErr w:type="gramEnd"/>
      <w:r w:rsidRPr="00846981">
        <w:rPr>
          <w:sz w:val="16"/>
          <w:szCs w:val="16"/>
        </w:rPr>
        <w:t>self, individual: Individual,</w:t>
      </w:r>
    </w:p>
    <w:p w14:paraId="0EF5C13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params: </w:t>
      </w:r>
      <w:proofErr w:type="spellStart"/>
      <w:r w:rsidRPr="00846981">
        <w:rPr>
          <w:sz w:val="16"/>
          <w:szCs w:val="16"/>
        </w:rPr>
        <w:t>GAParameters</w:t>
      </w:r>
      <w:proofErr w:type="spellEnd"/>
      <w:r w:rsidRPr="00846981">
        <w:rPr>
          <w:sz w:val="16"/>
          <w:szCs w:val="16"/>
        </w:rPr>
        <w:t>,</w:t>
      </w:r>
    </w:p>
    <w:p w14:paraId="050163A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problem: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>) -&gt; None:</w:t>
      </w:r>
    </w:p>
    <w:p w14:paraId="2157970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, (</w:t>
      </w:r>
      <w:proofErr w:type="spellStart"/>
      <w:r w:rsidRPr="00846981">
        <w:rPr>
          <w:sz w:val="16"/>
          <w:szCs w:val="16"/>
        </w:rPr>
        <w:t>lb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ub</w:t>
      </w:r>
      <w:proofErr w:type="spellEnd"/>
      <w:r w:rsidRPr="00846981">
        <w:rPr>
          <w:sz w:val="16"/>
          <w:szCs w:val="16"/>
        </w:rPr>
        <w:t>) in enumerate(</w:t>
      </w:r>
      <w:proofErr w:type="spellStart"/>
      <w:proofErr w:type="gramStart"/>
      <w:r w:rsidRPr="00846981">
        <w:rPr>
          <w:sz w:val="16"/>
          <w:szCs w:val="16"/>
        </w:rPr>
        <w:t>problem.bounds</w:t>
      </w:r>
      <w:proofErr w:type="spellEnd"/>
      <w:proofErr w:type="gramEnd"/>
      <w:r w:rsidRPr="00846981">
        <w:rPr>
          <w:sz w:val="16"/>
          <w:szCs w:val="16"/>
        </w:rPr>
        <w:t>):</w:t>
      </w:r>
    </w:p>
    <w:p w14:paraId="384A310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if </w:t>
      </w:r>
      <w:proofErr w:type="spellStart"/>
      <w:proofErr w:type="gramStart"/>
      <w:r w:rsidRPr="00846981">
        <w:rPr>
          <w:sz w:val="16"/>
          <w:szCs w:val="16"/>
        </w:rPr>
        <w:t>random.random</w:t>
      </w:r>
      <w:proofErr w:type="spellEnd"/>
      <w:proofErr w:type="gramEnd"/>
      <w:r w:rsidRPr="00846981">
        <w:rPr>
          <w:sz w:val="16"/>
          <w:szCs w:val="16"/>
        </w:rPr>
        <w:t xml:space="preserve">() &lt; </w:t>
      </w:r>
      <w:proofErr w:type="spellStart"/>
      <w:r w:rsidRPr="00846981">
        <w:rPr>
          <w:sz w:val="16"/>
          <w:szCs w:val="16"/>
        </w:rPr>
        <w:t>params.mutationProb</w:t>
      </w:r>
      <w:proofErr w:type="spellEnd"/>
      <w:r w:rsidRPr="00846981">
        <w:rPr>
          <w:sz w:val="16"/>
          <w:szCs w:val="16"/>
        </w:rPr>
        <w:t>:</w:t>
      </w:r>
    </w:p>
    <w:p w14:paraId="11479D9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width = </w:t>
      </w:r>
      <w:proofErr w:type="spellStart"/>
      <w:r w:rsidRPr="00846981">
        <w:rPr>
          <w:sz w:val="16"/>
          <w:szCs w:val="16"/>
        </w:rPr>
        <w:t>ub</w:t>
      </w:r>
      <w:proofErr w:type="spellEnd"/>
      <w:r w:rsidRPr="00846981">
        <w:rPr>
          <w:sz w:val="16"/>
          <w:szCs w:val="16"/>
        </w:rPr>
        <w:t xml:space="preserve"> - </w:t>
      </w:r>
      <w:proofErr w:type="spellStart"/>
      <w:r w:rsidRPr="00846981">
        <w:rPr>
          <w:sz w:val="16"/>
          <w:szCs w:val="16"/>
        </w:rPr>
        <w:t>lb</w:t>
      </w:r>
      <w:proofErr w:type="spellEnd"/>
    </w:p>
    <w:p w14:paraId="03750DE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sigma = </w:t>
      </w:r>
      <w:proofErr w:type="spellStart"/>
      <w:proofErr w:type="gramStart"/>
      <w:r w:rsidRPr="00846981">
        <w:rPr>
          <w:sz w:val="16"/>
          <w:szCs w:val="16"/>
        </w:rPr>
        <w:t>self.sigma</w:t>
      </w:r>
      <w:proofErr w:type="gramEnd"/>
      <w:r w:rsidRPr="00846981">
        <w:rPr>
          <w:sz w:val="16"/>
          <w:szCs w:val="16"/>
        </w:rPr>
        <w:t>_fraction</w:t>
      </w:r>
      <w:proofErr w:type="spellEnd"/>
      <w:r w:rsidRPr="00846981">
        <w:rPr>
          <w:sz w:val="16"/>
          <w:szCs w:val="16"/>
        </w:rPr>
        <w:t xml:space="preserve"> * width</w:t>
      </w:r>
    </w:p>
    <w:p w14:paraId="3CA360A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r w:rsidRPr="00846981">
        <w:rPr>
          <w:sz w:val="16"/>
          <w:szCs w:val="16"/>
        </w:rPr>
        <w:t>new_val</w:t>
      </w:r>
      <w:proofErr w:type="spellEnd"/>
      <w:r w:rsidRPr="00846981">
        <w:rPr>
          <w:sz w:val="16"/>
          <w:szCs w:val="16"/>
        </w:rPr>
        <w:t xml:space="preserve"> = </w:t>
      </w:r>
      <w:proofErr w:type="spellStart"/>
      <w:proofErr w:type="gramStart"/>
      <w:r w:rsidRPr="00846981">
        <w:rPr>
          <w:sz w:val="16"/>
          <w:szCs w:val="16"/>
        </w:rPr>
        <w:t>individual.genes</w:t>
      </w:r>
      <w:proofErr w:type="spellEnd"/>
      <w:proofErr w:type="gramEnd"/>
      <w:r w:rsidRPr="00846981">
        <w:rPr>
          <w:sz w:val="16"/>
          <w:szCs w:val="16"/>
        </w:rPr>
        <w:t>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] + </w:t>
      </w:r>
      <w:proofErr w:type="spellStart"/>
      <w:r w:rsidRPr="00846981">
        <w:rPr>
          <w:sz w:val="16"/>
          <w:szCs w:val="16"/>
        </w:rPr>
        <w:t>random.gauss</w:t>
      </w:r>
      <w:proofErr w:type="spellEnd"/>
      <w:r w:rsidRPr="00846981">
        <w:rPr>
          <w:sz w:val="16"/>
          <w:szCs w:val="16"/>
        </w:rPr>
        <w:t>(0.0, sigma)</w:t>
      </w:r>
    </w:p>
    <w:p w14:paraId="62BF218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# </w:t>
      </w:r>
      <w:proofErr w:type="spellStart"/>
      <w:r w:rsidRPr="00846981">
        <w:rPr>
          <w:sz w:val="16"/>
          <w:szCs w:val="16"/>
        </w:rPr>
        <w:t>обрезаем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по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границам</w:t>
      </w:r>
      <w:proofErr w:type="spellEnd"/>
    </w:p>
    <w:p w14:paraId="59755F5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r w:rsidRPr="00846981">
        <w:rPr>
          <w:sz w:val="16"/>
          <w:szCs w:val="16"/>
        </w:rPr>
        <w:t>new_val</w:t>
      </w:r>
      <w:proofErr w:type="spellEnd"/>
      <w:r w:rsidRPr="00846981">
        <w:rPr>
          <w:sz w:val="16"/>
          <w:szCs w:val="16"/>
        </w:rPr>
        <w:t xml:space="preserve"> = </w:t>
      </w:r>
      <w:proofErr w:type="gramStart"/>
      <w:r w:rsidRPr="00846981">
        <w:rPr>
          <w:sz w:val="16"/>
          <w:szCs w:val="16"/>
        </w:rPr>
        <w:t>max(</w:t>
      </w:r>
      <w:proofErr w:type="spellStart"/>
      <w:proofErr w:type="gramEnd"/>
      <w:r w:rsidRPr="00846981">
        <w:rPr>
          <w:sz w:val="16"/>
          <w:szCs w:val="16"/>
        </w:rPr>
        <w:t>lb</w:t>
      </w:r>
      <w:proofErr w:type="spellEnd"/>
      <w:r w:rsidRPr="00846981">
        <w:rPr>
          <w:sz w:val="16"/>
          <w:szCs w:val="16"/>
        </w:rPr>
        <w:t>, min(</w:t>
      </w:r>
      <w:proofErr w:type="spellStart"/>
      <w:r w:rsidRPr="00846981">
        <w:rPr>
          <w:sz w:val="16"/>
          <w:szCs w:val="16"/>
        </w:rPr>
        <w:t>ub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new_val</w:t>
      </w:r>
      <w:proofErr w:type="spellEnd"/>
      <w:r w:rsidRPr="00846981">
        <w:rPr>
          <w:sz w:val="16"/>
          <w:szCs w:val="16"/>
        </w:rPr>
        <w:t>))</w:t>
      </w:r>
    </w:p>
    <w:p w14:paraId="06D6F0F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    </w:t>
      </w:r>
      <w:proofErr w:type="spellStart"/>
      <w:proofErr w:type="gramStart"/>
      <w:r w:rsidRPr="00846981">
        <w:rPr>
          <w:sz w:val="16"/>
          <w:szCs w:val="16"/>
        </w:rPr>
        <w:t>individual.genes</w:t>
      </w:r>
      <w:proofErr w:type="spellEnd"/>
      <w:proofErr w:type="gramEnd"/>
      <w:r w:rsidRPr="00846981">
        <w:rPr>
          <w:sz w:val="16"/>
          <w:szCs w:val="16"/>
        </w:rPr>
        <w:t>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] = </w:t>
      </w:r>
      <w:proofErr w:type="spellStart"/>
      <w:r w:rsidRPr="00846981">
        <w:rPr>
          <w:sz w:val="16"/>
          <w:szCs w:val="16"/>
        </w:rPr>
        <w:t>new_val</w:t>
      </w:r>
      <w:proofErr w:type="spellEnd"/>
    </w:p>
    <w:p w14:paraId="7EE6BFD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lastRenderedPageBreak/>
        <w:t xml:space="preserve">        # </w:t>
      </w:r>
      <w:proofErr w:type="spellStart"/>
      <w:r w:rsidRPr="00846981">
        <w:rPr>
          <w:sz w:val="16"/>
          <w:szCs w:val="16"/>
        </w:rPr>
        <w:t>после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мутации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значение</w:t>
      </w:r>
      <w:proofErr w:type="spellEnd"/>
      <w:r w:rsidRPr="00846981">
        <w:rPr>
          <w:sz w:val="16"/>
          <w:szCs w:val="16"/>
        </w:rPr>
        <w:t xml:space="preserve"> fitness </w:t>
      </w:r>
      <w:proofErr w:type="spellStart"/>
      <w:r w:rsidRPr="00846981">
        <w:rPr>
          <w:sz w:val="16"/>
          <w:szCs w:val="16"/>
        </w:rPr>
        <w:t>нужно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пересчитать</w:t>
      </w:r>
      <w:proofErr w:type="spellEnd"/>
    </w:p>
    <w:p w14:paraId="755B91D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individual.fitness</w:t>
      </w:r>
      <w:proofErr w:type="spellEnd"/>
      <w:proofErr w:type="gramEnd"/>
      <w:r w:rsidRPr="00846981">
        <w:rPr>
          <w:sz w:val="16"/>
          <w:szCs w:val="16"/>
        </w:rPr>
        <w:t xml:space="preserve"> = None</w:t>
      </w:r>
    </w:p>
    <w:p w14:paraId="54F60DF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E828D2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716D010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DCC714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/* ##############################################################################################################</w:t>
      </w:r>
    </w:p>
    <w:p w14:paraId="2722C2F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FILE: SAI\ga_project\ga\problems.py</w:t>
      </w:r>
    </w:p>
    <w:p w14:paraId="7B9ED95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SIZE: 2272 bytes</w:t>
      </w:r>
    </w:p>
    <w:p w14:paraId="1804EDB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############################################################################################################## */</w:t>
      </w:r>
    </w:p>
    <w:p w14:paraId="1020834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A59606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 ga/problems.py</w:t>
      </w:r>
    </w:p>
    <w:p w14:paraId="61D379C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from __future__ import annotations</w:t>
      </w:r>
    </w:p>
    <w:p w14:paraId="08F3898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from typing import List, Tuple</w:t>
      </w:r>
    </w:p>
    <w:p w14:paraId="01EFEFC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proofErr w:type="gramStart"/>
      <w:r w:rsidRPr="00846981">
        <w:rPr>
          <w:sz w:val="16"/>
          <w:szCs w:val="16"/>
        </w:rPr>
        <w:t>from .core</w:t>
      </w:r>
      <w:proofErr w:type="gramEnd"/>
      <w:r w:rsidRPr="00846981">
        <w:rPr>
          <w:sz w:val="16"/>
          <w:szCs w:val="16"/>
        </w:rPr>
        <w:t xml:space="preserve"> import Individual,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</w:p>
    <w:p w14:paraId="6CCDDF0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import math</w:t>
      </w:r>
    </w:p>
    <w:p w14:paraId="30F1416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2669F3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5F73E4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SphereProblem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>):</w:t>
      </w:r>
    </w:p>
    <w:p w14:paraId="191BF05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r w:rsidRPr="00846981">
        <w:rPr>
          <w:sz w:val="16"/>
          <w:szCs w:val="16"/>
          <w:lang w:val="ru-RU"/>
        </w:rPr>
        <w:t>"""</w:t>
      </w:r>
    </w:p>
    <w:p w14:paraId="5FE04AA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f</w:t>
      </w:r>
      <w:r w:rsidRPr="00846981">
        <w:rPr>
          <w:sz w:val="16"/>
          <w:szCs w:val="16"/>
          <w:lang w:val="ru-RU"/>
        </w:rPr>
        <w:t>(</w:t>
      </w:r>
      <w:r w:rsidRPr="00846981">
        <w:rPr>
          <w:sz w:val="16"/>
          <w:szCs w:val="16"/>
        </w:rPr>
        <w:t>x</w:t>
      </w:r>
      <w:r w:rsidRPr="00846981">
        <w:rPr>
          <w:sz w:val="16"/>
          <w:szCs w:val="16"/>
          <w:lang w:val="ru-RU"/>
        </w:rPr>
        <w:t xml:space="preserve">) = </w:t>
      </w:r>
      <w:r w:rsidRPr="00846981">
        <w:rPr>
          <w:sz w:val="16"/>
          <w:szCs w:val="16"/>
        </w:rPr>
        <w:t>sum</w:t>
      </w:r>
      <w:r w:rsidRPr="00846981">
        <w:rPr>
          <w:sz w:val="16"/>
          <w:szCs w:val="16"/>
          <w:lang w:val="ru-RU"/>
        </w:rPr>
        <w:t>(</w:t>
      </w:r>
      <w:r w:rsidRPr="00846981">
        <w:rPr>
          <w:sz w:val="16"/>
          <w:szCs w:val="16"/>
        </w:rPr>
        <w:t>x</w:t>
      </w:r>
      <w:r w:rsidRPr="00846981">
        <w:rPr>
          <w:sz w:val="16"/>
          <w:szCs w:val="16"/>
          <w:lang w:val="ru-RU"/>
        </w:rPr>
        <w:t>_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  <w:lang w:val="ru-RU"/>
        </w:rPr>
        <w:t>^2)</w:t>
      </w:r>
    </w:p>
    <w:p w14:paraId="3A9D4EC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Классическая тестовая задача, минимум в (0, ..., 0).</w:t>
      </w:r>
    </w:p>
    <w:p w14:paraId="3FE3D4C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"""</w:t>
      </w:r>
    </w:p>
    <w:p w14:paraId="2267924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A6313B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>self, dimension: int = 10):</w:t>
      </w:r>
    </w:p>
    <w:p w14:paraId="45F84B9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print("f(x) = sum(x_i^2)")</w:t>
      </w:r>
    </w:p>
    <w:p w14:paraId="6178C04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self.dimension</w:t>
      </w:r>
      <w:proofErr w:type="spellEnd"/>
      <w:proofErr w:type="gramEnd"/>
      <w:r w:rsidRPr="00846981">
        <w:rPr>
          <w:sz w:val="16"/>
          <w:szCs w:val="16"/>
        </w:rPr>
        <w:t xml:space="preserve"> = dimension</w:t>
      </w:r>
    </w:p>
    <w:p w14:paraId="7075A7F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self._</w:t>
      </w:r>
      <w:proofErr w:type="gramEnd"/>
      <w:r w:rsidRPr="00846981">
        <w:rPr>
          <w:sz w:val="16"/>
          <w:szCs w:val="16"/>
        </w:rPr>
        <w:t>bounds</w:t>
      </w:r>
      <w:proofErr w:type="spellEnd"/>
      <w:r w:rsidRPr="00846981">
        <w:rPr>
          <w:sz w:val="16"/>
          <w:szCs w:val="16"/>
        </w:rPr>
        <w:t>: List[Tuple[float, float]] = [(-5.12, 5.12)] * dimension</w:t>
      </w:r>
    </w:p>
    <w:p w14:paraId="6CB92A0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68D7DF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@property</w:t>
      </w:r>
    </w:p>
    <w:p w14:paraId="4D276F6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bounds(self) -&gt; </w:t>
      </w:r>
      <w:proofErr w:type="gramStart"/>
      <w:r w:rsidRPr="00846981">
        <w:rPr>
          <w:sz w:val="16"/>
          <w:szCs w:val="16"/>
        </w:rPr>
        <w:t>List[</w:t>
      </w:r>
      <w:proofErr w:type="gramEnd"/>
      <w:r w:rsidRPr="00846981">
        <w:rPr>
          <w:sz w:val="16"/>
          <w:szCs w:val="16"/>
        </w:rPr>
        <w:t>Tuple[float, float]]:</w:t>
      </w:r>
    </w:p>
    <w:p w14:paraId="7CEAE05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</w:t>
      </w:r>
      <w:proofErr w:type="spellStart"/>
      <w:proofErr w:type="gramStart"/>
      <w:r w:rsidRPr="00846981">
        <w:rPr>
          <w:sz w:val="16"/>
          <w:szCs w:val="16"/>
        </w:rPr>
        <w:t>self._</w:t>
      </w:r>
      <w:proofErr w:type="gramEnd"/>
      <w:r w:rsidRPr="00846981">
        <w:rPr>
          <w:sz w:val="16"/>
          <w:szCs w:val="16"/>
        </w:rPr>
        <w:t>bounds</w:t>
      </w:r>
      <w:proofErr w:type="spellEnd"/>
    </w:p>
    <w:p w14:paraId="59AC925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C75EFE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evaluate(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>: Individual) -&gt; float:</w:t>
      </w:r>
    </w:p>
    <w:p w14:paraId="6380B5B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</w:t>
      </w:r>
      <w:proofErr w:type="gramStart"/>
      <w:r w:rsidRPr="00846981">
        <w:rPr>
          <w:sz w:val="16"/>
          <w:szCs w:val="16"/>
        </w:rPr>
        <w:t>sum(</w:t>
      </w:r>
      <w:proofErr w:type="gramEnd"/>
      <w:r w:rsidRPr="00846981">
        <w:rPr>
          <w:sz w:val="16"/>
          <w:szCs w:val="16"/>
        </w:rPr>
        <w:t xml:space="preserve">x * x for x in </w:t>
      </w:r>
      <w:proofErr w:type="spellStart"/>
      <w:r w:rsidRPr="00846981">
        <w:rPr>
          <w:sz w:val="16"/>
          <w:szCs w:val="16"/>
        </w:rPr>
        <w:t>ind.genes</w:t>
      </w:r>
      <w:proofErr w:type="spellEnd"/>
      <w:r w:rsidRPr="00846981">
        <w:rPr>
          <w:sz w:val="16"/>
          <w:szCs w:val="16"/>
        </w:rPr>
        <w:t>)</w:t>
      </w:r>
    </w:p>
    <w:p w14:paraId="5BC8676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232C0A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0161E1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RastriginProblem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>):</w:t>
      </w:r>
    </w:p>
    <w:p w14:paraId="4B8D142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7E4ACDB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f(x) = 10n + </w:t>
      </w:r>
      <w:proofErr w:type="gramStart"/>
      <w:r w:rsidRPr="00846981">
        <w:rPr>
          <w:sz w:val="16"/>
          <w:szCs w:val="16"/>
        </w:rPr>
        <w:t>sum(</w:t>
      </w:r>
      <w:proofErr w:type="gramEnd"/>
      <w:r w:rsidRPr="00846981">
        <w:rPr>
          <w:sz w:val="16"/>
          <w:szCs w:val="16"/>
        </w:rPr>
        <w:t>x_i^2 - 10*cos(2π</w:t>
      </w:r>
      <w:proofErr w:type="spellStart"/>
      <w:r w:rsidRPr="00846981">
        <w:rPr>
          <w:sz w:val="16"/>
          <w:szCs w:val="16"/>
        </w:rPr>
        <w:t>x_i</w:t>
      </w:r>
      <w:proofErr w:type="spellEnd"/>
      <w:r w:rsidRPr="00846981">
        <w:rPr>
          <w:sz w:val="16"/>
          <w:szCs w:val="16"/>
        </w:rPr>
        <w:t>))</w:t>
      </w:r>
    </w:p>
    <w:p w14:paraId="16C201F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  <w:lang w:val="ru-RU"/>
        </w:rPr>
        <w:t>Многомодальная</w:t>
      </w:r>
      <w:proofErr w:type="spellEnd"/>
      <w:r w:rsidRPr="00846981">
        <w:rPr>
          <w:sz w:val="16"/>
          <w:szCs w:val="16"/>
          <w:lang w:val="ru-RU"/>
        </w:rPr>
        <w:t xml:space="preserve"> задача с большим количеством локальных минимумов.</w:t>
      </w:r>
    </w:p>
    <w:p w14:paraId="2BD2A54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</w:t>
      </w:r>
      <w:r w:rsidRPr="00846981">
        <w:rPr>
          <w:sz w:val="16"/>
          <w:szCs w:val="16"/>
        </w:rPr>
        <w:t>"""</w:t>
      </w:r>
    </w:p>
    <w:p w14:paraId="4B1B0C8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7BD57C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>self, dimension: int = 10):</w:t>
      </w:r>
    </w:p>
    <w:p w14:paraId="65DE913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print("f(x) = 10n + </w:t>
      </w:r>
      <w:proofErr w:type="gramStart"/>
      <w:r w:rsidRPr="00846981">
        <w:rPr>
          <w:sz w:val="16"/>
          <w:szCs w:val="16"/>
        </w:rPr>
        <w:t>sum(</w:t>
      </w:r>
      <w:proofErr w:type="gramEnd"/>
      <w:r w:rsidRPr="00846981">
        <w:rPr>
          <w:sz w:val="16"/>
          <w:szCs w:val="16"/>
        </w:rPr>
        <w:t>x_i^2 - 10*cos(2π</w:t>
      </w:r>
      <w:proofErr w:type="spellStart"/>
      <w:r w:rsidRPr="00846981">
        <w:rPr>
          <w:sz w:val="16"/>
          <w:szCs w:val="16"/>
        </w:rPr>
        <w:t>x_i</w:t>
      </w:r>
      <w:proofErr w:type="spellEnd"/>
      <w:r w:rsidRPr="00846981">
        <w:rPr>
          <w:sz w:val="16"/>
          <w:szCs w:val="16"/>
        </w:rPr>
        <w:t>))")</w:t>
      </w:r>
    </w:p>
    <w:p w14:paraId="2674DB5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self.dimension</w:t>
      </w:r>
      <w:proofErr w:type="spellEnd"/>
      <w:proofErr w:type="gramEnd"/>
      <w:r w:rsidRPr="00846981">
        <w:rPr>
          <w:sz w:val="16"/>
          <w:szCs w:val="16"/>
        </w:rPr>
        <w:t xml:space="preserve"> = dimension</w:t>
      </w:r>
    </w:p>
    <w:p w14:paraId="6C0F90F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self._</w:t>
      </w:r>
      <w:proofErr w:type="gramEnd"/>
      <w:r w:rsidRPr="00846981">
        <w:rPr>
          <w:sz w:val="16"/>
          <w:szCs w:val="16"/>
        </w:rPr>
        <w:t>bounds</w:t>
      </w:r>
      <w:proofErr w:type="spellEnd"/>
      <w:r w:rsidRPr="00846981">
        <w:rPr>
          <w:sz w:val="16"/>
          <w:szCs w:val="16"/>
        </w:rPr>
        <w:t>: List[Tuple[float, float]] = [(-5.12, 5.12)] * dimension</w:t>
      </w:r>
    </w:p>
    <w:p w14:paraId="2C383C7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473EBF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@property</w:t>
      </w:r>
    </w:p>
    <w:p w14:paraId="6E2FEA3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bounds(self) -&gt; </w:t>
      </w:r>
      <w:proofErr w:type="gramStart"/>
      <w:r w:rsidRPr="00846981">
        <w:rPr>
          <w:sz w:val="16"/>
          <w:szCs w:val="16"/>
        </w:rPr>
        <w:t>List[</w:t>
      </w:r>
      <w:proofErr w:type="gramEnd"/>
      <w:r w:rsidRPr="00846981">
        <w:rPr>
          <w:sz w:val="16"/>
          <w:szCs w:val="16"/>
        </w:rPr>
        <w:t>Tuple[float, float]]:</w:t>
      </w:r>
    </w:p>
    <w:p w14:paraId="3F396CD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</w:t>
      </w:r>
      <w:proofErr w:type="spellStart"/>
      <w:proofErr w:type="gramStart"/>
      <w:r w:rsidRPr="00846981">
        <w:rPr>
          <w:sz w:val="16"/>
          <w:szCs w:val="16"/>
        </w:rPr>
        <w:t>self._</w:t>
      </w:r>
      <w:proofErr w:type="gramEnd"/>
      <w:r w:rsidRPr="00846981">
        <w:rPr>
          <w:sz w:val="16"/>
          <w:szCs w:val="16"/>
        </w:rPr>
        <w:t>bounds</w:t>
      </w:r>
      <w:proofErr w:type="spellEnd"/>
    </w:p>
    <w:p w14:paraId="19114FB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82D0B7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evaluate(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>: Individual) -&gt; float:</w:t>
      </w:r>
    </w:p>
    <w:p w14:paraId="031E574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n = 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Start"/>
      <w:r w:rsidRPr="00846981">
        <w:rPr>
          <w:sz w:val="16"/>
          <w:szCs w:val="16"/>
        </w:rPr>
        <w:t>ind.genes</w:t>
      </w:r>
      <w:proofErr w:type="spellEnd"/>
      <w:proofErr w:type="gramEnd"/>
      <w:r w:rsidRPr="00846981">
        <w:rPr>
          <w:sz w:val="16"/>
          <w:szCs w:val="16"/>
        </w:rPr>
        <w:t>)</w:t>
      </w:r>
    </w:p>
    <w:p w14:paraId="3E06563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10 * n + </w:t>
      </w:r>
      <w:proofErr w:type="gramStart"/>
      <w:r w:rsidRPr="00846981">
        <w:rPr>
          <w:sz w:val="16"/>
          <w:szCs w:val="16"/>
        </w:rPr>
        <w:t>sum(</w:t>
      </w:r>
      <w:proofErr w:type="gramEnd"/>
    </w:p>
    <w:p w14:paraId="1425802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x * x - 10 * </w:t>
      </w:r>
      <w:proofErr w:type="spellStart"/>
      <w:proofErr w:type="gramStart"/>
      <w:r w:rsidRPr="00846981">
        <w:rPr>
          <w:sz w:val="16"/>
          <w:szCs w:val="16"/>
        </w:rPr>
        <w:t>math.cos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2 * </w:t>
      </w:r>
      <w:proofErr w:type="spellStart"/>
      <w:r w:rsidRPr="00846981">
        <w:rPr>
          <w:sz w:val="16"/>
          <w:szCs w:val="16"/>
        </w:rPr>
        <w:t>math.pi</w:t>
      </w:r>
      <w:proofErr w:type="spellEnd"/>
      <w:r w:rsidRPr="00846981">
        <w:rPr>
          <w:sz w:val="16"/>
          <w:szCs w:val="16"/>
        </w:rPr>
        <w:t xml:space="preserve"> * x)</w:t>
      </w:r>
    </w:p>
    <w:p w14:paraId="7DB132C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for x in </w:t>
      </w:r>
      <w:proofErr w:type="spellStart"/>
      <w:proofErr w:type="gramStart"/>
      <w:r w:rsidRPr="00846981">
        <w:rPr>
          <w:sz w:val="16"/>
          <w:szCs w:val="16"/>
        </w:rPr>
        <w:t>ind.genes</w:t>
      </w:r>
      <w:proofErr w:type="spellEnd"/>
      <w:proofErr w:type="gramEnd"/>
    </w:p>
    <w:p w14:paraId="11F6C0E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)</w:t>
      </w:r>
    </w:p>
    <w:p w14:paraId="425272D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00CB30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23C858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class </w:t>
      </w:r>
      <w:proofErr w:type="spellStart"/>
      <w:proofErr w:type="gramStart"/>
      <w:r w:rsidRPr="00846981">
        <w:rPr>
          <w:sz w:val="16"/>
          <w:szCs w:val="16"/>
        </w:rPr>
        <w:t>AnotherTestProblem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>):</w:t>
      </w:r>
    </w:p>
    <w:p w14:paraId="56DB8D9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3FD3DC3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Пример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ещё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одной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задачи</w:t>
      </w:r>
      <w:proofErr w:type="spellEnd"/>
      <w:r w:rsidRPr="00846981">
        <w:rPr>
          <w:sz w:val="16"/>
          <w:szCs w:val="16"/>
        </w:rPr>
        <w:t xml:space="preserve"> (</w:t>
      </w:r>
      <w:proofErr w:type="spellStart"/>
      <w:r w:rsidRPr="00846981">
        <w:rPr>
          <w:sz w:val="16"/>
          <w:szCs w:val="16"/>
        </w:rPr>
        <w:t>Розенброк</w:t>
      </w:r>
      <w:proofErr w:type="spellEnd"/>
      <w:r w:rsidRPr="00846981">
        <w:rPr>
          <w:sz w:val="16"/>
          <w:szCs w:val="16"/>
        </w:rPr>
        <w:t>).</w:t>
      </w:r>
    </w:p>
    <w:p w14:paraId="3DB49F5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f(x) = sum(100*(x_{i+1} - x_i^</w:t>
      </w:r>
      <w:proofErr w:type="gramStart"/>
      <w:r w:rsidRPr="00846981">
        <w:rPr>
          <w:sz w:val="16"/>
          <w:szCs w:val="16"/>
        </w:rPr>
        <w:t>2)^</w:t>
      </w:r>
      <w:proofErr w:type="gramEnd"/>
      <w:r w:rsidRPr="00846981">
        <w:rPr>
          <w:sz w:val="16"/>
          <w:szCs w:val="16"/>
        </w:rPr>
        <w:t xml:space="preserve">2 + (1 - </w:t>
      </w:r>
      <w:proofErr w:type="spellStart"/>
      <w:r w:rsidRPr="00846981">
        <w:rPr>
          <w:sz w:val="16"/>
          <w:szCs w:val="16"/>
        </w:rPr>
        <w:t>x_i</w:t>
      </w:r>
      <w:proofErr w:type="spellEnd"/>
      <w:r w:rsidRPr="00846981">
        <w:rPr>
          <w:sz w:val="16"/>
          <w:szCs w:val="16"/>
        </w:rPr>
        <w:t>)^2)</w:t>
      </w:r>
    </w:p>
    <w:p w14:paraId="5552D47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"""</w:t>
      </w:r>
    </w:p>
    <w:p w14:paraId="65AE4BC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A9DC3A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__</w:t>
      </w:r>
      <w:proofErr w:type="spellStart"/>
      <w:r w:rsidRPr="00846981">
        <w:rPr>
          <w:sz w:val="16"/>
          <w:szCs w:val="16"/>
        </w:rPr>
        <w:t>init</w:t>
      </w:r>
      <w:proofErr w:type="spellEnd"/>
      <w:r w:rsidRPr="00846981">
        <w:rPr>
          <w:sz w:val="16"/>
          <w:szCs w:val="16"/>
        </w:rPr>
        <w:t>_</w:t>
      </w:r>
      <w:proofErr w:type="gramStart"/>
      <w:r w:rsidRPr="00846981">
        <w:rPr>
          <w:sz w:val="16"/>
          <w:szCs w:val="16"/>
        </w:rPr>
        <w:t>_(</w:t>
      </w:r>
      <w:proofErr w:type="gramEnd"/>
      <w:r w:rsidRPr="00846981">
        <w:rPr>
          <w:sz w:val="16"/>
          <w:szCs w:val="16"/>
        </w:rPr>
        <w:t>self, dimension: int = 2):</w:t>
      </w:r>
    </w:p>
    <w:p w14:paraId="41676D2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print("f(x) = sum(100*(x_{i+1} - x_i^</w:t>
      </w:r>
      <w:proofErr w:type="gramStart"/>
      <w:r w:rsidRPr="00846981">
        <w:rPr>
          <w:sz w:val="16"/>
          <w:szCs w:val="16"/>
        </w:rPr>
        <w:t>2)^</w:t>
      </w:r>
      <w:proofErr w:type="gramEnd"/>
      <w:r w:rsidRPr="00846981">
        <w:rPr>
          <w:sz w:val="16"/>
          <w:szCs w:val="16"/>
        </w:rPr>
        <w:t xml:space="preserve">2 + (1 - </w:t>
      </w:r>
      <w:proofErr w:type="spellStart"/>
      <w:r w:rsidRPr="00846981">
        <w:rPr>
          <w:sz w:val="16"/>
          <w:szCs w:val="16"/>
        </w:rPr>
        <w:t>x_i</w:t>
      </w:r>
      <w:proofErr w:type="spellEnd"/>
      <w:r w:rsidRPr="00846981">
        <w:rPr>
          <w:sz w:val="16"/>
          <w:szCs w:val="16"/>
        </w:rPr>
        <w:t>)^2)")</w:t>
      </w:r>
    </w:p>
    <w:p w14:paraId="37D4483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self.dimension</w:t>
      </w:r>
      <w:proofErr w:type="spellEnd"/>
      <w:proofErr w:type="gramEnd"/>
      <w:r w:rsidRPr="00846981">
        <w:rPr>
          <w:sz w:val="16"/>
          <w:szCs w:val="16"/>
        </w:rPr>
        <w:t xml:space="preserve"> = dimension</w:t>
      </w:r>
    </w:p>
    <w:p w14:paraId="65E2486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self._</w:t>
      </w:r>
      <w:proofErr w:type="gramEnd"/>
      <w:r w:rsidRPr="00846981">
        <w:rPr>
          <w:sz w:val="16"/>
          <w:szCs w:val="16"/>
        </w:rPr>
        <w:t>bounds</w:t>
      </w:r>
      <w:proofErr w:type="spellEnd"/>
      <w:r w:rsidRPr="00846981">
        <w:rPr>
          <w:sz w:val="16"/>
          <w:szCs w:val="16"/>
        </w:rPr>
        <w:t>: List[Tuple[float, float]] = [(-2.0, 2.0)] * dimension</w:t>
      </w:r>
    </w:p>
    <w:p w14:paraId="350097F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2D3DFC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@property</w:t>
      </w:r>
    </w:p>
    <w:p w14:paraId="453D0D2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bounds(self) -&gt; </w:t>
      </w:r>
      <w:proofErr w:type="gramStart"/>
      <w:r w:rsidRPr="00846981">
        <w:rPr>
          <w:sz w:val="16"/>
          <w:szCs w:val="16"/>
        </w:rPr>
        <w:t>List[</w:t>
      </w:r>
      <w:proofErr w:type="gramEnd"/>
      <w:r w:rsidRPr="00846981">
        <w:rPr>
          <w:sz w:val="16"/>
          <w:szCs w:val="16"/>
        </w:rPr>
        <w:t>Tuple[float, float]]:</w:t>
      </w:r>
    </w:p>
    <w:p w14:paraId="522EFAD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</w:t>
      </w:r>
      <w:proofErr w:type="spellStart"/>
      <w:proofErr w:type="gramStart"/>
      <w:r w:rsidRPr="00846981">
        <w:rPr>
          <w:sz w:val="16"/>
          <w:szCs w:val="16"/>
        </w:rPr>
        <w:t>self._</w:t>
      </w:r>
      <w:proofErr w:type="gramEnd"/>
      <w:r w:rsidRPr="00846981">
        <w:rPr>
          <w:sz w:val="16"/>
          <w:szCs w:val="16"/>
        </w:rPr>
        <w:t>bounds</w:t>
      </w:r>
      <w:proofErr w:type="spellEnd"/>
    </w:p>
    <w:p w14:paraId="6F5B051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1DF398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def </w:t>
      </w:r>
      <w:proofErr w:type="gramStart"/>
      <w:r w:rsidRPr="00846981">
        <w:rPr>
          <w:sz w:val="16"/>
          <w:szCs w:val="16"/>
        </w:rPr>
        <w:t>evaluate(</w:t>
      </w:r>
      <w:proofErr w:type="gramEnd"/>
      <w:r w:rsidRPr="00846981">
        <w:rPr>
          <w:sz w:val="16"/>
          <w:szCs w:val="16"/>
        </w:rPr>
        <w:t xml:space="preserve">self, </w:t>
      </w:r>
      <w:proofErr w:type="spellStart"/>
      <w:r w:rsidRPr="00846981">
        <w:rPr>
          <w:sz w:val="16"/>
          <w:szCs w:val="16"/>
        </w:rPr>
        <w:t>ind</w:t>
      </w:r>
      <w:proofErr w:type="spellEnd"/>
      <w:r w:rsidRPr="00846981">
        <w:rPr>
          <w:sz w:val="16"/>
          <w:szCs w:val="16"/>
        </w:rPr>
        <w:t>: Individual) -&gt; float:</w:t>
      </w:r>
    </w:p>
    <w:p w14:paraId="3BAE680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s = 0.0</w:t>
      </w:r>
    </w:p>
    <w:p w14:paraId="2CD99DA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for 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in range(</w:t>
      </w:r>
      <w:proofErr w:type="spellStart"/>
      <w:r w:rsidRPr="00846981">
        <w:rPr>
          <w:sz w:val="16"/>
          <w:szCs w:val="16"/>
        </w:rPr>
        <w:t>len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Start"/>
      <w:r w:rsidRPr="00846981">
        <w:rPr>
          <w:sz w:val="16"/>
          <w:szCs w:val="16"/>
        </w:rPr>
        <w:t>ind.genes</w:t>
      </w:r>
      <w:proofErr w:type="spellEnd"/>
      <w:proofErr w:type="gramEnd"/>
      <w:r w:rsidRPr="00846981">
        <w:rPr>
          <w:sz w:val="16"/>
          <w:szCs w:val="16"/>
        </w:rPr>
        <w:t>) - 1):</w:t>
      </w:r>
    </w:p>
    <w:p w14:paraId="3382B41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x = </w:t>
      </w:r>
      <w:proofErr w:type="spellStart"/>
      <w:proofErr w:type="gramStart"/>
      <w:r w:rsidRPr="00846981">
        <w:rPr>
          <w:sz w:val="16"/>
          <w:szCs w:val="16"/>
        </w:rPr>
        <w:t>ind.genes</w:t>
      </w:r>
      <w:proofErr w:type="spellEnd"/>
      <w:proofErr w:type="gramEnd"/>
      <w:r w:rsidRPr="00846981">
        <w:rPr>
          <w:sz w:val="16"/>
          <w:szCs w:val="16"/>
        </w:rPr>
        <w:t>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>]</w:t>
      </w:r>
    </w:p>
    <w:p w14:paraId="3844943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y = </w:t>
      </w:r>
      <w:proofErr w:type="spellStart"/>
      <w:proofErr w:type="gramStart"/>
      <w:r w:rsidRPr="00846981">
        <w:rPr>
          <w:sz w:val="16"/>
          <w:szCs w:val="16"/>
        </w:rPr>
        <w:t>ind.genes</w:t>
      </w:r>
      <w:proofErr w:type="spellEnd"/>
      <w:proofErr w:type="gramEnd"/>
      <w:r w:rsidRPr="00846981">
        <w:rPr>
          <w:sz w:val="16"/>
          <w:szCs w:val="16"/>
        </w:rPr>
        <w:t>[</w:t>
      </w:r>
      <w:proofErr w:type="spellStart"/>
      <w:r w:rsidRPr="00846981">
        <w:rPr>
          <w:sz w:val="16"/>
          <w:szCs w:val="16"/>
        </w:rPr>
        <w:t>i</w:t>
      </w:r>
      <w:proofErr w:type="spellEnd"/>
      <w:r w:rsidRPr="00846981">
        <w:rPr>
          <w:sz w:val="16"/>
          <w:szCs w:val="16"/>
        </w:rPr>
        <w:t xml:space="preserve"> + 1]</w:t>
      </w:r>
    </w:p>
    <w:p w14:paraId="39F6564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s += 100.0 * (y - x * x) ** 2 + (1.0 - x) ** 2</w:t>
      </w:r>
    </w:p>
    <w:p w14:paraId="3A597F6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return s</w:t>
      </w:r>
    </w:p>
    <w:p w14:paraId="167A159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49B4D5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34F4179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1339F32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/* ##############################################################################################################</w:t>
      </w:r>
    </w:p>
    <w:p w14:paraId="31318C8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FILE: SAI\ga_project\main.py</w:t>
      </w:r>
    </w:p>
    <w:p w14:paraId="54E84EA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SIZE: 3303 bytes</w:t>
      </w:r>
    </w:p>
    <w:p w14:paraId="6F1E97C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############################################################################################################## */</w:t>
      </w:r>
    </w:p>
    <w:p w14:paraId="03B1030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8CE390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# main.py</w:t>
      </w:r>
    </w:p>
    <w:p w14:paraId="5A6E835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from </w:t>
      </w:r>
      <w:proofErr w:type="spellStart"/>
      <w:r w:rsidRPr="00846981">
        <w:rPr>
          <w:sz w:val="16"/>
          <w:szCs w:val="16"/>
        </w:rPr>
        <w:t>ga</w:t>
      </w:r>
      <w:proofErr w:type="spellEnd"/>
      <w:r w:rsidRPr="00846981">
        <w:rPr>
          <w:sz w:val="16"/>
          <w:szCs w:val="16"/>
        </w:rPr>
        <w:t xml:space="preserve"> import (</w:t>
      </w:r>
    </w:p>
    <w:p w14:paraId="5CB119C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GAParameters</w:t>
      </w:r>
      <w:proofErr w:type="spellEnd"/>
      <w:r w:rsidRPr="00846981">
        <w:rPr>
          <w:sz w:val="16"/>
          <w:szCs w:val="16"/>
        </w:rPr>
        <w:t>,</w:t>
      </w:r>
    </w:p>
    <w:p w14:paraId="11371FE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>,</w:t>
      </w:r>
    </w:p>
    <w:p w14:paraId="0AD0436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SphereProblem</w:t>
      </w:r>
      <w:proofErr w:type="spellEnd"/>
      <w:r w:rsidRPr="00846981">
        <w:rPr>
          <w:sz w:val="16"/>
          <w:szCs w:val="16"/>
        </w:rPr>
        <w:t>,</w:t>
      </w:r>
    </w:p>
    <w:p w14:paraId="72B78A4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RastriginProblem</w:t>
      </w:r>
      <w:proofErr w:type="spellEnd"/>
      <w:r w:rsidRPr="00846981">
        <w:rPr>
          <w:sz w:val="16"/>
          <w:szCs w:val="16"/>
        </w:rPr>
        <w:t>,</w:t>
      </w:r>
    </w:p>
    <w:p w14:paraId="063FE1C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AnotherTestProblem</w:t>
      </w:r>
      <w:proofErr w:type="spellEnd"/>
      <w:r w:rsidRPr="00846981">
        <w:rPr>
          <w:sz w:val="16"/>
          <w:szCs w:val="16"/>
        </w:rPr>
        <w:t>,</w:t>
      </w:r>
    </w:p>
    <w:p w14:paraId="5BC4E34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TournamentSelection</w:t>
      </w:r>
      <w:proofErr w:type="spellEnd"/>
      <w:r w:rsidRPr="00846981">
        <w:rPr>
          <w:sz w:val="16"/>
          <w:szCs w:val="16"/>
        </w:rPr>
        <w:t>,</w:t>
      </w:r>
    </w:p>
    <w:p w14:paraId="2B51360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RouletteSelection</w:t>
      </w:r>
      <w:proofErr w:type="spellEnd"/>
      <w:r w:rsidRPr="00846981">
        <w:rPr>
          <w:sz w:val="16"/>
          <w:szCs w:val="16"/>
        </w:rPr>
        <w:t>,</w:t>
      </w:r>
    </w:p>
    <w:p w14:paraId="659171D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SimpleMutation</w:t>
      </w:r>
      <w:proofErr w:type="spellEnd"/>
      <w:r w:rsidRPr="00846981">
        <w:rPr>
          <w:sz w:val="16"/>
          <w:szCs w:val="16"/>
        </w:rPr>
        <w:t>,</w:t>
      </w:r>
    </w:p>
    <w:p w14:paraId="17C94F2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OnePointCrossover</w:t>
      </w:r>
      <w:proofErr w:type="spellEnd"/>
      <w:r w:rsidRPr="00846981">
        <w:rPr>
          <w:sz w:val="16"/>
          <w:szCs w:val="16"/>
        </w:rPr>
        <w:t>,</w:t>
      </w:r>
    </w:p>
    <w:p w14:paraId="20ED486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TwoPointCrossover</w:t>
      </w:r>
      <w:proofErr w:type="spellEnd"/>
      <w:r w:rsidRPr="00846981">
        <w:rPr>
          <w:sz w:val="16"/>
          <w:szCs w:val="16"/>
        </w:rPr>
        <w:t>,</w:t>
      </w:r>
    </w:p>
    <w:p w14:paraId="4A007A9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UniformCrossover</w:t>
      </w:r>
      <w:proofErr w:type="spellEnd"/>
      <w:r w:rsidRPr="00846981">
        <w:rPr>
          <w:sz w:val="16"/>
          <w:szCs w:val="16"/>
        </w:rPr>
        <w:t>,</w:t>
      </w:r>
    </w:p>
    <w:p w14:paraId="0F6B58B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NewCrossoverOperatorHeuristic</w:t>
      </w:r>
      <w:proofErr w:type="spellEnd"/>
      <w:r w:rsidRPr="00846981">
        <w:rPr>
          <w:sz w:val="16"/>
          <w:szCs w:val="16"/>
        </w:rPr>
        <w:t>,</w:t>
      </w:r>
    </w:p>
    <w:p w14:paraId="2436E28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NewCrossoverOperatorUniform</w:t>
      </w:r>
      <w:proofErr w:type="spellEnd"/>
      <w:r w:rsidRPr="00846981">
        <w:rPr>
          <w:sz w:val="16"/>
          <w:szCs w:val="16"/>
        </w:rPr>
        <w:t>,</w:t>
      </w:r>
    </w:p>
    <w:p w14:paraId="689D5FE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NewCrossoverOperatorShuffle</w:t>
      </w:r>
      <w:proofErr w:type="spellEnd"/>
      <w:r w:rsidRPr="00846981">
        <w:rPr>
          <w:sz w:val="16"/>
          <w:szCs w:val="16"/>
        </w:rPr>
        <w:t>,</w:t>
      </w:r>
    </w:p>
    <w:p w14:paraId="7874513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NewCrossoverOperatorAdaptiveShuffle</w:t>
      </w:r>
      <w:proofErr w:type="spellEnd"/>
      <w:r w:rsidRPr="00846981">
        <w:rPr>
          <w:sz w:val="16"/>
          <w:szCs w:val="16"/>
        </w:rPr>
        <w:t>,</w:t>
      </w:r>
    </w:p>
    <w:p w14:paraId="215BBAD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NewCrossoverOperatorSmartShuffle</w:t>
      </w:r>
      <w:proofErr w:type="spellEnd"/>
      <w:r w:rsidRPr="00846981">
        <w:rPr>
          <w:sz w:val="16"/>
          <w:szCs w:val="16"/>
        </w:rPr>
        <w:t>,</w:t>
      </w:r>
    </w:p>
    <w:p w14:paraId="571A9AB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NewCrossoverOperatorShuffleSelective</w:t>
      </w:r>
      <w:proofErr w:type="spellEnd"/>
      <w:r w:rsidRPr="00846981">
        <w:rPr>
          <w:sz w:val="16"/>
          <w:szCs w:val="16"/>
        </w:rPr>
        <w:t>,</w:t>
      </w:r>
    </w:p>
    <w:p w14:paraId="32AD966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NewCrossoverOperatorGoodGenePreservingShuffle</w:t>
      </w:r>
      <w:proofErr w:type="spellEnd"/>
      <w:r w:rsidRPr="00846981">
        <w:rPr>
          <w:sz w:val="16"/>
          <w:szCs w:val="16"/>
        </w:rPr>
        <w:t>,</w:t>
      </w:r>
    </w:p>
    <w:p w14:paraId="486FAAE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NewCrossoverOperatorRandomFixedShuffle</w:t>
      </w:r>
      <w:proofErr w:type="spellEnd"/>
      <w:r w:rsidRPr="00846981">
        <w:rPr>
          <w:sz w:val="16"/>
          <w:szCs w:val="16"/>
        </w:rPr>
        <w:t>,</w:t>
      </w:r>
    </w:p>
    <w:p w14:paraId="7EFD718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>,</w:t>
      </w:r>
    </w:p>
    <w:p w14:paraId="5BF95F0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ExperimentRunner</w:t>
      </w:r>
      <w:proofErr w:type="spellEnd"/>
      <w:r w:rsidRPr="00846981">
        <w:rPr>
          <w:sz w:val="16"/>
          <w:szCs w:val="16"/>
        </w:rPr>
        <w:t>,</w:t>
      </w:r>
    </w:p>
    <w:p w14:paraId="08BF435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ResultExporter</w:t>
      </w:r>
      <w:proofErr w:type="spellEnd"/>
      <w:r w:rsidRPr="00846981">
        <w:rPr>
          <w:sz w:val="16"/>
          <w:szCs w:val="16"/>
        </w:rPr>
        <w:t>,</w:t>
      </w:r>
    </w:p>
    <w:p w14:paraId="2C8667F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)</w:t>
      </w:r>
    </w:p>
    <w:p w14:paraId="3B4F845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495B38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def </w:t>
      </w:r>
      <w:proofErr w:type="spellStart"/>
      <w:r w:rsidRPr="00846981">
        <w:rPr>
          <w:sz w:val="16"/>
          <w:szCs w:val="16"/>
        </w:rPr>
        <w:t>run_</w:t>
      </w:r>
      <w:proofErr w:type="gramStart"/>
      <w:r w:rsidRPr="00846981">
        <w:rPr>
          <w:sz w:val="16"/>
          <w:szCs w:val="16"/>
        </w:rPr>
        <w:t>problem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 xml:space="preserve">problem : </w:t>
      </w:r>
      <w:proofErr w:type="spellStart"/>
      <w:r w:rsidRPr="00846981">
        <w:rPr>
          <w:sz w:val="16"/>
          <w:szCs w:val="16"/>
        </w:rPr>
        <w:t>OptimizationProblem</w:t>
      </w:r>
      <w:proofErr w:type="spellEnd"/>
      <w:r w:rsidRPr="00846981">
        <w:rPr>
          <w:sz w:val="16"/>
          <w:szCs w:val="16"/>
        </w:rPr>
        <w:t xml:space="preserve">, </w:t>
      </w:r>
      <w:proofErr w:type="spellStart"/>
      <w:r w:rsidRPr="00846981">
        <w:rPr>
          <w:sz w:val="16"/>
          <w:szCs w:val="16"/>
        </w:rPr>
        <w:t>problem_name</w:t>
      </w:r>
      <w:proofErr w:type="spellEnd"/>
      <w:r w:rsidRPr="00846981">
        <w:rPr>
          <w:sz w:val="16"/>
          <w:szCs w:val="16"/>
        </w:rPr>
        <w:t xml:space="preserve"> : str):</w:t>
      </w:r>
    </w:p>
    <w:p w14:paraId="2E14664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# 2. </w:t>
      </w:r>
      <w:proofErr w:type="spellStart"/>
      <w:r w:rsidRPr="00846981">
        <w:rPr>
          <w:sz w:val="16"/>
          <w:szCs w:val="16"/>
        </w:rPr>
        <w:t>Задаём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гиперпараметры</w:t>
      </w:r>
      <w:proofErr w:type="spellEnd"/>
      <w:r w:rsidRPr="00846981">
        <w:rPr>
          <w:sz w:val="16"/>
          <w:szCs w:val="16"/>
        </w:rPr>
        <w:t xml:space="preserve"> ГА</w:t>
      </w:r>
    </w:p>
    <w:p w14:paraId="5FA3B85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params = </w:t>
      </w:r>
      <w:proofErr w:type="spellStart"/>
      <w:proofErr w:type="gramStart"/>
      <w:r w:rsidRPr="00846981">
        <w:rPr>
          <w:sz w:val="16"/>
          <w:szCs w:val="16"/>
        </w:rPr>
        <w:t>GAParameters</w:t>
      </w:r>
      <w:proofErr w:type="spellEnd"/>
      <w:r w:rsidRPr="00846981">
        <w:rPr>
          <w:sz w:val="16"/>
          <w:szCs w:val="16"/>
        </w:rPr>
        <w:t>(</w:t>
      </w:r>
      <w:proofErr w:type="gramEnd"/>
    </w:p>
    <w:p w14:paraId="26E3843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populationSize</w:t>
      </w:r>
      <w:proofErr w:type="spellEnd"/>
      <w:r w:rsidRPr="00846981">
        <w:rPr>
          <w:sz w:val="16"/>
          <w:szCs w:val="16"/>
        </w:rPr>
        <w:t>=100,</w:t>
      </w:r>
    </w:p>
    <w:p w14:paraId="0154556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crossoverProb</w:t>
      </w:r>
      <w:proofErr w:type="spellEnd"/>
      <w:r w:rsidRPr="00846981">
        <w:rPr>
          <w:sz w:val="16"/>
          <w:szCs w:val="16"/>
        </w:rPr>
        <w:t>=0.5,</w:t>
      </w:r>
    </w:p>
    <w:p w14:paraId="1B5D09F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mutationProb</w:t>
      </w:r>
      <w:proofErr w:type="spellEnd"/>
      <w:r w:rsidRPr="00846981">
        <w:rPr>
          <w:sz w:val="16"/>
          <w:szCs w:val="16"/>
        </w:rPr>
        <w:t>=0.1,</w:t>
      </w:r>
    </w:p>
    <w:p w14:paraId="5B540F6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maxGenerations</w:t>
      </w:r>
      <w:proofErr w:type="spellEnd"/>
      <w:r w:rsidRPr="00846981">
        <w:rPr>
          <w:sz w:val="16"/>
          <w:szCs w:val="16"/>
        </w:rPr>
        <w:t>=100,</w:t>
      </w:r>
    </w:p>
    <w:p w14:paraId="42DF395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spellStart"/>
      <w:r w:rsidRPr="00846981">
        <w:rPr>
          <w:sz w:val="16"/>
          <w:szCs w:val="16"/>
        </w:rPr>
        <w:t>randomSeed</w:t>
      </w:r>
      <w:proofErr w:type="spellEnd"/>
      <w:r w:rsidRPr="00846981">
        <w:rPr>
          <w:sz w:val="16"/>
          <w:szCs w:val="16"/>
        </w:rPr>
        <w:t>=42,</w:t>
      </w:r>
    </w:p>
    <w:p w14:paraId="08A6D39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)</w:t>
      </w:r>
    </w:p>
    <w:p w14:paraId="0310D2D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3774C99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# 3. </w:t>
      </w:r>
      <w:proofErr w:type="spellStart"/>
      <w:r w:rsidRPr="00846981">
        <w:rPr>
          <w:sz w:val="16"/>
          <w:szCs w:val="16"/>
        </w:rPr>
        <w:t>Фиксируем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селекцию</w:t>
      </w:r>
      <w:proofErr w:type="spellEnd"/>
      <w:r w:rsidRPr="00846981">
        <w:rPr>
          <w:sz w:val="16"/>
          <w:szCs w:val="16"/>
        </w:rPr>
        <w:t xml:space="preserve"> и </w:t>
      </w:r>
      <w:proofErr w:type="spellStart"/>
      <w:r w:rsidRPr="00846981">
        <w:rPr>
          <w:sz w:val="16"/>
          <w:szCs w:val="16"/>
        </w:rPr>
        <w:t>мутацию</w:t>
      </w:r>
      <w:proofErr w:type="spellEnd"/>
    </w:p>
    <w:p w14:paraId="1667412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selection = </w:t>
      </w:r>
      <w:proofErr w:type="spellStart"/>
      <w:proofErr w:type="gramStart"/>
      <w:r w:rsidRPr="00846981">
        <w:rPr>
          <w:sz w:val="16"/>
          <w:szCs w:val="16"/>
        </w:rPr>
        <w:t>TournamentSelection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</w:t>
      </w:r>
    </w:p>
    <w:p w14:paraId="123BAA6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mutation = </w:t>
      </w:r>
      <w:proofErr w:type="spellStart"/>
      <w:r w:rsidRPr="00846981">
        <w:rPr>
          <w:sz w:val="16"/>
          <w:szCs w:val="16"/>
        </w:rPr>
        <w:t>SimpleMutation</w:t>
      </w:r>
      <w:proofErr w:type="spellEnd"/>
      <w:r w:rsidRPr="00846981">
        <w:rPr>
          <w:sz w:val="16"/>
          <w:szCs w:val="16"/>
        </w:rPr>
        <w:t>(</w:t>
      </w:r>
      <w:proofErr w:type="spellStart"/>
      <w:r w:rsidRPr="00846981">
        <w:rPr>
          <w:sz w:val="16"/>
          <w:szCs w:val="16"/>
        </w:rPr>
        <w:t>sigma_fraction</w:t>
      </w:r>
      <w:proofErr w:type="spellEnd"/>
      <w:r w:rsidRPr="00846981">
        <w:rPr>
          <w:sz w:val="16"/>
          <w:szCs w:val="16"/>
        </w:rPr>
        <w:t>=0.1)</w:t>
      </w:r>
    </w:p>
    <w:p w14:paraId="1605B3A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3C8B20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# 4. </w:t>
      </w:r>
      <w:proofErr w:type="spellStart"/>
      <w:r w:rsidRPr="00846981">
        <w:rPr>
          <w:sz w:val="16"/>
          <w:szCs w:val="16"/>
        </w:rPr>
        <w:t>Набор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операторов</w:t>
      </w:r>
      <w:proofErr w:type="spellEnd"/>
      <w:r w:rsidRPr="00846981">
        <w:rPr>
          <w:sz w:val="16"/>
          <w:szCs w:val="16"/>
        </w:rPr>
        <w:t xml:space="preserve"> </w:t>
      </w:r>
      <w:proofErr w:type="spellStart"/>
      <w:r w:rsidRPr="00846981">
        <w:rPr>
          <w:sz w:val="16"/>
          <w:szCs w:val="16"/>
        </w:rPr>
        <w:t>кроссинговера</w:t>
      </w:r>
      <w:proofErr w:type="spellEnd"/>
      <w:r w:rsidRPr="00846981">
        <w:rPr>
          <w:sz w:val="16"/>
          <w:szCs w:val="16"/>
        </w:rPr>
        <w:t xml:space="preserve">: </w:t>
      </w:r>
      <w:proofErr w:type="spellStart"/>
      <w:r w:rsidRPr="00846981">
        <w:rPr>
          <w:sz w:val="16"/>
          <w:szCs w:val="16"/>
        </w:rPr>
        <w:t>стандартные</w:t>
      </w:r>
      <w:proofErr w:type="spellEnd"/>
      <w:r w:rsidRPr="00846981">
        <w:rPr>
          <w:sz w:val="16"/>
          <w:szCs w:val="16"/>
        </w:rPr>
        <w:t xml:space="preserve"> + </w:t>
      </w:r>
      <w:proofErr w:type="spellStart"/>
      <w:r w:rsidRPr="00846981">
        <w:rPr>
          <w:sz w:val="16"/>
          <w:szCs w:val="16"/>
        </w:rPr>
        <w:t>новый</w:t>
      </w:r>
      <w:proofErr w:type="spellEnd"/>
    </w:p>
    <w:p w14:paraId="75638E0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crossovers = {</w:t>
      </w:r>
    </w:p>
    <w:p w14:paraId="074BFB8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</w:t>
      </w:r>
      <w:proofErr w:type="spellStart"/>
      <w:r w:rsidRPr="00846981">
        <w:rPr>
          <w:sz w:val="16"/>
          <w:szCs w:val="16"/>
        </w:rPr>
        <w:t>one_point</w:t>
      </w:r>
      <w:proofErr w:type="spellEnd"/>
      <w:r w:rsidRPr="00846981">
        <w:rPr>
          <w:sz w:val="16"/>
          <w:szCs w:val="16"/>
        </w:rPr>
        <w:t xml:space="preserve">": </w:t>
      </w:r>
      <w:proofErr w:type="spellStart"/>
      <w:proofErr w:type="gramStart"/>
      <w:r w:rsidRPr="00846981">
        <w:rPr>
          <w:sz w:val="16"/>
          <w:szCs w:val="16"/>
        </w:rPr>
        <w:t>OnePointCrossover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),</w:t>
      </w:r>
    </w:p>
    <w:p w14:paraId="08FC6BC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</w:t>
      </w:r>
      <w:proofErr w:type="spellStart"/>
      <w:r w:rsidRPr="00846981">
        <w:rPr>
          <w:sz w:val="16"/>
          <w:szCs w:val="16"/>
        </w:rPr>
        <w:t>two_point</w:t>
      </w:r>
      <w:proofErr w:type="spellEnd"/>
      <w:r w:rsidRPr="00846981">
        <w:rPr>
          <w:sz w:val="16"/>
          <w:szCs w:val="16"/>
        </w:rPr>
        <w:t xml:space="preserve">": </w:t>
      </w:r>
      <w:proofErr w:type="spellStart"/>
      <w:proofErr w:type="gramStart"/>
      <w:r w:rsidRPr="00846981">
        <w:rPr>
          <w:sz w:val="16"/>
          <w:szCs w:val="16"/>
        </w:rPr>
        <w:t>TwoPointCrossover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),</w:t>
      </w:r>
    </w:p>
    <w:p w14:paraId="56BFFBC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"uniform": </w:t>
      </w:r>
      <w:proofErr w:type="spellStart"/>
      <w:proofErr w:type="gramStart"/>
      <w:r w:rsidRPr="00846981">
        <w:rPr>
          <w:sz w:val="16"/>
          <w:szCs w:val="16"/>
        </w:rPr>
        <w:t>UniformCrossover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),</w:t>
      </w:r>
    </w:p>
    <w:p w14:paraId="1E29C6A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</w:t>
      </w:r>
      <w:proofErr w:type="spellStart"/>
      <w:r w:rsidRPr="00846981">
        <w:rPr>
          <w:sz w:val="16"/>
          <w:szCs w:val="16"/>
        </w:rPr>
        <w:t>newHeuristic</w:t>
      </w:r>
      <w:proofErr w:type="spellEnd"/>
      <w:r w:rsidRPr="00846981">
        <w:rPr>
          <w:sz w:val="16"/>
          <w:szCs w:val="16"/>
        </w:rPr>
        <w:t xml:space="preserve">": </w:t>
      </w:r>
      <w:proofErr w:type="spellStart"/>
      <w:proofErr w:type="gramStart"/>
      <w:r w:rsidRPr="00846981">
        <w:rPr>
          <w:sz w:val="16"/>
          <w:szCs w:val="16"/>
        </w:rPr>
        <w:t>NewCrossoverOperatorHeuristic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),</w:t>
      </w:r>
    </w:p>
    <w:p w14:paraId="43B6963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lastRenderedPageBreak/>
        <w:t xml:space="preserve">        "</w:t>
      </w:r>
      <w:proofErr w:type="spellStart"/>
      <w:r w:rsidRPr="00846981">
        <w:rPr>
          <w:sz w:val="16"/>
          <w:szCs w:val="16"/>
        </w:rPr>
        <w:t>newUniform</w:t>
      </w:r>
      <w:proofErr w:type="spellEnd"/>
      <w:r w:rsidRPr="00846981">
        <w:rPr>
          <w:sz w:val="16"/>
          <w:szCs w:val="16"/>
        </w:rPr>
        <w:t xml:space="preserve">": </w:t>
      </w:r>
      <w:proofErr w:type="spellStart"/>
      <w:proofErr w:type="gramStart"/>
      <w:r w:rsidRPr="00846981">
        <w:rPr>
          <w:sz w:val="16"/>
          <w:szCs w:val="16"/>
        </w:rPr>
        <w:t>NewCrossoverOperatorUniform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),</w:t>
      </w:r>
    </w:p>
    <w:p w14:paraId="4EAE640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</w:t>
      </w:r>
      <w:proofErr w:type="spellStart"/>
      <w:r w:rsidRPr="00846981">
        <w:rPr>
          <w:sz w:val="16"/>
          <w:szCs w:val="16"/>
        </w:rPr>
        <w:t>newShuffle</w:t>
      </w:r>
      <w:proofErr w:type="spellEnd"/>
      <w:r w:rsidRPr="00846981">
        <w:rPr>
          <w:sz w:val="16"/>
          <w:szCs w:val="16"/>
        </w:rPr>
        <w:t xml:space="preserve">": </w:t>
      </w:r>
      <w:proofErr w:type="spellStart"/>
      <w:proofErr w:type="gramStart"/>
      <w:r w:rsidRPr="00846981">
        <w:rPr>
          <w:sz w:val="16"/>
          <w:szCs w:val="16"/>
        </w:rPr>
        <w:t>NewCrossoverOperatorShuffle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),</w:t>
      </w:r>
    </w:p>
    <w:p w14:paraId="1340070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</w:t>
      </w:r>
      <w:proofErr w:type="spellStart"/>
      <w:r w:rsidRPr="00846981">
        <w:rPr>
          <w:sz w:val="16"/>
          <w:szCs w:val="16"/>
        </w:rPr>
        <w:t>newAdaptiveShuffle</w:t>
      </w:r>
      <w:proofErr w:type="spellEnd"/>
      <w:r w:rsidRPr="00846981">
        <w:rPr>
          <w:sz w:val="16"/>
          <w:szCs w:val="16"/>
        </w:rPr>
        <w:t xml:space="preserve">": </w:t>
      </w:r>
      <w:proofErr w:type="spellStart"/>
      <w:proofErr w:type="gramStart"/>
      <w:r w:rsidRPr="00846981">
        <w:rPr>
          <w:sz w:val="16"/>
          <w:szCs w:val="16"/>
        </w:rPr>
        <w:t>NewCrossoverOperatorAdaptiveShuffle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),</w:t>
      </w:r>
    </w:p>
    <w:p w14:paraId="1A5B8BD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</w:t>
      </w:r>
      <w:proofErr w:type="spellStart"/>
      <w:r w:rsidRPr="00846981">
        <w:rPr>
          <w:sz w:val="16"/>
          <w:szCs w:val="16"/>
        </w:rPr>
        <w:t>newSmartShuffle</w:t>
      </w:r>
      <w:proofErr w:type="spellEnd"/>
      <w:r w:rsidRPr="00846981">
        <w:rPr>
          <w:sz w:val="16"/>
          <w:szCs w:val="16"/>
        </w:rPr>
        <w:t xml:space="preserve">": </w:t>
      </w:r>
      <w:proofErr w:type="spellStart"/>
      <w:proofErr w:type="gramStart"/>
      <w:r w:rsidRPr="00846981">
        <w:rPr>
          <w:sz w:val="16"/>
          <w:szCs w:val="16"/>
        </w:rPr>
        <w:t>NewCrossoverOperatorSmartShuffle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),</w:t>
      </w:r>
    </w:p>
    <w:p w14:paraId="451166B7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</w:t>
      </w:r>
      <w:proofErr w:type="spellStart"/>
      <w:r w:rsidRPr="00846981">
        <w:rPr>
          <w:sz w:val="16"/>
          <w:szCs w:val="16"/>
        </w:rPr>
        <w:t>newShuffleSelective</w:t>
      </w:r>
      <w:proofErr w:type="spellEnd"/>
      <w:r w:rsidRPr="00846981">
        <w:rPr>
          <w:sz w:val="16"/>
          <w:szCs w:val="16"/>
        </w:rPr>
        <w:t xml:space="preserve">": </w:t>
      </w:r>
      <w:proofErr w:type="spellStart"/>
      <w:proofErr w:type="gramStart"/>
      <w:r w:rsidRPr="00846981">
        <w:rPr>
          <w:sz w:val="16"/>
          <w:szCs w:val="16"/>
        </w:rPr>
        <w:t>NewCrossoverOperatorShuffleSelective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),</w:t>
      </w:r>
    </w:p>
    <w:p w14:paraId="479E549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</w:t>
      </w:r>
      <w:proofErr w:type="spellStart"/>
      <w:r w:rsidRPr="00846981">
        <w:rPr>
          <w:sz w:val="16"/>
          <w:szCs w:val="16"/>
        </w:rPr>
        <w:t>newGoodGenePreservingShuffle</w:t>
      </w:r>
      <w:proofErr w:type="spellEnd"/>
      <w:r w:rsidRPr="00846981">
        <w:rPr>
          <w:sz w:val="16"/>
          <w:szCs w:val="16"/>
        </w:rPr>
        <w:t xml:space="preserve">": </w:t>
      </w:r>
      <w:proofErr w:type="spellStart"/>
      <w:r w:rsidRPr="00846981">
        <w:rPr>
          <w:sz w:val="16"/>
          <w:szCs w:val="16"/>
        </w:rPr>
        <w:t>NewCrossoverOperatorGoodGenePreservingShuffle</w:t>
      </w:r>
      <w:proofErr w:type="spellEnd"/>
      <w:r w:rsidRPr="00846981">
        <w:rPr>
          <w:sz w:val="16"/>
          <w:szCs w:val="16"/>
        </w:rPr>
        <w:t>(problem=problem),</w:t>
      </w:r>
    </w:p>
    <w:p w14:paraId="20211EF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"</w:t>
      </w:r>
      <w:proofErr w:type="spellStart"/>
      <w:r w:rsidRPr="00846981">
        <w:rPr>
          <w:sz w:val="16"/>
          <w:szCs w:val="16"/>
        </w:rPr>
        <w:t>newRandomFixedShuffle</w:t>
      </w:r>
      <w:proofErr w:type="spellEnd"/>
      <w:r w:rsidRPr="00846981">
        <w:rPr>
          <w:sz w:val="16"/>
          <w:szCs w:val="16"/>
        </w:rPr>
        <w:t xml:space="preserve">": </w:t>
      </w:r>
      <w:proofErr w:type="spellStart"/>
      <w:proofErr w:type="gramStart"/>
      <w:r w:rsidRPr="00846981">
        <w:rPr>
          <w:sz w:val="16"/>
          <w:szCs w:val="16"/>
        </w:rPr>
        <w:t>NewCrossoverOperatorRandomFixedShuffle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),</w:t>
      </w:r>
    </w:p>
    <w:p w14:paraId="31ACF2D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}</w:t>
      </w:r>
    </w:p>
    <w:p w14:paraId="52EC3203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A47811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runner = </w:t>
      </w:r>
      <w:proofErr w:type="spellStart"/>
      <w:proofErr w:type="gramStart"/>
      <w:r w:rsidRPr="00846981">
        <w:rPr>
          <w:sz w:val="16"/>
          <w:szCs w:val="16"/>
        </w:rPr>
        <w:t>ExperimentRunner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</w:t>
      </w:r>
    </w:p>
    <w:p w14:paraId="3431488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exporter = </w:t>
      </w:r>
      <w:proofErr w:type="spellStart"/>
      <w:proofErr w:type="gramStart"/>
      <w:r w:rsidRPr="00846981">
        <w:rPr>
          <w:sz w:val="16"/>
          <w:szCs w:val="16"/>
        </w:rPr>
        <w:t>ResultExporter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</w:t>
      </w:r>
    </w:p>
    <w:p w14:paraId="61B8E4DF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0D3119D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for name, crossover in </w:t>
      </w:r>
      <w:proofErr w:type="spellStart"/>
      <w:proofErr w:type="gramStart"/>
      <w:r w:rsidRPr="00846981">
        <w:rPr>
          <w:sz w:val="16"/>
          <w:szCs w:val="16"/>
        </w:rPr>
        <w:t>crossovers.items</w:t>
      </w:r>
      <w:proofErr w:type="spellEnd"/>
      <w:proofErr w:type="gramEnd"/>
      <w:r w:rsidRPr="00846981">
        <w:rPr>
          <w:sz w:val="16"/>
          <w:szCs w:val="16"/>
        </w:rPr>
        <w:t>():</w:t>
      </w:r>
    </w:p>
    <w:p w14:paraId="2FB8933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gramStart"/>
      <w:r w:rsidRPr="00846981">
        <w:rPr>
          <w:sz w:val="16"/>
          <w:szCs w:val="16"/>
        </w:rPr>
        <w:t>print(</w:t>
      </w:r>
      <w:proofErr w:type="gramEnd"/>
      <w:r w:rsidRPr="00846981">
        <w:rPr>
          <w:sz w:val="16"/>
          <w:szCs w:val="16"/>
        </w:rPr>
        <w:t>f"\n--- Crossover: {name} ---")</w:t>
      </w:r>
    </w:p>
    <w:p w14:paraId="56F3629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521B1A7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config = </w:t>
      </w:r>
      <w:proofErr w:type="spellStart"/>
      <w:proofErr w:type="gramStart"/>
      <w:r w:rsidRPr="00846981">
        <w:rPr>
          <w:sz w:val="16"/>
          <w:szCs w:val="16"/>
        </w:rPr>
        <w:t>ExperimentConfig</w:t>
      </w:r>
      <w:proofErr w:type="spellEnd"/>
      <w:r w:rsidRPr="00846981">
        <w:rPr>
          <w:sz w:val="16"/>
          <w:szCs w:val="16"/>
        </w:rPr>
        <w:t>(</w:t>
      </w:r>
      <w:proofErr w:type="gramEnd"/>
    </w:p>
    <w:p w14:paraId="74D43E7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problem=problem,</w:t>
      </w:r>
    </w:p>
    <w:p w14:paraId="0D6D749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gaParams</w:t>
      </w:r>
      <w:proofErr w:type="spellEnd"/>
      <w:r w:rsidRPr="00846981">
        <w:rPr>
          <w:sz w:val="16"/>
          <w:szCs w:val="16"/>
        </w:rPr>
        <w:t>=params,</w:t>
      </w:r>
    </w:p>
    <w:p w14:paraId="3B1F579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crossoverOp</w:t>
      </w:r>
      <w:proofErr w:type="spellEnd"/>
      <w:r w:rsidRPr="00846981">
        <w:rPr>
          <w:sz w:val="16"/>
          <w:szCs w:val="16"/>
        </w:rPr>
        <w:t>=crossover,</w:t>
      </w:r>
    </w:p>
    <w:p w14:paraId="3C71252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selectionOp</w:t>
      </w:r>
      <w:proofErr w:type="spellEnd"/>
      <w:r w:rsidRPr="00846981">
        <w:rPr>
          <w:sz w:val="16"/>
          <w:szCs w:val="16"/>
        </w:rPr>
        <w:t>=selection,</w:t>
      </w:r>
    </w:p>
    <w:p w14:paraId="5BAB6AC9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mutationOp</w:t>
      </w:r>
      <w:proofErr w:type="spellEnd"/>
      <w:r w:rsidRPr="00846981">
        <w:rPr>
          <w:sz w:val="16"/>
          <w:szCs w:val="16"/>
        </w:rPr>
        <w:t>=mutation,</w:t>
      </w:r>
    </w:p>
    <w:p w14:paraId="5A2C998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    </w:t>
      </w:r>
      <w:proofErr w:type="spellStart"/>
      <w:r w:rsidRPr="00846981">
        <w:rPr>
          <w:sz w:val="16"/>
          <w:szCs w:val="16"/>
        </w:rPr>
        <w:t>runsCount</w:t>
      </w:r>
      <w:proofErr w:type="spellEnd"/>
      <w:r w:rsidRPr="00846981">
        <w:rPr>
          <w:sz w:val="16"/>
          <w:szCs w:val="16"/>
          <w:lang w:val="ru-RU"/>
        </w:rPr>
        <w:t>=</w:t>
      </w:r>
      <w:proofErr w:type="gramStart"/>
      <w:r w:rsidRPr="00846981">
        <w:rPr>
          <w:sz w:val="16"/>
          <w:szCs w:val="16"/>
          <w:lang w:val="ru-RU"/>
        </w:rPr>
        <w:t>10,  #</w:t>
      </w:r>
      <w:proofErr w:type="gramEnd"/>
      <w:r w:rsidRPr="00846981">
        <w:rPr>
          <w:sz w:val="16"/>
          <w:szCs w:val="16"/>
          <w:lang w:val="ru-RU"/>
        </w:rPr>
        <w:t xml:space="preserve"> сколько раз повторяем эксперимент</w:t>
      </w:r>
    </w:p>
    <w:p w14:paraId="7C09C6B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    )</w:t>
      </w:r>
    </w:p>
    <w:p w14:paraId="1E189CE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3147A4F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r w:rsidRPr="00846981">
        <w:rPr>
          <w:sz w:val="16"/>
          <w:szCs w:val="16"/>
        </w:rPr>
        <w:t xml:space="preserve">stats = </w:t>
      </w:r>
      <w:proofErr w:type="spellStart"/>
      <w:proofErr w:type="gramStart"/>
      <w:r w:rsidRPr="00846981">
        <w:rPr>
          <w:sz w:val="16"/>
          <w:szCs w:val="16"/>
        </w:rPr>
        <w:t>runner.runSeries</w:t>
      </w:r>
      <w:proofErr w:type="spellEnd"/>
      <w:proofErr w:type="gramEnd"/>
      <w:r w:rsidRPr="00846981">
        <w:rPr>
          <w:sz w:val="16"/>
          <w:szCs w:val="16"/>
        </w:rPr>
        <w:t>(config)</w:t>
      </w:r>
    </w:p>
    <w:p w14:paraId="2490F5F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838FB3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gramStart"/>
      <w:r w:rsidRPr="00846981">
        <w:rPr>
          <w:sz w:val="16"/>
          <w:szCs w:val="16"/>
        </w:rPr>
        <w:t>print(</w:t>
      </w:r>
      <w:proofErr w:type="spellStart"/>
      <w:proofErr w:type="gramEnd"/>
      <w:r w:rsidRPr="00846981">
        <w:rPr>
          <w:sz w:val="16"/>
          <w:szCs w:val="16"/>
        </w:rPr>
        <w:t>f"mean</w:t>
      </w:r>
      <w:proofErr w:type="spellEnd"/>
      <w:r w:rsidRPr="00846981">
        <w:rPr>
          <w:sz w:val="16"/>
          <w:szCs w:val="16"/>
        </w:rPr>
        <w:t xml:space="preserve"> best fitness = {stats.meanBestFitness:.6f}")</w:t>
      </w:r>
    </w:p>
    <w:p w14:paraId="6D09674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gramStart"/>
      <w:r w:rsidRPr="00846981">
        <w:rPr>
          <w:sz w:val="16"/>
          <w:szCs w:val="16"/>
        </w:rPr>
        <w:t>print(</w:t>
      </w:r>
      <w:proofErr w:type="spellStart"/>
      <w:proofErr w:type="gramEnd"/>
      <w:r w:rsidRPr="00846981">
        <w:rPr>
          <w:sz w:val="16"/>
          <w:szCs w:val="16"/>
        </w:rPr>
        <w:t>f"std</w:t>
      </w:r>
      <w:proofErr w:type="spellEnd"/>
      <w:r w:rsidRPr="00846981">
        <w:rPr>
          <w:sz w:val="16"/>
          <w:szCs w:val="16"/>
        </w:rPr>
        <w:t xml:space="preserve">  best fitness = {stats.stdBestFitness:.6f}")</w:t>
      </w:r>
    </w:p>
    <w:p w14:paraId="1CCD19BE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gramStart"/>
      <w:r w:rsidRPr="00846981">
        <w:rPr>
          <w:sz w:val="16"/>
          <w:szCs w:val="16"/>
        </w:rPr>
        <w:t>print(</w:t>
      </w:r>
      <w:proofErr w:type="spellStart"/>
      <w:proofErr w:type="gramEnd"/>
      <w:r w:rsidRPr="00846981">
        <w:rPr>
          <w:sz w:val="16"/>
          <w:szCs w:val="16"/>
        </w:rPr>
        <w:t>f"min</w:t>
      </w:r>
      <w:proofErr w:type="spellEnd"/>
      <w:r w:rsidRPr="00846981">
        <w:rPr>
          <w:sz w:val="16"/>
          <w:szCs w:val="16"/>
        </w:rPr>
        <w:t xml:space="preserve">  best fitness = {stats.minBestFitness:.6f}")</w:t>
      </w:r>
    </w:p>
    <w:p w14:paraId="036151F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    </w:t>
      </w:r>
      <w:proofErr w:type="gramStart"/>
      <w:r w:rsidRPr="00846981">
        <w:rPr>
          <w:sz w:val="16"/>
          <w:szCs w:val="16"/>
        </w:rPr>
        <w:t>print(</w:t>
      </w:r>
      <w:proofErr w:type="spellStart"/>
      <w:proofErr w:type="gramEnd"/>
      <w:r w:rsidRPr="00846981">
        <w:rPr>
          <w:sz w:val="16"/>
          <w:szCs w:val="16"/>
        </w:rPr>
        <w:t>f"max</w:t>
      </w:r>
      <w:proofErr w:type="spellEnd"/>
      <w:r w:rsidRPr="00846981">
        <w:rPr>
          <w:sz w:val="16"/>
          <w:szCs w:val="16"/>
        </w:rPr>
        <w:t xml:space="preserve">  best fitness = {stats.maxBestFitness:.6f}")</w:t>
      </w:r>
    </w:p>
    <w:p w14:paraId="479300B8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6D8F7A5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    </w:t>
      </w:r>
      <w:r w:rsidRPr="00846981">
        <w:rPr>
          <w:sz w:val="16"/>
          <w:szCs w:val="16"/>
          <w:lang w:val="ru-RU"/>
        </w:rPr>
        <w:t xml:space="preserve"># при желании можно сохранять результаты в </w:t>
      </w:r>
      <w:r w:rsidRPr="00846981">
        <w:rPr>
          <w:sz w:val="16"/>
          <w:szCs w:val="16"/>
        </w:rPr>
        <w:t>CSV</w:t>
      </w:r>
    </w:p>
    <w:p w14:paraId="34546FB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  <w:lang w:val="ru-RU"/>
        </w:rPr>
        <w:t xml:space="preserve">        </w:t>
      </w:r>
      <w:proofErr w:type="spellStart"/>
      <w:proofErr w:type="gramStart"/>
      <w:r w:rsidRPr="00846981">
        <w:rPr>
          <w:sz w:val="16"/>
          <w:szCs w:val="16"/>
        </w:rPr>
        <w:t>exporter.exportCSV</w:t>
      </w:r>
      <w:proofErr w:type="spellEnd"/>
      <w:proofErr w:type="gramEnd"/>
      <w:r w:rsidRPr="00846981">
        <w:rPr>
          <w:sz w:val="16"/>
          <w:szCs w:val="16"/>
        </w:rPr>
        <w:t xml:space="preserve">(stats, </w:t>
      </w:r>
      <w:proofErr w:type="spellStart"/>
      <w:r w:rsidRPr="00846981">
        <w:rPr>
          <w:sz w:val="16"/>
          <w:szCs w:val="16"/>
        </w:rPr>
        <w:t>f"results</w:t>
      </w:r>
      <w:proofErr w:type="spellEnd"/>
      <w:r w:rsidRPr="00846981">
        <w:rPr>
          <w:sz w:val="16"/>
          <w:szCs w:val="16"/>
        </w:rPr>
        <w:t>/{</w:t>
      </w:r>
      <w:proofErr w:type="spellStart"/>
      <w:r w:rsidRPr="00846981">
        <w:rPr>
          <w:sz w:val="16"/>
          <w:szCs w:val="16"/>
        </w:rPr>
        <w:t>problem_name</w:t>
      </w:r>
      <w:proofErr w:type="spellEnd"/>
      <w:r w:rsidRPr="00846981">
        <w:rPr>
          <w:sz w:val="16"/>
          <w:szCs w:val="16"/>
        </w:rPr>
        <w:t>}/best_{name}.csv")</w:t>
      </w:r>
    </w:p>
    <w:p w14:paraId="264E5D6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276117EC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</w:rPr>
        <w:t xml:space="preserve">    </w:t>
      </w:r>
      <w:proofErr w:type="gramStart"/>
      <w:r w:rsidRPr="00846981">
        <w:rPr>
          <w:sz w:val="16"/>
          <w:szCs w:val="16"/>
        </w:rPr>
        <w:t>print</w:t>
      </w:r>
      <w:r w:rsidRPr="00846981">
        <w:rPr>
          <w:sz w:val="16"/>
          <w:szCs w:val="16"/>
          <w:lang w:val="ru-RU"/>
        </w:rPr>
        <w:t>(</w:t>
      </w:r>
      <w:proofErr w:type="gramEnd"/>
      <w:r w:rsidRPr="00846981">
        <w:rPr>
          <w:sz w:val="16"/>
          <w:szCs w:val="16"/>
          <w:lang w:val="ru-RU"/>
        </w:rPr>
        <w:t>"\</w:t>
      </w:r>
      <w:r w:rsidRPr="00846981">
        <w:rPr>
          <w:sz w:val="16"/>
          <w:szCs w:val="16"/>
        </w:rPr>
        <w:t>n</w:t>
      </w:r>
      <w:r w:rsidRPr="00846981">
        <w:rPr>
          <w:sz w:val="16"/>
          <w:szCs w:val="16"/>
          <w:lang w:val="ru-RU"/>
        </w:rPr>
        <w:t xml:space="preserve">Сравнение завершено. </w:t>
      </w:r>
      <w:r w:rsidRPr="00846981">
        <w:rPr>
          <w:sz w:val="16"/>
          <w:szCs w:val="16"/>
        </w:rPr>
        <w:t>CSV</w:t>
      </w:r>
      <w:r w:rsidRPr="00846981">
        <w:rPr>
          <w:sz w:val="16"/>
          <w:szCs w:val="16"/>
          <w:lang w:val="ru-RU"/>
        </w:rPr>
        <w:t>-файлы лежат в папке '</w:t>
      </w:r>
      <w:r w:rsidRPr="00846981">
        <w:rPr>
          <w:sz w:val="16"/>
          <w:szCs w:val="16"/>
        </w:rPr>
        <w:t>results</w:t>
      </w:r>
      <w:r w:rsidRPr="00846981">
        <w:rPr>
          <w:sz w:val="16"/>
          <w:szCs w:val="16"/>
          <w:lang w:val="ru-RU"/>
        </w:rPr>
        <w:t>'.")</w:t>
      </w:r>
    </w:p>
    <w:p w14:paraId="52DF8FBA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 xml:space="preserve">    </w:t>
      </w:r>
    </w:p>
    <w:p w14:paraId="6599A7F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def </w:t>
      </w:r>
      <w:proofErr w:type="spellStart"/>
      <w:r w:rsidRPr="00846981">
        <w:rPr>
          <w:sz w:val="16"/>
          <w:szCs w:val="16"/>
        </w:rPr>
        <w:t>run_</w:t>
      </w:r>
      <w:proofErr w:type="gramStart"/>
      <w:r w:rsidRPr="00846981">
        <w:rPr>
          <w:sz w:val="16"/>
          <w:szCs w:val="16"/>
        </w:rPr>
        <w:t>comparison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):</w:t>
      </w:r>
    </w:p>
    <w:p w14:paraId="52CE7172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run_</w:t>
      </w:r>
      <w:proofErr w:type="gramStart"/>
      <w:r w:rsidRPr="00846981">
        <w:rPr>
          <w:sz w:val="16"/>
          <w:szCs w:val="16"/>
        </w:rPr>
        <w:t>problem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SphereProblem</w:t>
      </w:r>
      <w:proofErr w:type="spellEnd"/>
      <w:r w:rsidRPr="00846981">
        <w:rPr>
          <w:sz w:val="16"/>
          <w:szCs w:val="16"/>
        </w:rPr>
        <w:t>(dimension=10), "</w:t>
      </w:r>
      <w:proofErr w:type="spellStart"/>
      <w:r w:rsidRPr="00846981">
        <w:rPr>
          <w:sz w:val="16"/>
          <w:szCs w:val="16"/>
        </w:rPr>
        <w:t>SphereProblem</w:t>
      </w:r>
      <w:proofErr w:type="spellEnd"/>
      <w:r w:rsidRPr="00846981">
        <w:rPr>
          <w:sz w:val="16"/>
          <w:szCs w:val="16"/>
        </w:rPr>
        <w:t>")</w:t>
      </w:r>
    </w:p>
    <w:p w14:paraId="54E308C4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run_</w:t>
      </w:r>
      <w:proofErr w:type="gramStart"/>
      <w:r w:rsidRPr="00846981">
        <w:rPr>
          <w:sz w:val="16"/>
          <w:szCs w:val="16"/>
        </w:rPr>
        <w:t>problem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RastriginProblem</w:t>
      </w:r>
      <w:proofErr w:type="spellEnd"/>
      <w:r w:rsidRPr="00846981">
        <w:rPr>
          <w:sz w:val="16"/>
          <w:szCs w:val="16"/>
        </w:rPr>
        <w:t>(dimension=10), "</w:t>
      </w:r>
      <w:proofErr w:type="spellStart"/>
      <w:r w:rsidRPr="00846981">
        <w:rPr>
          <w:sz w:val="16"/>
          <w:szCs w:val="16"/>
        </w:rPr>
        <w:t>RastriginProblem</w:t>
      </w:r>
      <w:proofErr w:type="spellEnd"/>
      <w:r w:rsidRPr="00846981">
        <w:rPr>
          <w:sz w:val="16"/>
          <w:szCs w:val="16"/>
        </w:rPr>
        <w:t>")</w:t>
      </w:r>
    </w:p>
    <w:p w14:paraId="24D425B1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run_</w:t>
      </w:r>
      <w:proofErr w:type="gramStart"/>
      <w:r w:rsidRPr="00846981">
        <w:rPr>
          <w:sz w:val="16"/>
          <w:szCs w:val="16"/>
        </w:rPr>
        <w:t>problem</w:t>
      </w:r>
      <w:proofErr w:type="spellEnd"/>
      <w:r w:rsidRPr="00846981">
        <w:rPr>
          <w:sz w:val="16"/>
          <w:szCs w:val="16"/>
        </w:rPr>
        <w:t>(</w:t>
      </w:r>
      <w:proofErr w:type="spellStart"/>
      <w:proofErr w:type="gramEnd"/>
      <w:r w:rsidRPr="00846981">
        <w:rPr>
          <w:sz w:val="16"/>
          <w:szCs w:val="16"/>
        </w:rPr>
        <w:t>AnotherTestProblem</w:t>
      </w:r>
      <w:proofErr w:type="spellEnd"/>
      <w:r w:rsidRPr="00846981">
        <w:rPr>
          <w:sz w:val="16"/>
          <w:szCs w:val="16"/>
        </w:rPr>
        <w:t>(dimension=10), "</w:t>
      </w:r>
      <w:proofErr w:type="spellStart"/>
      <w:r w:rsidRPr="00846981">
        <w:rPr>
          <w:sz w:val="16"/>
          <w:szCs w:val="16"/>
        </w:rPr>
        <w:t>AnotherTestProblem</w:t>
      </w:r>
      <w:proofErr w:type="spellEnd"/>
      <w:r w:rsidRPr="00846981">
        <w:rPr>
          <w:sz w:val="16"/>
          <w:szCs w:val="16"/>
        </w:rPr>
        <w:t>")</w:t>
      </w:r>
    </w:p>
    <w:p w14:paraId="79B6ACA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700A42BB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>if __name__ == "__main__":</w:t>
      </w:r>
    </w:p>
    <w:p w14:paraId="54AEE576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  <w:proofErr w:type="spellStart"/>
      <w:r w:rsidRPr="00846981">
        <w:rPr>
          <w:sz w:val="16"/>
          <w:szCs w:val="16"/>
        </w:rPr>
        <w:t>run_</w:t>
      </w:r>
      <w:proofErr w:type="gramStart"/>
      <w:r w:rsidRPr="00846981">
        <w:rPr>
          <w:sz w:val="16"/>
          <w:szCs w:val="16"/>
        </w:rPr>
        <w:t>comparison</w:t>
      </w:r>
      <w:proofErr w:type="spellEnd"/>
      <w:r w:rsidRPr="00846981">
        <w:rPr>
          <w:sz w:val="16"/>
          <w:szCs w:val="16"/>
        </w:rPr>
        <w:t>(</w:t>
      </w:r>
      <w:proofErr w:type="gramEnd"/>
      <w:r w:rsidRPr="00846981">
        <w:rPr>
          <w:sz w:val="16"/>
          <w:szCs w:val="16"/>
        </w:rPr>
        <w:t>)</w:t>
      </w:r>
    </w:p>
    <w:p w14:paraId="54A5BE8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  <w:r w:rsidRPr="00846981">
        <w:rPr>
          <w:sz w:val="16"/>
          <w:szCs w:val="16"/>
        </w:rPr>
        <w:t xml:space="preserve">    </w:t>
      </w:r>
    </w:p>
    <w:p w14:paraId="758A1E2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</w:rPr>
      </w:pPr>
    </w:p>
    <w:p w14:paraId="4EB375FD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>------------------------------------------------------------------------------------------------------------------------</w:t>
      </w:r>
    </w:p>
    <w:p w14:paraId="55C25130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1AB175F5" w14:textId="77777777" w:rsidR="00846981" w:rsidRP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>========================================================================================================================</w:t>
      </w:r>
    </w:p>
    <w:p w14:paraId="4A828EC3" w14:textId="10D47BDD" w:rsidR="00846981" w:rsidRDefault="00846981" w:rsidP="00846981">
      <w:pPr>
        <w:spacing w:line="0" w:lineRule="atLeast"/>
        <w:ind w:firstLine="0"/>
        <w:rPr>
          <w:sz w:val="16"/>
          <w:szCs w:val="16"/>
          <w:lang w:val="ru-RU"/>
        </w:rPr>
      </w:pPr>
      <w:r w:rsidRPr="00846981">
        <w:rPr>
          <w:sz w:val="16"/>
          <w:szCs w:val="16"/>
          <w:lang w:val="ru-RU"/>
        </w:rPr>
        <w:t>ИТОГО: записано файлов: 7, пропущено (слишком большие): 0, пропущено (пустые): 0</w:t>
      </w:r>
    </w:p>
    <w:p w14:paraId="42A09597" w14:textId="719DC9EB" w:rsidR="00C4655F" w:rsidRDefault="00C4655F" w:rsidP="00846981">
      <w:pPr>
        <w:spacing w:line="0" w:lineRule="atLeast"/>
        <w:ind w:firstLine="0"/>
        <w:rPr>
          <w:sz w:val="16"/>
          <w:szCs w:val="16"/>
          <w:lang w:val="ru-RU"/>
        </w:rPr>
      </w:pPr>
    </w:p>
    <w:p w14:paraId="1577920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СБОРНИК ИСХОДНОГО КОДА (</w:t>
      </w:r>
      <w:proofErr w:type="spellStart"/>
      <w:r w:rsidRPr="00C4655F">
        <w:rPr>
          <w:sz w:val="16"/>
          <w:szCs w:val="16"/>
          <w:lang w:val="ru-RU"/>
        </w:rPr>
        <w:t>auto-generated</w:t>
      </w:r>
      <w:proofErr w:type="spellEnd"/>
      <w:r w:rsidRPr="00C4655F">
        <w:rPr>
          <w:sz w:val="16"/>
          <w:szCs w:val="16"/>
          <w:lang w:val="ru-RU"/>
        </w:rPr>
        <w:t>)</w:t>
      </w:r>
    </w:p>
    <w:p w14:paraId="272ACB2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  <w:lang w:val="ru-RU"/>
        </w:rPr>
        <w:t>Дата</w:t>
      </w:r>
      <w:r w:rsidRPr="00C4655F">
        <w:rPr>
          <w:sz w:val="16"/>
          <w:szCs w:val="16"/>
        </w:rPr>
        <w:t>: 2025-12-23 03:59:03</w:t>
      </w:r>
    </w:p>
    <w:p w14:paraId="2FC137A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Root: D:\</w:t>
      </w:r>
    </w:p>
    <w:p w14:paraId="2280748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Dirs</w:t>
      </w:r>
      <w:proofErr w:type="spellEnd"/>
      <w:proofErr w:type="gramStart"/>
      <w:r w:rsidRPr="00C4655F">
        <w:rPr>
          <w:sz w:val="16"/>
          <w:szCs w:val="16"/>
        </w:rPr>
        <w:t>: .</w:t>
      </w:r>
      <w:proofErr w:type="gramEnd"/>
      <w:r w:rsidRPr="00C4655F">
        <w:rPr>
          <w:sz w:val="16"/>
          <w:szCs w:val="16"/>
        </w:rPr>
        <w:t>\SAI\results\</w:t>
      </w:r>
    </w:p>
    <w:p w14:paraId="35044D9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Exts</w:t>
      </w:r>
      <w:proofErr w:type="spellEnd"/>
      <w:r w:rsidRPr="00C4655F">
        <w:rPr>
          <w:sz w:val="16"/>
          <w:szCs w:val="16"/>
        </w:rPr>
        <w:t>: .csv</w:t>
      </w:r>
    </w:p>
    <w:p w14:paraId="01218A2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Exclude </w:t>
      </w:r>
      <w:proofErr w:type="spellStart"/>
      <w:r w:rsidRPr="00C4655F">
        <w:rPr>
          <w:sz w:val="16"/>
          <w:szCs w:val="16"/>
        </w:rPr>
        <w:t>dirs</w:t>
      </w:r>
      <w:proofErr w:type="spellEnd"/>
      <w:proofErr w:type="gramStart"/>
      <w:r w:rsidRPr="00C4655F">
        <w:rPr>
          <w:sz w:val="16"/>
          <w:szCs w:val="16"/>
        </w:rPr>
        <w:t>: .git</w:t>
      </w:r>
      <w:proofErr w:type="gramEnd"/>
      <w:r w:rsidRPr="00C4655F">
        <w:rPr>
          <w:sz w:val="16"/>
          <w:szCs w:val="16"/>
        </w:rPr>
        <w:t>, .idea, .next, .</w:t>
      </w:r>
      <w:proofErr w:type="spellStart"/>
      <w:r w:rsidRPr="00C4655F">
        <w:rPr>
          <w:sz w:val="16"/>
          <w:szCs w:val="16"/>
        </w:rPr>
        <w:t>pytest_cache</w:t>
      </w:r>
      <w:proofErr w:type="spellEnd"/>
      <w:r w:rsidRPr="00C4655F">
        <w:rPr>
          <w:sz w:val="16"/>
          <w:szCs w:val="16"/>
        </w:rPr>
        <w:t>, .vs, .</w:t>
      </w:r>
      <w:proofErr w:type="spellStart"/>
      <w:r w:rsidRPr="00C4655F">
        <w:rPr>
          <w:sz w:val="16"/>
          <w:szCs w:val="16"/>
        </w:rPr>
        <w:t>vscode</w:t>
      </w:r>
      <w:proofErr w:type="spellEnd"/>
      <w:r w:rsidRPr="00C4655F">
        <w:rPr>
          <w:sz w:val="16"/>
          <w:szCs w:val="16"/>
        </w:rPr>
        <w:t>, __</w:t>
      </w:r>
      <w:proofErr w:type="spellStart"/>
      <w:r w:rsidRPr="00C4655F">
        <w:rPr>
          <w:sz w:val="16"/>
          <w:szCs w:val="16"/>
        </w:rPr>
        <w:t>pycache</w:t>
      </w:r>
      <w:proofErr w:type="spellEnd"/>
      <w:r w:rsidRPr="00C4655F">
        <w:rPr>
          <w:sz w:val="16"/>
          <w:szCs w:val="16"/>
        </w:rPr>
        <w:t xml:space="preserve">__, bin, build, </w:t>
      </w:r>
      <w:proofErr w:type="spellStart"/>
      <w:r w:rsidRPr="00C4655F">
        <w:rPr>
          <w:sz w:val="16"/>
          <w:szCs w:val="16"/>
        </w:rPr>
        <w:t>dist</w:t>
      </w:r>
      <w:proofErr w:type="spellEnd"/>
      <w:r w:rsidRPr="00C4655F">
        <w:rPr>
          <w:sz w:val="16"/>
          <w:szCs w:val="16"/>
        </w:rPr>
        <w:t xml:space="preserve">, </w:t>
      </w:r>
      <w:proofErr w:type="spellStart"/>
      <w:r w:rsidRPr="00C4655F">
        <w:rPr>
          <w:sz w:val="16"/>
          <w:szCs w:val="16"/>
        </w:rPr>
        <w:t>node_modules</w:t>
      </w:r>
      <w:proofErr w:type="spellEnd"/>
      <w:r w:rsidRPr="00C4655F">
        <w:rPr>
          <w:sz w:val="16"/>
          <w:szCs w:val="16"/>
        </w:rPr>
        <w:t>, obj</w:t>
      </w:r>
    </w:p>
    <w:p w14:paraId="7EBE9E8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  <w:lang w:val="ru-RU"/>
        </w:rPr>
        <w:t>Всего</w:t>
      </w:r>
      <w:r w:rsidRPr="00C4655F">
        <w:rPr>
          <w:sz w:val="16"/>
          <w:szCs w:val="16"/>
        </w:rPr>
        <w:t xml:space="preserve"> </w:t>
      </w:r>
      <w:r w:rsidRPr="00C4655F">
        <w:rPr>
          <w:sz w:val="16"/>
          <w:szCs w:val="16"/>
          <w:lang w:val="ru-RU"/>
        </w:rPr>
        <w:t>файлов</w:t>
      </w:r>
      <w:r w:rsidRPr="00C4655F">
        <w:rPr>
          <w:sz w:val="16"/>
          <w:szCs w:val="16"/>
        </w:rPr>
        <w:t>: 33</w:t>
      </w:r>
    </w:p>
    <w:p w14:paraId="71D4E4D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0F5B968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========================================================================================================================</w:t>
      </w:r>
    </w:p>
    <w:p w14:paraId="47AA4FB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BC22DA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135E1C4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AnotherTestProblem</w:t>
      </w:r>
      <w:proofErr w:type="spellEnd"/>
      <w:r w:rsidRPr="00C4655F">
        <w:rPr>
          <w:sz w:val="16"/>
          <w:szCs w:val="16"/>
        </w:rPr>
        <w:t>\best_newAdaptiveShuffle.csv</w:t>
      </w:r>
    </w:p>
    <w:p w14:paraId="1C6FF46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231 bytes</w:t>
      </w:r>
    </w:p>
    <w:p w14:paraId="0E003C7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3A1C25F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4E8C62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5105943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0;9.0589989456596</w:t>
      </w:r>
    </w:p>
    <w:p w14:paraId="5E13CC9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1;5.383441577197036</w:t>
      </w:r>
    </w:p>
    <w:p w14:paraId="389D533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2;6.455296319096387</w:t>
      </w:r>
    </w:p>
    <w:p w14:paraId="068E36F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3;8.168029173185777</w:t>
      </w:r>
    </w:p>
    <w:p w14:paraId="18DEFD8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4;8.305890293666456</w:t>
      </w:r>
    </w:p>
    <w:p w14:paraId="3DB17B3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5;8.18646891086998</w:t>
      </w:r>
    </w:p>
    <w:p w14:paraId="5CD1A06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6;7.472257521668967</w:t>
      </w:r>
    </w:p>
    <w:p w14:paraId="7103C06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7;4.568812310095652</w:t>
      </w:r>
    </w:p>
    <w:p w14:paraId="37F8E43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8;8.721579100184625</w:t>
      </w:r>
    </w:p>
    <w:p w14:paraId="6258FA9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9;7.667209602991527</w:t>
      </w:r>
    </w:p>
    <w:p w14:paraId="0A93159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47AF9F9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378B238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FDDBAB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2850064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SAI\results\AnotherTestProblem\best_NewGoodGenePreservingShuffle.csv</w:t>
      </w:r>
    </w:p>
    <w:p w14:paraId="210E5DF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234 bytes</w:t>
      </w:r>
    </w:p>
    <w:p w14:paraId="3F3783B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4FC55CD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187C85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311DDE2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0;6.607029219671223</w:t>
      </w:r>
    </w:p>
    <w:p w14:paraId="61E0D74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1;8.27362412815299</w:t>
      </w:r>
    </w:p>
    <w:p w14:paraId="09B0DAA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2;6.116876631900981</w:t>
      </w:r>
    </w:p>
    <w:p w14:paraId="60C1E4A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3;1.0837055118702628</w:t>
      </w:r>
    </w:p>
    <w:p w14:paraId="096ECC2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4;3.8921597120856797</w:t>
      </w:r>
    </w:p>
    <w:p w14:paraId="7A9A4E4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5;7.73942377761069</w:t>
      </w:r>
    </w:p>
    <w:p w14:paraId="0CB8F0E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6;4.198550254811345</w:t>
      </w:r>
    </w:p>
    <w:p w14:paraId="2DFE86F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7;7.327895261999234</w:t>
      </w:r>
    </w:p>
    <w:p w14:paraId="188B87C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8;6.500038046273441</w:t>
      </w:r>
    </w:p>
    <w:p w14:paraId="3BE5521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9;5.739813072112385</w:t>
      </w:r>
    </w:p>
    <w:p w14:paraId="678AD99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54C9D67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5E35429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C48468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3BC6F20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AnotherTestProblem</w:t>
      </w:r>
      <w:proofErr w:type="spellEnd"/>
      <w:r w:rsidRPr="00C4655F">
        <w:rPr>
          <w:sz w:val="16"/>
          <w:szCs w:val="16"/>
        </w:rPr>
        <w:t>\best_newHeuristic.csv</w:t>
      </w:r>
    </w:p>
    <w:p w14:paraId="5A3EC9F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230 bytes</w:t>
      </w:r>
    </w:p>
    <w:p w14:paraId="35D7962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2AA8F6B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F0DB76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3C42AE7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0;8.363463971266558</w:t>
      </w:r>
    </w:p>
    <w:p w14:paraId="652C956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1;8.227390450800392</w:t>
      </w:r>
    </w:p>
    <w:p w14:paraId="7A6B64E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2;8.08543142677272</w:t>
      </w:r>
    </w:p>
    <w:p w14:paraId="050AFAB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3;8.214017186111068</w:t>
      </w:r>
    </w:p>
    <w:p w14:paraId="1141F23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4;8.23103214168426</w:t>
      </w:r>
    </w:p>
    <w:p w14:paraId="29F5DB6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5;8.228297026697055</w:t>
      </w:r>
    </w:p>
    <w:p w14:paraId="57EE094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6;8.099373354230787</w:t>
      </w:r>
    </w:p>
    <w:p w14:paraId="61E7D2D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7;9.62434486069468</w:t>
      </w:r>
    </w:p>
    <w:p w14:paraId="15909CA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8;8.34031640012265</w:t>
      </w:r>
    </w:p>
    <w:p w14:paraId="67D7B4D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9;8.347548403018706</w:t>
      </w:r>
    </w:p>
    <w:p w14:paraId="5941C96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4BD8C68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56449C1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1249B3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lastRenderedPageBreak/>
        <w:t>/* ##############################################################################################################</w:t>
      </w:r>
    </w:p>
    <w:p w14:paraId="1463285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AnotherTestProblem</w:t>
      </w:r>
      <w:proofErr w:type="spellEnd"/>
      <w:r w:rsidRPr="00C4655F">
        <w:rPr>
          <w:sz w:val="16"/>
          <w:szCs w:val="16"/>
        </w:rPr>
        <w:t>\best_newRandomFixedShuffle.csv</w:t>
      </w:r>
    </w:p>
    <w:p w14:paraId="3B0F03D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232 bytes</w:t>
      </w:r>
    </w:p>
    <w:p w14:paraId="4A1258F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3CEB049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1F1C1C6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147A657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0;8.953849300345508</w:t>
      </w:r>
    </w:p>
    <w:p w14:paraId="3692B1F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1;9.008268457833355</w:t>
      </w:r>
    </w:p>
    <w:p w14:paraId="34C110C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2;8.795855409165846</w:t>
      </w:r>
    </w:p>
    <w:p w14:paraId="6DACFB1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3;8.949182848766226</w:t>
      </w:r>
    </w:p>
    <w:p w14:paraId="202A14B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4;9.488030910098209</w:t>
      </w:r>
    </w:p>
    <w:p w14:paraId="0969D5D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5;9.023187775005296</w:t>
      </w:r>
    </w:p>
    <w:p w14:paraId="3C3DBB1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6;8.67679279484099</w:t>
      </w:r>
    </w:p>
    <w:p w14:paraId="273FA30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7;8.830291281096773</w:t>
      </w:r>
    </w:p>
    <w:p w14:paraId="4F5ECB9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8;9.62590962113815</w:t>
      </w:r>
    </w:p>
    <w:p w14:paraId="02B53D9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9;9.167173467045895</w:t>
      </w:r>
    </w:p>
    <w:p w14:paraId="7E08AC9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DD2C5F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0A00CDA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5BDD3E8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51B3AA5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AnotherTestProblem</w:t>
      </w:r>
      <w:proofErr w:type="spellEnd"/>
      <w:r w:rsidRPr="00C4655F">
        <w:rPr>
          <w:sz w:val="16"/>
          <w:szCs w:val="16"/>
        </w:rPr>
        <w:t>\best_newShuffle.csv</w:t>
      </w:r>
    </w:p>
    <w:p w14:paraId="749B80E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233 bytes</w:t>
      </w:r>
    </w:p>
    <w:p w14:paraId="0CAD3D4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6D15273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5F8E089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66ECC89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0;8.915334161926927</w:t>
      </w:r>
    </w:p>
    <w:p w14:paraId="24D8687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1;8.945376440011595</w:t>
      </w:r>
    </w:p>
    <w:p w14:paraId="1D2BFFF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2;8.791853706900312</w:t>
      </w:r>
    </w:p>
    <w:p w14:paraId="3C064CD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3;9.144894361705063</w:t>
      </w:r>
    </w:p>
    <w:p w14:paraId="58BEA5D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4;9.414887694252311</w:t>
      </w:r>
    </w:p>
    <w:p w14:paraId="24ED7C8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5;9.24602422814669</w:t>
      </w:r>
    </w:p>
    <w:p w14:paraId="45D01DB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6;9.465874585106132</w:t>
      </w:r>
    </w:p>
    <w:p w14:paraId="5C0FDB6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7;9.006379271626809</w:t>
      </w:r>
    </w:p>
    <w:p w14:paraId="6761D36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8;9.285200426878127</w:t>
      </w:r>
    </w:p>
    <w:p w14:paraId="2EF87C2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9;9.004033162068042</w:t>
      </w:r>
    </w:p>
    <w:p w14:paraId="0DBF943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09A52C9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20AB677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AACB07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7DFBCC6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AnotherTestProblem</w:t>
      </w:r>
      <w:proofErr w:type="spellEnd"/>
      <w:r w:rsidRPr="00C4655F">
        <w:rPr>
          <w:sz w:val="16"/>
          <w:szCs w:val="16"/>
        </w:rPr>
        <w:t>\best_newShuffleSelective.csv</w:t>
      </w:r>
    </w:p>
    <w:p w14:paraId="3FDE7F1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233 bytes</w:t>
      </w:r>
    </w:p>
    <w:p w14:paraId="55BD604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5D22767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0E28107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320D9A6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0;8.677868693428072</w:t>
      </w:r>
    </w:p>
    <w:p w14:paraId="4EE81E3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1;7.262785763865719</w:t>
      </w:r>
    </w:p>
    <w:p w14:paraId="39DC909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2;6.924092790813981</w:t>
      </w:r>
    </w:p>
    <w:p w14:paraId="5DA4559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3;8.06685051609623</w:t>
      </w:r>
    </w:p>
    <w:p w14:paraId="0475309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4;8.418644233659803</w:t>
      </w:r>
    </w:p>
    <w:p w14:paraId="1ED4FDE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5;10.237194454405815</w:t>
      </w:r>
    </w:p>
    <w:p w14:paraId="6C1E190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6;8.442068388271105</w:t>
      </w:r>
    </w:p>
    <w:p w14:paraId="59B2262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7;8.428979864268488</w:t>
      </w:r>
    </w:p>
    <w:p w14:paraId="226DE06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8;6.888472152580803</w:t>
      </w:r>
    </w:p>
    <w:p w14:paraId="6C46F1D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9;5.92567117296422</w:t>
      </w:r>
    </w:p>
    <w:p w14:paraId="78B97D5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F09FBD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3D0E8E5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27689F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4897F96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AnotherTestProblem</w:t>
      </w:r>
      <w:proofErr w:type="spellEnd"/>
      <w:r w:rsidRPr="00C4655F">
        <w:rPr>
          <w:sz w:val="16"/>
          <w:szCs w:val="16"/>
        </w:rPr>
        <w:t>\best_newSmartShuffle.csv</w:t>
      </w:r>
    </w:p>
    <w:p w14:paraId="094816F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233 bytes</w:t>
      </w:r>
    </w:p>
    <w:p w14:paraId="2DA6228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5987673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A9072F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5297457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0;7.349700728416527</w:t>
      </w:r>
    </w:p>
    <w:p w14:paraId="1051015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1;8.22663222045843</w:t>
      </w:r>
    </w:p>
    <w:p w14:paraId="0EACF39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2;6.253863623635012</w:t>
      </w:r>
    </w:p>
    <w:p w14:paraId="1C08EBC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3;4.405564201639139</w:t>
      </w:r>
    </w:p>
    <w:p w14:paraId="1D49EC9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4;7.675535917717497</w:t>
      </w:r>
    </w:p>
    <w:p w14:paraId="38051DC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5;9.433145160613533</w:t>
      </w:r>
    </w:p>
    <w:p w14:paraId="3754A12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6;9.379847169456326</w:t>
      </w:r>
    </w:p>
    <w:p w14:paraId="44B8308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7;8.113039908529311</w:t>
      </w:r>
    </w:p>
    <w:p w14:paraId="692AD4E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8;8.027392091943357</w:t>
      </w:r>
    </w:p>
    <w:p w14:paraId="2B3699A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9;6.729620836784047</w:t>
      </w:r>
    </w:p>
    <w:p w14:paraId="68B17F8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C76FC9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7BC4374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18A126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18F0273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AnotherTestProblem</w:t>
      </w:r>
      <w:proofErr w:type="spellEnd"/>
      <w:r w:rsidRPr="00C4655F">
        <w:rPr>
          <w:sz w:val="16"/>
          <w:szCs w:val="16"/>
        </w:rPr>
        <w:t>\best_newUniform.csv</w:t>
      </w:r>
    </w:p>
    <w:p w14:paraId="501D859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233 bytes</w:t>
      </w:r>
    </w:p>
    <w:p w14:paraId="179A70B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1AE39A5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8A4BE5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5327EFE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0;8.329308612235002</w:t>
      </w:r>
    </w:p>
    <w:p w14:paraId="3E2BE70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1;8.163706011858821</w:t>
      </w:r>
    </w:p>
    <w:p w14:paraId="354BF86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2;7.544007108434416</w:t>
      </w:r>
    </w:p>
    <w:p w14:paraId="3E84511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3;0.8892098637834951</w:t>
      </w:r>
    </w:p>
    <w:p w14:paraId="7528C85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4;7.68383038708237</w:t>
      </w:r>
    </w:p>
    <w:p w14:paraId="389B50C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5;8.0202734173611</w:t>
      </w:r>
    </w:p>
    <w:p w14:paraId="3977D18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6;7.913580995644912</w:t>
      </w:r>
    </w:p>
    <w:p w14:paraId="44AD974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7;6.1041760336927675</w:t>
      </w:r>
    </w:p>
    <w:p w14:paraId="5290A4C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8;5.018976958684336</w:t>
      </w:r>
    </w:p>
    <w:p w14:paraId="120F46E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9;8.537629554151447</w:t>
      </w:r>
    </w:p>
    <w:p w14:paraId="6F20047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A58A02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7503C35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C6ABB8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15A8DD8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AnotherTestProblem</w:t>
      </w:r>
      <w:proofErr w:type="spellEnd"/>
      <w:r w:rsidRPr="00C4655F">
        <w:rPr>
          <w:sz w:val="16"/>
          <w:szCs w:val="16"/>
        </w:rPr>
        <w:t>\best_one_point.csv</w:t>
      </w:r>
    </w:p>
    <w:p w14:paraId="0A4708F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232 bytes</w:t>
      </w:r>
    </w:p>
    <w:p w14:paraId="6230AB4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0028773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B71AB4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42C4B52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0;9.893488054540306</w:t>
      </w:r>
    </w:p>
    <w:p w14:paraId="0F65C8A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1;8.348553781989832</w:t>
      </w:r>
    </w:p>
    <w:p w14:paraId="4ECE4B7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2;9.694722417693466</w:t>
      </w:r>
    </w:p>
    <w:p w14:paraId="5B32B81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3;9.036951104650381</w:t>
      </w:r>
    </w:p>
    <w:p w14:paraId="43CC9D8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4;4.663742947295385</w:t>
      </w:r>
    </w:p>
    <w:p w14:paraId="1BC4EC3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5;8.435429715975376</w:t>
      </w:r>
    </w:p>
    <w:p w14:paraId="6CA7949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6;8.18393686879213</w:t>
      </w:r>
    </w:p>
    <w:p w14:paraId="73FD043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7;3.054993879627965</w:t>
      </w:r>
    </w:p>
    <w:p w14:paraId="4C972F8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8;8.207645914231001</w:t>
      </w:r>
    </w:p>
    <w:p w14:paraId="5F06685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9;7.80247359663172</w:t>
      </w:r>
    </w:p>
    <w:p w14:paraId="13DEA55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5F7976C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51CECCB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0591790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38DDD45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lastRenderedPageBreak/>
        <w:t xml:space="preserve">   FILE: SAI\results\</w:t>
      </w:r>
      <w:proofErr w:type="spellStart"/>
      <w:r w:rsidRPr="00C4655F">
        <w:rPr>
          <w:sz w:val="16"/>
          <w:szCs w:val="16"/>
        </w:rPr>
        <w:t>AnotherTestProblem</w:t>
      </w:r>
      <w:proofErr w:type="spellEnd"/>
      <w:r w:rsidRPr="00C4655F">
        <w:rPr>
          <w:sz w:val="16"/>
          <w:szCs w:val="16"/>
        </w:rPr>
        <w:t>\best_two_point.csv</w:t>
      </w:r>
    </w:p>
    <w:p w14:paraId="3129028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233 bytes</w:t>
      </w:r>
    </w:p>
    <w:p w14:paraId="0D52A97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373D264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FF36EE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78F180D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0;8.176114071436531</w:t>
      </w:r>
    </w:p>
    <w:p w14:paraId="63E8561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1;8.555636739728012</w:t>
      </w:r>
    </w:p>
    <w:p w14:paraId="633B09E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2;9.01416855296338</w:t>
      </w:r>
    </w:p>
    <w:p w14:paraId="6AF84F3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3;9.262367268384393</w:t>
      </w:r>
    </w:p>
    <w:p w14:paraId="5304D35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4;7.597836304792312</w:t>
      </w:r>
    </w:p>
    <w:p w14:paraId="7B2BA38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5;8.442262905131319</w:t>
      </w:r>
    </w:p>
    <w:p w14:paraId="542CD7A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6;6.196173371005765</w:t>
      </w:r>
    </w:p>
    <w:p w14:paraId="575A975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7;7.762583657595182</w:t>
      </w:r>
    </w:p>
    <w:p w14:paraId="496D6EE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8;7.677167815260908</w:t>
      </w:r>
    </w:p>
    <w:p w14:paraId="06445C8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9;25.07867371011163</w:t>
      </w:r>
    </w:p>
    <w:p w14:paraId="079E5AE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111D15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0398E1C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1B19793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3B4BED2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AnotherTestProblem</w:t>
      </w:r>
      <w:proofErr w:type="spellEnd"/>
      <w:r w:rsidRPr="00C4655F">
        <w:rPr>
          <w:sz w:val="16"/>
          <w:szCs w:val="16"/>
        </w:rPr>
        <w:t>\best_uniform.csv</w:t>
      </w:r>
    </w:p>
    <w:p w14:paraId="6AD4BCA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234 bytes</w:t>
      </w:r>
    </w:p>
    <w:p w14:paraId="7E56B00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5EAB061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21526D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608131A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0;7.940332622987299</w:t>
      </w:r>
    </w:p>
    <w:p w14:paraId="575A71B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1;6.372254714492972</w:t>
      </w:r>
    </w:p>
    <w:p w14:paraId="43C94D1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2;9.014189695226476</w:t>
      </w:r>
    </w:p>
    <w:p w14:paraId="1C9FAD3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3;6.735130919349361</w:t>
      </w:r>
    </w:p>
    <w:p w14:paraId="34C42D5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4;8.19459680206478</w:t>
      </w:r>
    </w:p>
    <w:p w14:paraId="650BEB5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5;7.719607845154695</w:t>
      </w:r>
    </w:p>
    <w:p w14:paraId="15517F0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6;6.100208097808527</w:t>
      </w:r>
    </w:p>
    <w:p w14:paraId="72829EA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7;8.131925477396997</w:t>
      </w:r>
    </w:p>
    <w:p w14:paraId="180E7E7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8;10.096449834577228</w:t>
      </w:r>
    </w:p>
    <w:p w14:paraId="7F1540A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9;8.797076600862209</w:t>
      </w:r>
    </w:p>
    <w:p w14:paraId="6D5E998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1343C2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2BF5D22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108D194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100EDE0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RastriginProblem</w:t>
      </w:r>
      <w:proofErr w:type="spellEnd"/>
      <w:r w:rsidRPr="00C4655F">
        <w:rPr>
          <w:sz w:val="16"/>
          <w:szCs w:val="16"/>
        </w:rPr>
        <w:t>\best_newAdaptiveShuffle.csv</w:t>
      </w:r>
    </w:p>
    <w:p w14:paraId="25699A3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239 bytes</w:t>
      </w:r>
    </w:p>
    <w:p w14:paraId="5F4D6B9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3824A01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01EB3A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64DFD07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0;1.6302017783599467</w:t>
      </w:r>
    </w:p>
    <w:p w14:paraId="794D05D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1;2.084176787269442</w:t>
      </w:r>
    </w:p>
    <w:p w14:paraId="1AE54A0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2;1.70374235977323</w:t>
      </w:r>
    </w:p>
    <w:p w14:paraId="695557B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3;3.8100771826133553</w:t>
      </w:r>
    </w:p>
    <w:p w14:paraId="0A11EBC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4;3.126526274213603</w:t>
      </w:r>
    </w:p>
    <w:p w14:paraId="6C8F204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5;2.931937745338857</w:t>
      </w:r>
    </w:p>
    <w:p w14:paraId="49D5848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6;1.8831885298411208</w:t>
      </w:r>
    </w:p>
    <w:p w14:paraId="1F4B09B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7;2.8437953628863397</w:t>
      </w:r>
    </w:p>
    <w:p w14:paraId="1CC15C7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8;3.8058062788178972</w:t>
      </w:r>
    </w:p>
    <w:p w14:paraId="4104518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9;1.8215515261964157</w:t>
      </w:r>
    </w:p>
    <w:p w14:paraId="5DB7EF1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45C6A1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1860118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88C97F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04ADF21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SAI\results\RastriginProblem\best_newGoodGenePreservingShuffle.csv</w:t>
      </w:r>
    </w:p>
    <w:p w14:paraId="202D014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248 bytes</w:t>
      </w:r>
    </w:p>
    <w:p w14:paraId="7997892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4574FD5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4272B8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5DBC98E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0;0.7007912622554784</w:t>
      </w:r>
    </w:p>
    <w:p w14:paraId="2741BF3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1;0.5289159905133403</w:t>
      </w:r>
    </w:p>
    <w:p w14:paraId="2052564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2;0.6897528820828001</w:t>
      </w:r>
    </w:p>
    <w:p w14:paraId="11C5012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3;0.18753223693367715</w:t>
      </w:r>
    </w:p>
    <w:p w14:paraId="4DCA8F8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4;0.24801561192774102</w:t>
      </w:r>
    </w:p>
    <w:p w14:paraId="6EF0539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5;0.5997547709110194</w:t>
      </w:r>
    </w:p>
    <w:p w14:paraId="14C431E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6;0.5004299559284107</w:t>
      </w:r>
    </w:p>
    <w:p w14:paraId="45BC626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7;0.21079344502732056</w:t>
      </w:r>
    </w:p>
    <w:p w14:paraId="67172B2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8;0.3708253891810216</w:t>
      </w:r>
    </w:p>
    <w:p w14:paraId="7EDF8A6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9;0.11272581051575514</w:t>
      </w:r>
    </w:p>
    <w:p w14:paraId="60CD685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432879B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02D15BF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4C1ABF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04EF9E3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RastriginProblem</w:t>
      </w:r>
      <w:proofErr w:type="spellEnd"/>
      <w:r w:rsidRPr="00C4655F">
        <w:rPr>
          <w:sz w:val="16"/>
          <w:szCs w:val="16"/>
        </w:rPr>
        <w:t>\best_newHeuristic.csv</w:t>
      </w:r>
    </w:p>
    <w:p w14:paraId="77949EC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240 bytes</w:t>
      </w:r>
    </w:p>
    <w:p w14:paraId="1B9B53F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30F0FC5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80CF4F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141D6D8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0;28.280203979410373</w:t>
      </w:r>
    </w:p>
    <w:p w14:paraId="47FFEC2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1;19.67933177442029</w:t>
      </w:r>
    </w:p>
    <w:p w14:paraId="40133D4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2;10.725858558783287</w:t>
      </w:r>
    </w:p>
    <w:p w14:paraId="3D23A87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3;22.515453299233542</w:t>
      </w:r>
    </w:p>
    <w:p w14:paraId="1C02898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4;15.29019846107613</w:t>
      </w:r>
    </w:p>
    <w:p w14:paraId="28624DD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5;9.743968335558122</w:t>
      </w:r>
    </w:p>
    <w:p w14:paraId="5E51167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6;10.419223119063119</w:t>
      </w:r>
    </w:p>
    <w:p w14:paraId="67D863A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7;25.901162453757124</w:t>
      </w:r>
    </w:p>
    <w:p w14:paraId="7374820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8;18.48157603744346</w:t>
      </w:r>
    </w:p>
    <w:p w14:paraId="57ADC18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9;17.360932303744477</w:t>
      </w:r>
    </w:p>
    <w:p w14:paraId="3FE72B3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272CE6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2964257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01FD67D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7184C23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RastriginProblem</w:t>
      </w:r>
      <w:proofErr w:type="spellEnd"/>
      <w:r w:rsidRPr="00C4655F">
        <w:rPr>
          <w:sz w:val="16"/>
          <w:szCs w:val="16"/>
        </w:rPr>
        <w:t>\best_newRandomFixedShuffle.csv</w:t>
      </w:r>
    </w:p>
    <w:p w14:paraId="0D1BE3D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244 bytes</w:t>
      </w:r>
    </w:p>
    <w:p w14:paraId="0201A06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13745B3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1DB990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108BA3A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0;0.2977484905769927</w:t>
      </w:r>
    </w:p>
    <w:p w14:paraId="5811F0F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1;2.82025660960538</w:t>
      </w:r>
    </w:p>
    <w:p w14:paraId="43572A5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2;1.3486750872624071</w:t>
      </w:r>
    </w:p>
    <w:p w14:paraId="0201602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3;2.1364843392483976</w:t>
      </w:r>
    </w:p>
    <w:p w14:paraId="09D238E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4;0.06445183923452191</w:t>
      </w:r>
    </w:p>
    <w:p w14:paraId="60DE622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5;0.6968324985145102</w:t>
      </w:r>
    </w:p>
    <w:p w14:paraId="4E68F17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6;0.2710805169021455</w:t>
      </w:r>
    </w:p>
    <w:p w14:paraId="2B0340D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7;0.3891335427395006</w:t>
      </w:r>
    </w:p>
    <w:p w14:paraId="36DB21D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8;0.6814963783250221</w:t>
      </w:r>
    </w:p>
    <w:p w14:paraId="0FAE159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9;0.29632126701540074</w:t>
      </w:r>
    </w:p>
    <w:p w14:paraId="2480001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5D8FC32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6F3E785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4A9CC01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7A82C5B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RastriginProblem</w:t>
      </w:r>
      <w:proofErr w:type="spellEnd"/>
      <w:r w:rsidRPr="00C4655F">
        <w:rPr>
          <w:sz w:val="16"/>
          <w:szCs w:val="16"/>
        </w:rPr>
        <w:t>\best_newShuffle.csv</w:t>
      </w:r>
    </w:p>
    <w:p w14:paraId="05E7EBA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247 bytes</w:t>
      </w:r>
    </w:p>
    <w:p w14:paraId="2D47339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1F91FE5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ED83AE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lastRenderedPageBreak/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0859B40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0;0.6918009768199767</w:t>
      </w:r>
    </w:p>
    <w:p w14:paraId="745D064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1;0.13590228932700654</w:t>
      </w:r>
    </w:p>
    <w:p w14:paraId="2FC79EE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2;0.9320336051906821</w:t>
      </w:r>
    </w:p>
    <w:p w14:paraId="1828B3C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3;0.11967911654616614</w:t>
      </w:r>
    </w:p>
    <w:p w14:paraId="6C84BBC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4;0.35018390018562684</w:t>
      </w:r>
    </w:p>
    <w:p w14:paraId="3B253BE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5;0.1286989284203912</w:t>
      </w:r>
    </w:p>
    <w:p w14:paraId="1E78E39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6;0.7067957133560014</w:t>
      </w:r>
    </w:p>
    <w:p w14:paraId="1EBEFDC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7;1.1937649515430877</w:t>
      </w:r>
    </w:p>
    <w:p w14:paraId="201B904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8;0.752726613171717</w:t>
      </w:r>
    </w:p>
    <w:p w14:paraId="5C7B598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9;0.06753087281626335</w:t>
      </w:r>
    </w:p>
    <w:p w14:paraId="0326401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D74DCE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374CBA5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159522E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1567B69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RastriginProblem</w:t>
      </w:r>
      <w:proofErr w:type="spellEnd"/>
      <w:r w:rsidRPr="00C4655F">
        <w:rPr>
          <w:sz w:val="16"/>
          <w:szCs w:val="16"/>
        </w:rPr>
        <w:t>\best_newShuffleSelective.csv</w:t>
      </w:r>
    </w:p>
    <w:p w14:paraId="46D519D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241 bytes</w:t>
      </w:r>
    </w:p>
    <w:p w14:paraId="784E576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707AF62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84164B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3FC1D61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0;3.114416140662854</w:t>
      </w:r>
    </w:p>
    <w:p w14:paraId="0A3FE64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1;2.0528032500115927</w:t>
      </w:r>
    </w:p>
    <w:p w14:paraId="5071560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2;4.0007715106168575</w:t>
      </w:r>
    </w:p>
    <w:p w14:paraId="26FD510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3;1.4268936768284277</w:t>
      </w:r>
    </w:p>
    <w:p w14:paraId="5F19A21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4;4.524575861436517</w:t>
      </w:r>
    </w:p>
    <w:p w14:paraId="756C9A4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5;2.7091975951110356</w:t>
      </w:r>
    </w:p>
    <w:p w14:paraId="6266B58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6;2.0721959567215578</w:t>
      </w:r>
    </w:p>
    <w:p w14:paraId="194E2CD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7;0.2720599239321615</w:t>
      </w:r>
    </w:p>
    <w:p w14:paraId="671B348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8;1.950814399193689</w:t>
      </w:r>
    </w:p>
    <w:p w14:paraId="19BB2BF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9;1.0418974448973728</w:t>
      </w:r>
    </w:p>
    <w:p w14:paraId="3C932F9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594E9C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6CD8524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41DA2F0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6A4A543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RastriginProblem</w:t>
      </w:r>
      <w:proofErr w:type="spellEnd"/>
      <w:r w:rsidRPr="00C4655F">
        <w:rPr>
          <w:sz w:val="16"/>
          <w:szCs w:val="16"/>
        </w:rPr>
        <w:t>\best_newSmartShuffle.csv</w:t>
      </w:r>
    </w:p>
    <w:p w14:paraId="408E934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242 bytes</w:t>
      </w:r>
    </w:p>
    <w:p w14:paraId="38B60DC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3B3C2B9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0E62247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661CC6E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0;3.0596856012361258</w:t>
      </w:r>
    </w:p>
    <w:p w14:paraId="7908AE6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1;2.7181220763777105</w:t>
      </w:r>
    </w:p>
    <w:p w14:paraId="5D171DE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2;1.8783735640640913</w:t>
      </w:r>
    </w:p>
    <w:p w14:paraId="5AE3E0A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3;2.0444220397598087</w:t>
      </w:r>
    </w:p>
    <w:p w14:paraId="732DE1B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4;2.4819334138278464</w:t>
      </w:r>
    </w:p>
    <w:p w14:paraId="4239507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5;2.174520766221434</w:t>
      </w:r>
    </w:p>
    <w:p w14:paraId="2BD1ED5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6;3.1798959073766326</w:t>
      </w:r>
    </w:p>
    <w:p w14:paraId="2F8A9D8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7;3.175774762213223</w:t>
      </w:r>
    </w:p>
    <w:p w14:paraId="73C976F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8;3.9063245636258443</w:t>
      </w:r>
    </w:p>
    <w:p w14:paraId="12E4D8E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9;1.3346372096372932</w:t>
      </w:r>
    </w:p>
    <w:p w14:paraId="7062491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059A1CF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0457140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1BA7ABD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0A77BDB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RastriginProblem</w:t>
      </w:r>
      <w:proofErr w:type="spellEnd"/>
      <w:r w:rsidRPr="00C4655F">
        <w:rPr>
          <w:sz w:val="16"/>
          <w:szCs w:val="16"/>
        </w:rPr>
        <w:t>\best_newUniform.csv</w:t>
      </w:r>
    </w:p>
    <w:p w14:paraId="2EB58C7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241 bytes</w:t>
      </w:r>
    </w:p>
    <w:p w14:paraId="05DB790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4FBF687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D17BCC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12B106F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0;1.1532505942317215</w:t>
      </w:r>
    </w:p>
    <w:p w14:paraId="2C64025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1;4.918526564158739</w:t>
      </w:r>
    </w:p>
    <w:p w14:paraId="13B9FB8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2;2.050175134844835</w:t>
      </w:r>
    </w:p>
    <w:p w14:paraId="60F3278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3;0.3965124799286599</w:t>
      </w:r>
    </w:p>
    <w:p w14:paraId="6B4177A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4;4.492460461551872</w:t>
      </w:r>
    </w:p>
    <w:p w14:paraId="499858A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5;2.3252746941553113</w:t>
      </w:r>
    </w:p>
    <w:p w14:paraId="748DB27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6;2.7678537545188675</w:t>
      </w:r>
    </w:p>
    <w:p w14:paraId="7B03869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7;2.8746196254351304</w:t>
      </w:r>
    </w:p>
    <w:p w14:paraId="514F64A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8;1.5191657648932733</w:t>
      </w:r>
    </w:p>
    <w:p w14:paraId="6DD49EF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9;3.4049525846392186</w:t>
      </w:r>
    </w:p>
    <w:p w14:paraId="10E2B30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3FB235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34873D2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43421A1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59F0008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RastriginProblem</w:t>
      </w:r>
      <w:proofErr w:type="spellEnd"/>
      <w:r w:rsidRPr="00C4655F">
        <w:rPr>
          <w:sz w:val="16"/>
          <w:szCs w:val="16"/>
        </w:rPr>
        <w:t>\best_one_point.csv</w:t>
      </w:r>
    </w:p>
    <w:p w14:paraId="6750436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237 bytes</w:t>
      </w:r>
    </w:p>
    <w:p w14:paraId="0D35DD5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667A460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BDD3D1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717D0D7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0;3.7893110798034826</w:t>
      </w:r>
    </w:p>
    <w:p w14:paraId="657B83E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1;4.206227851779943</w:t>
      </w:r>
    </w:p>
    <w:p w14:paraId="4E7FE26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2;3.446716371885799</w:t>
      </w:r>
    </w:p>
    <w:p w14:paraId="1B1D46B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3;3.2581362346162734</w:t>
      </w:r>
    </w:p>
    <w:p w14:paraId="4D2E7DE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4;2.9010347572126847</w:t>
      </w:r>
    </w:p>
    <w:p w14:paraId="0BA19D5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5;6.112326653386134</w:t>
      </w:r>
    </w:p>
    <w:p w14:paraId="521E5EA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6;5.016303748643679</w:t>
      </w:r>
    </w:p>
    <w:p w14:paraId="72215DF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7;3.204033497012773</w:t>
      </w:r>
    </w:p>
    <w:p w14:paraId="051FBDC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8;4.250530174913038</w:t>
      </w:r>
    </w:p>
    <w:p w14:paraId="2DBF5EE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9;4.820287561407611</w:t>
      </w:r>
    </w:p>
    <w:p w14:paraId="21A933F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33C49D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6AE9FAF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D4E071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2572AEB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RastriginProblem</w:t>
      </w:r>
      <w:proofErr w:type="spellEnd"/>
      <w:r w:rsidRPr="00C4655F">
        <w:rPr>
          <w:sz w:val="16"/>
          <w:szCs w:val="16"/>
        </w:rPr>
        <w:t>\best_two_point.csv</w:t>
      </w:r>
    </w:p>
    <w:p w14:paraId="3BA630A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238 bytes</w:t>
      </w:r>
    </w:p>
    <w:p w14:paraId="71A6102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0AC7521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1BA4D14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1CFCC4D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0;5.1080042771385195</w:t>
      </w:r>
    </w:p>
    <w:p w14:paraId="281758B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1;4.6469864763891024</w:t>
      </w:r>
    </w:p>
    <w:p w14:paraId="22B3800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2;5.48308498907781</w:t>
      </w:r>
    </w:p>
    <w:p w14:paraId="5B43900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3;2.2896321052068913</w:t>
      </w:r>
    </w:p>
    <w:p w14:paraId="49F9C75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4;1.4171946608568078</w:t>
      </w:r>
    </w:p>
    <w:p w14:paraId="0E62450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5;4.754594485108413</w:t>
      </w:r>
    </w:p>
    <w:p w14:paraId="6AFEFC4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6;3.0364187036329326</w:t>
      </w:r>
    </w:p>
    <w:p w14:paraId="532013D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7;4.393047460852344</w:t>
      </w:r>
    </w:p>
    <w:p w14:paraId="10A705C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8;4.574006024677431</w:t>
      </w:r>
    </w:p>
    <w:p w14:paraId="7295DD9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9;5.039647199267094</w:t>
      </w:r>
    </w:p>
    <w:p w14:paraId="7A61CC9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14F23FE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2C8B522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7DC2B1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546EDC2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RastriginProblem</w:t>
      </w:r>
      <w:proofErr w:type="spellEnd"/>
      <w:r w:rsidRPr="00C4655F">
        <w:rPr>
          <w:sz w:val="16"/>
          <w:szCs w:val="16"/>
        </w:rPr>
        <w:t>\best_uniform.csv</w:t>
      </w:r>
    </w:p>
    <w:p w14:paraId="3C010F0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237 bytes</w:t>
      </w:r>
    </w:p>
    <w:p w14:paraId="0FA9416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6B3DD99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ED0536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591CC4C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0;3.5793391154608685</w:t>
      </w:r>
    </w:p>
    <w:p w14:paraId="3FB5D3C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1;2.538366483956935</w:t>
      </w:r>
    </w:p>
    <w:p w14:paraId="3D89FF5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2;5.133796906540567</w:t>
      </w:r>
    </w:p>
    <w:p w14:paraId="7216619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3;3.2312170719335285</w:t>
      </w:r>
    </w:p>
    <w:p w14:paraId="5FAB7AC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4;2.324940962414928</w:t>
      </w:r>
    </w:p>
    <w:p w14:paraId="509328A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lastRenderedPageBreak/>
        <w:t>5;3.232641630018392</w:t>
      </w:r>
    </w:p>
    <w:p w14:paraId="388B2CC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6;4.181183561340731</w:t>
      </w:r>
    </w:p>
    <w:p w14:paraId="4E421BF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7;3.510173671794419</w:t>
      </w:r>
    </w:p>
    <w:p w14:paraId="5937EA1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8;4.542334022211946</w:t>
      </w:r>
    </w:p>
    <w:p w14:paraId="511C248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9;2.1825257729859544</w:t>
      </w:r>
    </w:p>
    <w:p w14:paraId="3FB26DB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B28E0E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2A49A1D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5D2825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57DFC15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SphereProblem</w:t>
      </w:r>
      <w:proofErr w:type="spellEnd"/>
      <w:r w:rsidRPr="00C4655F">
        <w:rPr>
          <w:sz w:val="16"/>
          <w:szCs w:val="16"/>
        </w:rPr>
        <w:t>\best_newAdaptiveShuffle.csv</w:t>
      </w:r>
    </w:p>
    <w:p w14:paraId="3E07F54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264 bytes</w:t>
      </w:r>
    </w:p>
    <w:p w14:paraId="5258744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26710A4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59A41AC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07A383E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0;0.024469892886848393</w:t>
      </w:r>
    </w:p>
    <w:p w14:paraId="27091A2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1;0.009306669468124518</w:t>
      </w:r>
    </w:p>
    <w:p w14:paraId="233E0C9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2;0.013536542741421333</w:t>
      </w:r>
    </w:p>
    <w:p w14:paraId="1E75A0F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3;0.008503257592147385</w:t>
      </w:r>
    </w:p>
    <w:p w14:paraId="21AD391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4;0.012676582342106309</w:t>
      </w:r>
    </w:p>
    <w:p w14:paraId="0D72F50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5;0.007087950800671812</w:t>
      </w:r>
    </w:p>
    <w:p w14:paraId="0E2EDBB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6;0.015317328070346078</w:t>
      </w:r>
    </w:p>
    <w:p w14:paraId="36AF007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7;0.012120589802331007</w:t>
      </w:r>
    </w:p>
    <w:p w14:paraId="72B10BD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8;0.010076580115858142</w:t>
      </w:r>
    </w:p>
    <w:p w14:paraId="0D2170E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9;0.013909234379699776</w:t>
      </w:r>
    </w:p>
    <w:p w14:paraId="56F4662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8FF5D5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77AC28B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2A3068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633DD08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SphereProblem</w:t>
      </w:r>
      <w:proofErr w:type="spellEnd"/>
      <w:r w:rsidRPr="00C4655F">
        <w:rPr>
          <w:sz w:val="16"/>
          <w:szCs w:val="16"/>
        </w:rPr>
        <w:t>\best_newGoodGenePreservingShuffle.csv</w:t>
      </w:r>
    </w:p>
    <w:p w14:paraId="55762F2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272 bytes</w:t>
      </w:r>
    </w:p>
    <w:p w14:paraId="31FAB52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7A05049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D8E0A1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3D27051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0;0.002713654430790354</w:t>
      </w:r>
    </w:p>
    <w:p w14:paraId="1CFAA47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1;0.0018633969883791214</w:t>
      </w:r>
    </w:p>
    <w:p w14:paraId="5685092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2;0.0012588585714327029</w:t>
      </w:r>
    </w:p>
    <w:p w14:paraId="48BE054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3;0.0045457499149290865</w:t>
      </w:r>
    </w:p>
    <w:p w14:paraId="3CDD26E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4;0.0021299055262311343</w:t>
      </w:r>
    </w:p>
    <w:p w14:paraId="0B2AF31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5;0.002940315241810795</w:t>
      </w:r>
    </w:p>
    <w:p w14:paraId="09BBAA0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6;0.0015185865471992093</w:t>
      </w:r>
    </w:p>
    <w:p w14:paraId="7F76494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7;0.0019945661019613705</w:t>
      </w:r>
    </w:p>
    <w:p w14:paraId="77E6CD6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8;0.0029583900419909133</w:t>
      </w:r>
    </w:p>
    <w:p w14:paraId="6C6234A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9;0.0026870083813468238</w:t>
      </w:r>
    </w:p>
    <w:p w14:paraId="0E8A642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E30E74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6525C16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47A274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0D41768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SphereProblem</w:t>
      </w:r>
      <w:proofErr w:type="spellEnd"/>
      <w:r w:rsidRPr="00C4655F">
        <w:rPr>
          <w:sz w:val="16"/>
          <w:szCs w:val="16"/>
        </w:rPr>
        <w:t>\best_newHeuristic.csv</w:t>
      </w:r>
    </w:p>
    <w:p w14:paraId="236C173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269 bytes</w:t>
      </w:r>
    </w:p>
    <w:p w14:paraId="04C294F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37D952E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74DF78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751CE14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0;0.0014189254563756089</w:t>
      </w:r>
    </w:p>
    <w:p w14:paraId="6FFC7E8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1;0.001504105760189126</w:t>
      </w:r>
    </w:p>
    <w:p w14:paraId="448F9B9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2;0.002884480385610883</w:t>
      </w:r>
    </w:p>
    <w:p w14:paraId="5451153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3;0.006009220452858901</w:t>
      </w:r>
    </w:p>
    <w:p w14:paraId="45A800F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4;0.004396812181449109</w:t>
      </w:r>
    </w:p>
    <w:p w14:paraId="593A456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5;0.0038865573879726736</w:t>
      </w:r>
    </w:p>
    <w:p w14:paraId="2B86087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6;0.0013839438840633955</w:t>
      </w:r>
    </w:p>
    <w:p w14:paraId="4FFF9AF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7;0.004111055242349017</w:t>
      </w:r>
    </w:p>
    <w:p w14:paraId="1BE8D87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8;0.0023347453240382177</w:t>
      </w:r>
    </w:p>
    <w:p w14:paraId="4EC5F65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9;0.0012733887195639426</w:t>
      </w:r>
    </w:p>
    <w:p w14:paraId="1B87898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9B2A19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14ED9FC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B18710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73B53FE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SphereProblem</w:t>
      </w:r>
      <w:proofErr w:type="spellEnd"/>
      <w:r w:rsidRPr="00C4655F">
        <w:rPr>
          <w:sz w:val="16"/>
          <w:szCs w:val="16"/>
        </w:rPr>
        <w:t>\best_newRandomFixedShuffle.csv</w:t>
      </w:r>
    </w:p>
    <w:p w14:paraId="0B60A43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263 bytes</w:t>
      </w:r>
    </w:p>
    <w:p w14:paraId="1589514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4FFF4B6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0FFCCD5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705E666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0;0.032378995411252665</w:t>
      </w:r>
    </w:p>
    <w:p w14:paraId="708BA1E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1;0.013128472875801737</w:t>
      </w:r>
    </w:p>
    <w:p w14:paraId="37CE4FE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2;0.027085209702395238</w:t>
      </w:r>
    </w:p>
    <w:p w14:paraId="00DCA4B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3;0.011004627050937871</w:t>
      </w:r>
    </w:p>
    <w:p w14:paraId="2BA8D39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4;0.013030330776392035</w:t>
      </w:r>
    </w:p>
    <w:p w14:paraId="06CABF3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5;0.015259551908673705</w:t>
      </w:r>
    </w:p>
    <w:p w14:paraId="2B15B6F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6;0.011138574671053454</w:t>
      </w:r>
    </w:p>
    <w:p w14:paraId="7B1A1DF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7;0.013994625350795991</w:t>
      </w:r>
    </w:p>
    <w:p w14:paraId="33FBFC8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8;0.033997125848149415</w:t>
      </w:r>
    </w:p>
    <w:p w14:paraId="6512E7C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9;0.04104941334654046</w:t>
      </w:r>
    </w:p>
    <w:p w14:paraId="2153CF3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7410A6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05381B2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54779BC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0BA0535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SphereProblem</w:t>
      </w:r>
      <w:proofErr w:type="spellEnd"/>
      <w:r w:rsidRPr="00C4655F">
        <w:rPr>
          <w:sz w:val="16"/>
          <w:szCs w:val="16"/>
        </w:rPr>
        <w:t>\best_newShuffle.csv</w:t>
      </w:r>
    </w:p>
    <w:p w14:paraId="20A960C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263 bytes</w:t>
      </w:r>
    </w:p>
    <w:p w14:paraId="1CF3ADE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4B6271E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1AB934C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4E2A085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0;0.003926283412044381</w:t>
      </w:r>
    </w:p>
    <w:p w14:paraId="3D8FA45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1;0.018190875006566333</w:t>
      </w:r>
    </w:p>
    <w:p w14:paraId="4AA14FB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2;0.00879388738515132</w:t>
      </w:r>
    </w:p>
    <w:p w14:paraId="297AECD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3;0.004050628633492808</w:t>
      </w:r>
    </w:p>
    <w:p w14:paraId="6BDD3FD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4;0.012974485349848299</w:t>
      </w:r>
    </w:p>
    <w:p w14:paraId="21E6CA0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5;0.008364713162269433</w:t>
      </w:r>
    </w:p>
    <w:p w14:paraId="2DE0A3D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6;0.020744151863360094</w:t>
      </w:r>
    </w:p>
    <w:p w14:paraId="1DFA454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7;0.015417686535594607</w:t>
      </w:r>
    </w:p>
    <w:p w14:paraId="254063E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8;0.004500784462086037</w:t>
      </w:r>
    </w:p>
    <w:p w14:paraId="3246383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9;0.011082860583687152</w:t>
      </w:r>
    </w:p>
    <w:p w14:paraId="4AE85E6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4F7A013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168C66A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34A005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68FABE0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SphereProblem</w:t>
      </w:r>
      <w:proofErr w:type="spellEnd"/>
      <w:r w:rsidRPr="00C4655F">
        <w:rPr>
          <w:sz w:val="16"/>
          <w:szCs w:val="16"/>
        </w:rPr>
        <w:t>\best_newShuffleSelective.csv</w:t>
      </w:r>
    </w:p>
    <w:p w14:paraId="7658D88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260 bytes</w:t>
      </w:r>
    </w:p>
    <w:p w14:paraId="49777F8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0864E2D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16043A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051031D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0;0.052439233805866244</w:t>
      </w:r>
    </w:p>
    <w:p w14:paraId="5953D1B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1;0.018303856068671645</w:t>
      </w:r>
    </w:p>
    <w:p w14:paraId="7FA1AC4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2;0.049566107130477766</w:t>
      </w:r>
    </w:p>
    <w:p w14:paraId="785A11B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3;0.02523460914450342</w:t>
      </w:r>
    </w:p>
    <w:p w14:paraId="3266FDC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4;0.013538215975540006</w:t>
      </w:r>
    </w:p>
    <w:p w14:paraId="3422F38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5;0.047043997620528355</w:t>
      </w:r>
    </w:p>
    <w:p w14:paraId="3BE5E81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6;0.0628469408242132</w:t>
      </w:r>
    </w:p>
    <w:p w14:paraId="7E04ECC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7;0.047915697896204694</w:t>
      </w:r>
    </w:p>
    <w:p w14:paraId="1DFD74C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8;0.029709364821625582</w:t>
      </w:r>
    </w:p>
    <w:p w14:paraId="1F74C26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9;0.05512172148067417</w:t>
      </w:r>
    </w:p>
    <w:p w14:paraId="5D524B9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392AFB2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40F3024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45AC481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7D55BD4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SphereProblem</w:t>
      </w:r>
      <w:proofErr w:type="spellEnd"/>
      <w:r w:rsidRPr="00C4655F">
        <w:rPr>
          <w:sz w:val="16"/>
          <w:szCs w:val="16"/>
        </w:rPr>
        <w:t>\best_newSmartShuffle.csv</w:t>
      </w:r>
    </w:p>
    <w:p w14:paraId="5D4BCF8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255 bytes</w:t>
      </w:r>
    </w:p>
    <w:p w14:paraId="4065031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7E34B17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468A1FB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3BEE98F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0;0.0251646468842737</w:t>
      </w:r>
    </w:p>
    <w:p w14:paraId="4B6E7F5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1;0.01930734340628925</w:t>
      </w:r>
    </w:p>
    <w:p w14:paraId="6917F70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2;0.012870629036341213</w:t>
      </w:r>
    </w:p>
    <w:p w14:paraId="576BEFB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3;0.019746447761574</w:t>
      </w:r>
    </w:p>
    <w:p w14:paraId="62D890E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4;0.020039082669167332</w:t>
      </w:r>
    </w:p>
    <w:p w14:paraId="293BE20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5;0.014163944827684193</w:t>
      </w:r>
    </w:p>
    <w:p w14:paraId="795C21C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6;0.022508980431534365</w:t>
      </w:r>
    </w:p>
    <w:p w14:paraId="5E87CDD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7;0.014214402088610974</w:t>
      </w:r>
    </w:p>
    <w:p w14:paraId="1AEFA99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8;0.02195845497357658</w:t>
      </w:r>
    </w:p>
    <w:p w14:paraId="7748BC9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9;0.0342243143647046</w:t>
      </w:r>
    </w:p>
    <w:p w14:paraId="3C7817C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634A07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0BFD663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1346925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1569B97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SphereProblem</w:t>
      </w:r>
      <w:proofErr w:type="spellEnd"/>
      <w:r w:rsidRPr="00C4655F">
        <w:rPr>
          <w:sz w:val="16"/>
          <w:szCs w:val="16"/>
        </w:rPr>
        <w:t>\best_newUniform.csv</w:t>
      </w:r>
    </w:p>
    <w:p w14:paraId="13FD3FE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259 bytes</w:t>
      </w:r>
    </w:p>
    <w:p w14:paraId="758A79A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5C6A06F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A99D89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2B1809A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0;0.0195095066766324</w:t>
      </w:r>
    </w:p>
    <w:p w14:paraId="543726D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1;0.006608090852010903</w:t>
      </w:r>
    </w:p>
    <w:p w14:paraId="62DA7B9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2;0.03346557050926447</w:t>
      </w:r>
    </w:p>
    <w:p w14:paraId="72C36BF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3;0.018407272133432847</w:t>
      </w:r>
    </w:p>
    <w:p w14:paraId="4E122AC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4;0.018276761665461792</w:t>
      </w:r>
    </w:p>
    <w:p w14:paraId="2A0060A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5;0.012679185575908792</w:t>
      </w:r>
    </w:p>
    <w:p w14:paraId="6B879A69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6;0.01966382976006559</w:t>
      </w:r>
    </w:p>
    <w:p w14:paraId="4C3BA88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7;0.02480102672399025</w:t>
      </w:r>
    </w:p>
    <w:p w14:paraId="27BC282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8;0.011341564895156269</w:t>
      </w:r>
    </w:p>
    <w:p w14:paraId="785DC22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9;0.017144635107369355</w:t>
      </w:r>
    </w:p>
    <w:p w14:paraId="3FEE256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2E1E25D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559F0DE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51E67FB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12BD521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SphereProblem</w:t>
      </w:r>
      <w:proofErr w:type="spellEnd"/>
      <w:r w:rsidRPr="00C4655F">
        <w:rPr>
          <w:sz w:val="16"/>
          <w:szCs w:val="16"/>
        </w:rPr>
        <w:t>\best_one_point.csv</w:t>
      </w:r>
    </w:p>
    <w:p w14:paraId="0402027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262 bytes</w:t>
      </w:r>
    </w:p>
    <w:p w14:paraId="5C2529C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18BFB67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0DC8D06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6BEF9D9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0;0.013209184923457228</w:t>
      </w:r>
    </w:p>
    <w:p w14:paraId="627E719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1;0.030414851670465884</w:t>
      </w:r>
    </w:p>
    <w:p w14:paraId="27D89AE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2;0.050798955770805954</w:t>
      </w:r>
    </w:p>
    <w:p w14:paraId="3BBA683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3;0.041590002617544246</w:t>
      </w:r>
    </w:p>
    <w:p w14:paraId="793D65A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4;0.02673568273065219</w:t>
      </w:r>
    </w:p>
    <w:p w14:paraId="437125F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5;0.04696414859145641</w:t>
      </w:r>
    </w:p>
    <w:p w14:paraId="66CB137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6;0.014317210377743233</w:t>
      </w:r>
    </w:p>
    <w:p w14:paraId="17B734D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7;0.030383192643311383</w:t>
      </w:r>
    </w:p>
    <w:p w14:paraId="6A73102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8;0.047598784007818674</w:t>
      </w:r>
    </w:p>
    <w:p w14:paraId="5B40295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9;0.022310312635428257</w:t>
      </w:r>
    </w:p>
    <w:p w14:paraId="477E179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4B5CC04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4049EA6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EB2D74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5DFA62F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SphereProblem</w:t>
      </w:r>
      <w:proofErr w:type="spellEnd"/>
      <w:r w:rsidRPr="00C4655F">
        <w:rPr>
          <w:sz w:val="16"/>
          <w:szCs w:val="16"/>
        </w:rPr>
        <w:t>\best_two_point.csv</w:t>
      </w:r>
    </w:p>
    <w:p w14:paraId="69B2736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259 bytes</w:t>
      </w:r>
    </w:p>
    <w:p w14:paraId="7E02AEB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47F6142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466EE18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26CE999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0;0.03399854358097076</w:t>
      </w:r>
    </w:p>
    <w:p w14:paraId="5EE7DDE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1;0.02147446911159542</w:t>
      </w:r>
    </w:p>
    <w:p w14:paraId="00388D6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2;0.03211537544550747</w:t>
      </w:r>
    </w:p>
    <w:p w14:paraId="14969CB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3;0.03140123108548388</w:t>
      </w:r>
    </w:p>
    <w:p w14:paraId="7107C81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4;0.042607911769719384</w:t>
      </w:r>
    </w:p>
    <w:p w14:paraId="529402DC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5;0.05360017044333664</w:t>
      </w:r>
    </w:p>
    <w:p w14:paraId="133EA28B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6;0.023260797260250207</w:t>
      </w:r>
    </w:p>
    <w:p w14:paraId="64EE6232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7;0.012377250700841752</w:t>
      </w:r>
    </w:p>
    <w:p w14:paraId="2839FEBE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8;0.018695189703803343</w:t>
      </w:r>
    </w:p>
    <w:p w14:paraId="53EE8C0D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9;0.022070940309268126</w:t>
      </w:r>
    </w:p>
    <w:p w14:paraId="017F9E1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17E00018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------------------------------------------------------------------------------------------------------------------------</w:t>
      </w:r>
    </w:p>
    <w:p w14:paraId="07704D4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7A50358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/* ##############################################################################################################</w:t>
      </w:r>
    </w:p>
    <w:p w14:paraId="722250B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FILE: SAI\results\</w:t>
      </w:r>
      <w:proofErr w:type="spellStart"/>
      <w:r w:rsidRPr="00C4655F">
        <w:rPr>
          <w:sz w:val="16"/>
          <w:szCs w:val="16"/>
        </w:rPr>
        <w:t>SphereProblem</w:t>
      </w:r>
      <w:proofErr w:type="spellEnd"/>
      <w:r w:rsidRPr="00C4655F">
        <w:rPr>
          <w:sz w:val="16"/>
          <w:szCs w:val="16"/>
        </w:rPr>
        <w:t>\best_uniform.csv</w:t>
      </w:r>
    </w:p>
    <w:p w14:paraId="2980A9B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 xml:space="preserve">   SIZE: 257 bytes</w:t>
      </w:r>
    </w:p>
    <w:p w14:paraId="47FCCFB1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r w:rsidRPr="00C4655F">
        <w:rPr>
          <w:sz w:val="16"/>
          <w:szCs w:val="16"/>
        </w:rPr>
        <w:t>############################################################################################################## */</w:t>
      </w:r>
    </w:p>
    <w:p w14:paraId="48B881D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</w:p>
    <w:p w14:paraId="69599B9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</w:rPr>
      </w:pPr>
      <w:proofErr w:type="spellStart"/>
      <w:r w:rsidRPr="00C4655F">
        <w:rPr>
          <w:sz w:val="16"/>
          <w:szCs w:val="16"/>
        </w:rPr>
        <w:t>run_</w:t>
      </w:r>
      <w:proofErr w:type="gramStart"/>
      <w:r w:rsidRPr="00C4655F">
        <w:rPr>
          <w:sz w:val="16"/>
          <w:szCs w:val="16"/>
        </w:rPr>
        <w:t>index;best</w:t>
      </w:r>
      <w:proofErr w:type="gramEnd"/>
      <w:r w:rsidRPr="00C4655F">
        <w:rPr>
          <w:sz w:val="16"/>
          <w:szCs w:val="16"/>
        </w:rPr>
        <w:t>_fitness</w:t>
      </w:r>
      <w:proofErr w:type="spellEnd"/>
    </w:p>
    <w:p w14:paraId="2DB41B6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0;0.042485292754205026</w:t>
      </w:r>
    </w:p>
    <w:p w14:paraId="718BDC76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1;0.02119081867096681</w:t>
      </w:r>
    </w:p>
    <w:p w14:paraId="1D9594D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2;0.012928125751731008</w:t>
      </w:r>
    </w:p>
    <w:p w14:paraId="0E7C3DF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3;0.026653867550460945</w:t>
      </w:r>
    </w:p>
    <w:p w14:paraId="4F61431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4;0.024809515936718356</w:t>
      </w:r>
    </w:p>
    <w:p w14:paraId="6157521F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5;0.057935102623246686</w:t>
      </w:r>
    </w:p>
    <w:p w14:paraId="6DF652C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6;0.0668017712226691</w:t>
      </w:r>
    </w:p>
    <w:p w14:paraId="1DD20B70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7;0.03523406477987628</w:t>
      </w:r>
    </w:p>
    <w:p w14:paraId="1E0D8043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8;0.04148383727991306</w:t>
      </w:r>
    </w:p>
    <w:p w14:paraId="06FE432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9;0.0148462913124215</w:t>
      </w:r>
    </w:p>
    <w:p w14:paraId="6362636A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</w:p>
    <w:p w14:paraId="508CC135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------------------------------------------------------------------------------------------------------------------------</w:t>
      </w:r>
    </w:p>
    <w:p w14:paraId="42DCF714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</w:p>
    <w:p w14:paraId="31FF9887" w14:textId="77777777" w:rsidR="00C4655F" w:rsidRPr="00C4655F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========================================================================================================================</w:t>
      </w:r>
    </w:p>
    <w:p w14:paraId="4D583049" w14:textId="358B39DA" w:rsidR="00C4655F" w:rsidRPr="00846981" w:rsidRDefault="00C4655F" w:rsidP="00C4655F">
      <w:pPr>
        <w:spacing w:line="0" w:lineRule="atLeast"/>
        <w:ind w:firstLine="0"/>
        <w:rPr>
          <w:sz w:val="16"/>
          <w:szCs w:val="16"/>
          <w:lang w:val="ru-RU"/>
        </w:rPr>
      </w:pPr>
      <w:r w:rsidRPr="00C4655F">
        <w:rPr>
          <w:sz w:val="16"/>
          <w:szCs w:val="16"/>
          <w:lang w:val="ru-RU"/>
        </w:rPr>
        <w:t>ИТОГО: записано файлов: 33, пропущено (слишком большие): 0, пропущено (пустые): 0</w:t>
      </w:r>
    </w:p>
    <w:sectPr w:rsidR="00C4655F" w:rsidRPr="00846981" w:rsidSect="00846981">
      <w:type w:val="continuous"/>
      <w:pgSz w:w="12240" w:h="15840"/>
      <w:pgMar w:top="1134" w:right="850" w:bottom="1134" w:left="1134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627D5D" w14:textId="77777777" w:rsidR="00E57F5D" w:rsidRDefault="00E57F5D" w:rsidP="00846981">
      <w:pPr>
        <w:spacing w:line="240" w:lineRule="auto"/>
      </w:pPr>
      <w:r>
        <w:separator/>
      </w:r>
    </w:p>
  </w:endnote>
  <w:endnote w:type="continuationSeparator" w:id="0">
    <w:p w14:paraId="1D8FAA1A" w14:textId="77777777" w:rsidR="00E57F5D" w:rsidRDefault="00E57F5D" w:rsidP="008469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04529425"/>
      <w:docPartObj>
        <w:docPartGallery w:val="Page Numbers (Bottom of Page)"/>
        <w:docPartUnique/>
      </w:docPartObj>
    </w:sdtPr>
    <w:sdtContent>
      <w:p w14:paraId="7CAE9C2F" w14:textId="19AE19ED" w:rsidR="00C4655F" w:rsidRDefault="00C4655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FB3D502" w14:textId="77777777" w:rsidR="00C4655F" w:rsidRDefault="00C4655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5CF60B" w14:textId="77777777" w:rsidR="00E57F5D" w:rsidRDefault="00E57F5D" w:rsidP="00846981">
      <w:pPr>
        <w:spacing w:line="240" w:lineRule="auto"/>
      </w:pPr>
      <w:r>
        <w:separator/>
      </w:r>
    </w:p>
  </w:footnote>
  <w:footnote w:type="continuationSeparator" w:id="0">
    <w:p w14:paraId="58B4CC28" w14:textId="77777777" w:rsidR="00E57F5D" w:rsidRDefault="00E57F5D" w:rsidP="008469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FCF"/>
    <w:rsid w:val="0015074B"/>
    <w:rsid w:val="001A16DC"/>
    <w:rsid w:val="0029639D"/>
    <w:rsid w:val="00326F90"/>
    <w:rsid w:val="00846981"/>
    <w:rsid w:val="00AA1D8D"/>
    <w:rsid w:val="00B47730"/>
    <w:rsid w:val="00B71F3A"/>
    <w:rsid w:val="00C4655F"/>
    <w:rsid w:val="00CB0664"/>
    <w:rsid w:val="00D11079"/>
    <w:rsid w:val="00E57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4E12761"/>
  <w14:defaultImageDpi w14:val="300"/>
  <w15:docId w15:val="{E74DB236-8EB8-4851-A5D7-043B4A8B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71F3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71F3A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B71F3A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B71F3A"/>
    <w:rPr>
      <w:color w:val="0000FF" w:themeColor="hyperlink"/>
      <w:u w:val="single"/>
    </w:rPr>
  </w:style>
  <w:style w:type="paragraph" w:styleId="aff9">
    <w:name w:val="Normal (Web)"/>
    <w:basedOn w:val="a1"/>
    <w:uiPriority w:val="99"/>
    <w:semiHidden/>
    <w:unhideWhenUsed/>
    <w:rsid w:val="00C4655F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12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42</Pages>
  <Words>12119</Words>
  <Characters>69082</Characters>
  <Application>Microsoft Office Word</Application>
  <DocSecurity>0</DocSecurity>
  <Lines>575</Lines>
  <Paragraphs>162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БингоТак БингоТак</cp:lastModifiedBy>
  <cp:revision>3</cp:revision>
  <dcterms:created xsi:type="dcterms:W3CDTF">2013-12-23T23:15:00Z</dcterms:created>
  <dcterms:modified xsi:type="dcterms:W3CDTF">2025-12-23T00:04:00Z</dcterms:modified>
  <cp:category/>
</cp:coreProperties>
</file>